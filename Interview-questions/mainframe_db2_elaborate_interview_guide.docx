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Mainframe + DB2 Performance Tuning Interview Guide (6–10 Years Experience)</w:t>
      </w:r>
    </w:p>
    <w:p>
      <w:pPr>
        <w:pStyle w:val="Heading2"/>
      </w:pPr>
      <w:r>
        <w:t>DB2 Fundamentals</w:t>
      </w:r>
    </w:p>
    <w:p>
      <w:r>
        <w:rPr>
          <w:b/>
        </w:rPr>
        <w:t>What is DB2 for z/OS?</w:t>
      </w:r>
    </w:p>
    <w:p>
      <w:r>
        <w:t>DB2 for z/OS is IBM’s enterprise‑grade relational database management system that runs on the IBM mainframe operating system z/OS. It is designed to handle extremely large volumes of transactions with high reliability, scalability, and security. DB2 stores structured data in tables and allows applications written in COBOL, PL/I, Java, and other languages to retrieve and manipulate data using SQL. In large banking, insurance, airline, and financial systems, DB2 is commonly used as the backend database because it supports high throughput, strong data integrity, and robust recovery mechanisms.</w:t>
      </w:r>
    </w:p>
    <w:p>
      <w:r>
        <w:rPr>
          <w:b/>
        </w:rPr>
        <w:t>What is a DB2 subsystem?</w:t>
      </w:r>
    </w:p>
    <w:p>
      <w:r>
        <w:t>A DB2 subsystem is a running DB2 environment within z/OS. It contains all the components required for DB2 to function such as the DB2 engine, buffer pools, logs, system catalog, utilities, and memory structures. Each subsystem manages its own databases and resources. Large organizations may run multiple DB2 subsystems (for example development, testing, and production) on the same mainframe system.</w:t>
      </w:r>
    </w:p>
    <w:p>
      <w:r>
        <w:rPr>
          <w:b/>
        </w:rPr>
        <w:t>What is a tablespace?</w:t>
      </w:r>
    </w:p>
    <w:p>
      <w:r>
        <w:t>A tablespace is a physical storage structure used by DB2 to store table data. Tables are logically defined objects, but their rows are physically stored in tablespaces as pages. A tablespace may contain one or more tables depending on its design. Each tablespace consists of multiple pages where rows are stored. Tablespaces help in managing storage, performance tuning, backup, and recovery operations.</w:t>
      </w:r>
    </w:p>
    <w:p>
      <w:r>
        <w:rPr>
          <w:b/>
        </w:rPr>
        <w:t>Difference between database and tablespace?</w:t>
      </w:r>
    </w:p>
    <w:p>
      <w:r>
        <w:t>In DB2 terminology, a database is a logical container that groups together related tablespaces, indexes, and tables. A tablespace, however, is the physical storage structure where the actual table data is stored in pages. Therefore the database organizes objects logically, while the tablespace handles physical storage of table rows.</w:t>
      </w:r>
    </w:p>
    <w:p>
      <w:r>
        <w:rPr>
          <w:b/>
        </w:rPr>
        <w:t>What is a buffer pool?</w:t>
      </w:r>
    </w:p>
    <w:p>
      <w:r>
        <w:t>A buffer pool is a region of memory used by DB2 to temporarily cache pages read from disk. When DB2 retrieves data from disk, the pages are stored in the buffer pool. If another request needs the same page, DB2 can retrieve it directly from memory rather than performing another disk I/O operation. This significantly improves performance because memory access is much faster than disk access.</w:t>
      </w:r>
    </w:p>
    <w:p>
      <w:pPr>
        <w:pStyle w:val="Heading2"/>
      </w:pPr>
      <w:r>
        <w:t>SQL Performance Concepts</w:t>
      </w:r>
    </w:p>
    <w:p>
      <w:r>
        <w:rPr>
          <w:b/>
        </w:rPr>
        <w:t>What factors affect DB2 query performance?</w:t>
      </w:r>
    </w:p>
    <w:p>
      <w:r>
        <w:t>Several factors influence SQL performance in DB2 including table size, index availability, SQL query design, statistics accuracy, buffer pool usage, and system resources. If indexes are missing or poorly designed, DB2 may perform tablespace scans which are slower. Outdated statistics from RUNSTATS may cause the optimizer to choose inefficient access paths. Efficient SQL design, proper indexing, and accurate statistics are key to good performance.</w:t>
      </w:r>
    </w:p>
    <w:p>
      <w:r>
        <w:rPr>
          <w:b/>
        </w:rPr>
        <w:t>What is an access path?</w:t>
      </w:r>
    </w:p>
    <w:p>
      <w:r>
        <w:t>An access path refers to the method DB2 chooses to retrieve data from tables and indexes when executing an SQL query. For example, DB2 may perform an index scan, tablespace scan, index‑only access, or list prefetch. The DB2 optimizer determines the best access path based on statistics, available indexes, and query conditions.</w:t>
      </w:r>
    </w:p>
    <w:p>
      <w:r>
        <w:rPr>
          <w:b/>
        </w:rPr>
        <w:t>What is the DB2 optimizer?</w:t>
      </w:r>
    </w:p>
    <w:p>
      <w:r>
        <w:t>The DB2 optimizer is the component responsible for determining the most efficient way to execute an SQL statement. It evaluates multiple possible execution plans and selects the one with the lowest estimated cost. The optimizer relies heavily on statistics collected by utilities like RUNSTATS to estimate how many rows will match query conditions.</w:t>
      </w:r>
    </w:p>
    <w:p>
      <w:r>
        <w:rPr>
          <w:b/>
        </w:rPr>
        <w:t>What are Stage 1 and Stage 2 predicates?</w:t>
      </w:r>
    </w:p>
    <w:p>
      <w:r>
        <w:t>Stage 1 predicates are conditions that DB2 can evaluate early while retrieving rows directly from the table or index. They are processed by the Data Manager and are usually more efficient. Stage 2 predicates are evaluated later by the Relational Data System after rows have been fetched, which may require additional processing and can reduce performance.</w:t>
      </w:r>
    </w:p>
    <w:p>
      <w:r>
        <w:rPr>
          <w:b/>
        </w:rPr>
        <w:t>What is predicate selectivity?</w:t>
      </w:r>
    </w:p>
    <w:p>
      <w:r>
        <w:t>Predicate selectivity describes how many rows satisfy a condition in a query. A highly selective predicate returns very few rows compared to the total table size. The DB2 optimizer prefers using indexes on highly selective columns because it can quickly locate the required rows instead of scanning the entire table.</w:t>
      </w:r>
    </w:p>
    <w:p>
      <w:pPr>
        <w:pStyle w:val="Heading2"/>
      </w:pPr>
      <w:r>
        <w:t>Indexing</w:t>
      </w:r>
    </w:p>
    <w:p>
      <w:r>
        <w:rPr>
          <w:b/>
        </w:rPr>
        <w:t>What is an index?</w:t>
      </w:r>
    </w:p>
    <w:p>
      <w:r>
        <w:t>An index is a database structure that improves the speed of data retrieval operations. It stores key values from one or more columns along with pointers to the actual rows in the table. Instead of scanning the entire table, DB2 can use the index to locate rows quickly. However, maintaining indexes also adds overhead during insert, update, and delete operations.</w:t>
      </w:r>
    </w:p>
    <w:p>
      <w:r>
        <w:rPr>
          <w:b/>
        </w:rPr>
        <w:t>What is a clustering index?</w:t>
      </w:r>
    </w:p>
    <w:p>
      <w:r>
        <w:t>A clustering index determines the physical order of rows stored in a table. When rows are inserted, DB2 attempts to place them according to the clustering index key sequence. This improves performance for range queries and sequential data access because related rows are stored close together.</w:t>
      </w:r>
    </w:p>
    <w:p>
      <w:r>
        <w:rPr>
          <w:b/>
        </w:rPr>
        <w:t>What is index-only access?</w:t>
      </w:r>
    </w:p>
    <w:p>
      <w:r>
        <w:t>Index‑only access occurs when DB2 can retrieve all the required columns for a query directly from the index without accessing the base table. This significantly improves performance because fewer I/O operations are needed.</w:t>
      </w:r>
    </w:p>
    <w:p>
      <w:r>
        <w:rPr>
          <w:b/>
        </w:rPr>
        <w:t>What is a composite index?</w:t>
      </w:r>
    </w:p>
    <w:p>
      <w:r>
        <w:t>A composite index is an index created on multiple columns. It is useful when queries frequently filter or join using more than one column. DB2 can match predicates on the leading columns of the index to efficiently locate rows.</w:t>
      </w:r>
    </w:p>
    <w:p>
      <w:r>
        <w:rPr>
          <w:b/>
        </w:rPr>
        <w:t>What is RID list processing?</w:t>
      </w:r>
    </w:p>
    <w:p>
      <w:r>
        <w:t>RID stands for Record Identifier. In RID list processing, DB2 first scans the index and collects a list of RIDs corresponding to matching rows. It then fetches the rows from the tablespace using those identifiers. This technique is often used when multiple indexes are involved.</w:t>
      </w:r>
    </w:p>
    <w:p>
      <w:pPr>
        <w:pStyle w:val="Heading2"/>
      </w:pPr>
      <w:r>
        <w:t>Explain and Access Path</w:t>
      </w:r>
    </w:p>
    <w:p>
      <w:r>
        <w:rPr>
          <w:b/>
        </w:rPr>
        <w:t>What is EXPLAIN in DB2?</w:t>
      </w:r>
    </w:p>
    <w:p>
      <w:r>
        <w:t>The EXPLAIN facility allows developers and DBAs to view the access path chosen by DB2 for executing a SQL statement. By analyzing EXPLAIN output stored in PLAN_TABLE, we can determine whether DB2 is using indexes, performing tablespace scans, or using join methods. This information helps identify performance problems and tune SQL queries.</w:t>
      </w:r>
    </w:p>
    <w:p>
      <w:r>
        <w:rPr>
          <w:b/>
        </w:rPr>
        <w:t>What is PLAN_TABLE?</w:t>
      </w:r>
    </w:p>
    <w:p>
      <w:r>
        <w:t>PLAN_TABLE is a table where DB2 stores information generated by the EXPLAIN command. It contains details about the access path, join order, indexes used, and cost estimates for SQL statements. Developers analyze this table to understand how DB2 executes queries.</w:t>
      </w:r>
    </w:p>
    <w:p>
      <w:r>
        <w:rPr>
          <w:b/>
        </w:rPr>
        <w:t>What is ACCESSTYPE?</w:t>
      </w:r>
    </w:p>
    <w:p>
      <w:r>
        <w:t>The ACCESSTYPE column in PLAN_TABLE indicates how DB2 accesses the data. For example, 'I' indicates index access while 'T' indicates tablespace scan. Reviewing this column helps determine whether indexes are being used effectively.</w:t>
      </w:r>
    </w:p>
    <w:p>
      <w:r>
        <w:rPr>
          <w:b/>
        </w:rPr>
        <w:t>What is PREFETCH?</w:t>
      </w:r>
    </w:p>
    <w:p>
      <w:r>
        <w:t>PREFETCH indicates how DB2 reads data pages into memory. Sequential prefetch reads multiple pages in sequence, dynamic prefetch adjusts based on access pattern, and list prefetch retrieves rows from multiple index pointers.</w:t>
      </w:r>
    </w:p>
    <w:p>
      <w:r>
        <w:rPr>
          <w:b/>
        </w:rPr>
        <w:t>How do you detect inefficient SQL?</w:t>
      </w:r>
    </w:p>
    <w:p>
      <w:r>
        <w:t>Inefficient SQL can often be identified by running EXPLAIN and checking for tablespace scans, high estimated costs, or missing index usage. Reviewing SQL structure, avoiding unnecessary columns, and ensuring appropriate indexes exist can help improve performance.</w:t>
      </w:r>
    </w:p>
    <w:p>
      <w:pPr>
        <w:pStyle w:val="Heading2"/>
      </w:pPr>
      <w:r>
        <w:t>DB2 Utilities</w:t>
      </w:r>
    </w:p>
    <w:p>
      <w:r>
        <w:rPr>
          <w:b/>
        </w:rPr>
        <w:t>What is RUNSTATS?</w:t>
      </w:r>
    </w:p>
    <w:p>
      <w:r>
        <w:t>RUNSTATS is a DB2 utility used to collect statistics about tables and indexes such as row counts, column cardinality, and distribution information. The optimizer uses these statistics to determine the best access path. If RUNSTATS is not executed regularly, the optimizer may make poor decisions leading to slow queries.</w:t>
      </w:r>
    </w:p>
    <w:p>
      <w:r>
        <w:rPr>
          <w:b/>
        </w:rPr>
        <w:t>What is REORG?</w:t>
      </w:r>
    </w:p>
    <w:p>
      <w:r>
        <w:t>REORG reorganizes the physical storage of tables and indexes. Over time inserts and deletes can cause fragmentation, reducing performance. Running REORG restores clustering order and improves access efficiency.</w:t>
      </w:r>
    </w:p>
    <w:p>
      <w:r>
        <w:rPr>
          <w:b/>
        </w:rPr>
        <w:t>What is COPY utility?</w:t>
      </w:r>
    </w:p>
    <w:p>
      <w:r>
        <w:t>The COPY utility creates an image copy backup of tablespaces or indexes. This backup can later be used for recovery if data corruption or failure occurs.</w:t>
      </w:r>
    </w:p>
    <w:p>
      <w:r>
        <w:rPr>
          <w:b/>
        </w:rPr>
        <w:t>What is RECOVER utility?</w:t>
      </w:r>
    </w:p>
    <w:p>
      <w:r>
        <w:t>RECOVER restores a tablespace or index to a previous consistent state using image copies and DB2 log records.</w:t>
      </w:r>
    </w:p>
    <w:p>
      <w:r>
        <w:rPr>
          <w:b/>
        </w:rPr>
        <w:t>What is LOAD utility?</w:t>
      </w:r>
    </w:p>
    <w:p>
      <w:r>
        <w:t>The LOAD utility is used to efficiently load large amounts of data into DB2 tables. It bypasses some logging and constraint checking for performance improvements.</w:t>
      </w:r>
    </w:p>
    <w:p>
      <w:pPr>
        <w:pStyle w:val="Heading2"/>
      </w:pPr>
      <w:r>
        <w:t>Performance Troubleshooting</w:t>
      </w:r>
    </w:p>
    <w:p>
      <w:r>
        <w:rPr>
          <w:b/>
        </w:rPr>
        <w:t>How do you analyze a slow SQL query?</w:t>
      </w:r>
    </w:p>
    <w:p>
      <w:r>
        <w:t>First run EXPLAIN to check the access path. Then verify if indexes are being used or if a tablespace scan is occurring. Check RUNSTATS statistics, review SQL design, and analyze join conditions. If necessary create new indexes or rewrite the query.</w:t>
      </w:r>
    </w:p>
    <w:p>
      <w:r>
        <w:rPr>
          <w:b/>
        </w:rPr>
        <w:t>Why should SELECT * be avoided?</w:t>
      </w:r>
    </w:p>
    <w:p>
      <w:r>
        <w:t>Using SELECT * retrieves all columns from a table even when only a few are required. This increases I/O, network usage, and processing time. Specifying only required columns improves performance.</w:t>
      </w:r>
    </w:p>
    <w:p>
      <w:r>
        <w:rPr>
          <w:b/>
        </w:rPr>
        <w:t>What happens when functions are used in WHERE clause?</w:t>
      </w:r>
    </w:p>
    <w:p>
      <w:r>
        <w:t>When functions are applied to indexed columns in the WHERE clause, DB2 may not be able to use the index effectively. This can cause a tablespace scan instead of index access.</w:t>
      </w:r>
    </w:p>
    <w:p>
      <w:r>
        <w:rPr>
          <w:b/>
        </w:rPr>
        <w:t>How do indexes improve join performance?</w:t>
      </w:r>
    </w:p>
    <w:p>
      <w:r>
        <w:t>Indexes on join columns allow DB2 to quickly locate matching rows in both tables, reducing the number of rows that must be scanned.</w:t>
      </w:r>
    </w:p>
    <w:p>
      <w:r>
        <w:rPr>
          <w:b/>
        </w:rPr>
        <w:t>What should you check if DB2 CPU usage is high?</w:t>
      </w:r>
    </w:p>
    <w:p>
      <w:r>
        <w:t>High CPU usage may be caused by inefficient SQL, missing indexes, outdated statistics, or excessive tablespace scans. Analyzing SQL statements and system performance reports helps identify the root cause.</w:t>
      </w:r>
    </w:p>
    <w:p>
      <w:r>
        <w:br/>
        <w:t>Total Questions Covered: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