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B64E9" w14:textId="3371430B"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DB2 for z/OS?</w:t>
      </w:r>
    </w:p>
    <w:p w14:paraId="7D9B980B" w14:textId="0102BA6D" w:rsidR="006F208E" w:rsidRDefault="006F208E" w:rsidP="006F208E">
      <w:pPr>
        <w:spacing w:after="0"/>
        <w:ind w:firstLine="720"/>
        <w:rPr>
          <w:rFonts w:asciiTheme="majorHAnsi" w:hAnsiTheme="majorHAnsi" w:cstheme="majorHAnsi"/>
        </w:rPr>
      </w:pPr>
      <w:r w:rsidRPr="006F208E">
        <w:rPr>
          <w:rFonts w:asciiTheme="majorHAnsi" w:hAnsiTheme="majorHAnsi" w:cstheme="majorHAnsi"/>
        </w:rPr>
        <w:t>DB2 in z/OS (called IBM Db2 for z/OS) is a relational database management system (RDBMS) designed by IBM to run on z/OS</w:t>
      </w:r>
      <w:r>
        <w:rPr>
          <w:rFonts w:asciiTheme="majorHAnsi" w:hAnsiTheme="majorHAnsi" w:cstheme="majorHAnsi"/>
        </w:rPr>
        <w:t>. It is used to store large amount of data, retrieve data, manipulate &amp; manage the data, handle multiple users at same time.</w:t>
      </w:r>
    </w:p>
    <w:p w14:paraId="4BD11D5F" w14:textId="77777777" w:rsidR="006F208E" w:rsidRDefault="006F208E" w:rsidP="006F208E">
      <w:pPr>
        <w:spacing w:after="0"/>
        <w:rPr>
          <w:rFonts w:asciiTheme="majorHAnsi" w:hAnsiTheme="majorHAnsi" w:cstheme="majorHAnsi"/>
        </w:rPr>
      </w:pPr>
    </w:p>
    <w:p w14:paraId="6FF1BA3F" w14:textId="13876241" w:rsidR="00B51DD0" w:rsidRDefault="00000000" w:rsidP="006F208E">
      <w:pPr>
        <w:spacing w:after="0"/>
        <w:rPr>
          <w:rFonts w:asciiTheme="majorHAnsi" w:hAnsiTheme="majorHAnsi" w:cstheme="majorHAnsi"/>
          <w:b/>
          <w:bCs/>
        </w:rPr>
      </w:pPr>
      <w:r w:rsidRPr="006F208E">
        <w:rPr>
          <w:rFonts w:asciiTheme="majorHAnsi" w:hAnsiTheme="majorHAnsi" w:cstheme="majorHAnsi"/>
          <w:b/>
          <w:bCs/>
        </w:rPr>
        <w:t>What is a DB2 subsystem?</w:t>
      </w:r>
    </w:p>
    <w:p w14:paraId="0D3CD2BA" w14:textId="250D5002" w:rsidR="006F208E" w:rsidRPr="006F208E" w:rsidRDefault="006F208E" w:rsidP="006F208E">
      <w:pPr>
        <w:spacing w:after="0"/>
        <w:rPr>
          <w:rFonts w:asciiTheme="majorHAnsi" w:hAnsiTheme="majorHAnsi" w:cstheme="majorHAnsi"/>
        </w:rPr>
      </w:pPr>
      <w:r>
        <w:rPr>
          <w:rFonts w:asciiTheme="majorHAnsi" w:hAnsiTheme="majorHAnsi" w:cstheme="majorHAnsi"/>
          <w:b/>
          <w:bCs/>
        </w:rPr>
        <w:tab/>
      </w:r>
      <w:r w:rsidRPr="006F208E">
        <w:rPr>
          <w:rFonts w:asciiTheme="majorHAnsi" w:hAnsiTheme="majorHAnsi" w:cstheme="majorHAnsi"/>
        </w:rPr>
        <w:t xml:space="preserve">A DB2 subsystem is an independent DB2 environment </w:t>
      </w:r>
      <w:r>
        <w:rPr>
          <w:rFonts w:asciiTheme="majorHAnsi" w:hAnsiTheme="majorHAnsi" w:cstheme="majorHAnsi"/>
        </w:rPr>
        <w:t xml:space="preserve">(PROD, TEST, DEV, UAT) </w:t>
      </w:r>
      <w:r w:rsidRPr="006F208E">
        <w:rPr>
          <w:rFonts w:asciiTheme="majorHAnsi" w:hAnsiTheme="majorHAnsi" w:cstheme="majorHAnsi"/>
        </w:rPr>
        <w:t>on z/OS. Each subsystem has its own set of system databases, buffer pools, and configurations, and multiple subsystems can run on the same mainframe.</w:t>
      </w:r>
      <w:r>
        <w:rPr>
          <w:rFonts w:asciiTheme="majorHAnsi" w:hAnsiTheme="majorHAnsi" w:cstheme="majorHAnsi"/>
        </w:rPr>
        <w:t xml:space="preserve"> Every environment will be having </w:t>
      </w:r>
      <w:r w:rsidR="004C05D5">
        <w:rPr>
          <w:rFonts w:asciiTheme="majorHAnsi" w:hAnsiTheme="majorHAnsi" w:cstheme="majorHAnsi"/>
        </w:rPr>
        <w:t>its</w:t>
      </w:r>
      <w:r>
        <w:rPr>
          <w:rFonts w:asciiTheme="majorHAnsi" w:hAnsiTheme="majorHAnsi" w:cstheme="majorHAnsi"/>
        </w:rPr>
        <w:t xml:space="preserve"> own configuration.</w:t>
      </w:r>
    </w:p>
    <w:p w14:paraId="26C69081" w14:textId="4A4E6920" w:rsidR="006F208E" w:rsidRPr="006F208E" w:rsidRDefault="005B001F" w:rsidP="006F208E">
      <w:pPr>
        <w:spacing w:after="0"/>
        <w:ind w:firstLine="720"/>
        <w:rPr>
          <w:rFonts w:asciiTheme="majorHAnsi" w:hAnsiTheme="majorHAnsi" w:cstheme="majorHAnsi"/>
        </w:rPr>
      </w:pPr>
      <w:r>
        <w:rPr>
          <w:rFonts w:asciiTheme="majorHAnsi" w:hAnsiTheme="majorHAnsi" w:cstheme="majorHAnsi"/>
        </w:rPr>
        <w:t xml:space="preserve"> </w:t>
      </w:r>
    </w:p>
    <w:p w14:paraId="6659EF46"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a DB2 instance vs subsystem?</w:t>
      </w:r>
    </w:p>
    <w:p w14:paraId="35EF478F" w14:textId="4A4CE106" w:rsidR="006F208E" w:rsidRDefault="002A148A" w:rsidP="002A148A">
      <w:pPr>
        <w:spacing w:after="0"/>
        <w:ind w:firstLine="720"/>
        <w:rPr>
          <w:rFonts w:asciiTheme="majorHAnsi" w:hAnsiTheme="majorHAnsi" w:cstheme="majorHAnsi"/>
        </w:rPr>
      </w:pPr>
      <w:r w:rsidRPr="002A148A">
        <w:rPr>
          <w:rFonts w:asciiTheme="majorHAnsi" w:hAnsiTheme="majorHAnsi" w:cstheme="majorHAnsi"/>
        </w:rPr>
        <w:t xml:space="preserve">A DB2 subsystem is the term used in </w:t>
      </w:r>
      <w:r w:rsidRPr="002A148A">
        <w:rPr>
          <w:rFonts w:asciiTheme="majorHAnsi" w:hAnsiTheme="majorHAnsi" w:cstheme="majorHAnsi"/>
          <w:b/>
          <w:bCs/>
        </w:rPr>
        <w:t>IBM Db2 for z/OS</w:t>
      </w:r>
      <w:r w:rsidRPr="002A148A">
        <w:rPr>
          <w:rFonts w:asciiTheme="majorHAnsi" w:hAnsiTheme="majorHAnsi" w:cstheme="majorHAnsi"/>
        </w:rPr>
        <w:t>, while a DB2 instance is used in distributed systems like Linux/Unix/Windows. Both represent a complete DB2 environment, but a subsystem refers to mainframe architecture, whereas an instance refers to distributed DB2 environments.</w:t>
      </w:r>
    </w:p>
    <w:p w14:paraId="74531477" w14:textId="77777777" w:rsidR="002A148A" w:rsidRPr="004B372F" w:rsidRDefault="002A148A" w:rsidP="002A148A">
      <w:pPr>
        <w:spacing w:after="0"/>
        <w:ind w:firstLine="720"/>
        <w:rPr>
          <w:rFonts w:asciiTheme="majorHAnsi" w:hAnsiTheme="majorHAnsi" w:cstheme="majorHAnsi"/>
        </w:rPr>
      </w:pPr>
    </w:p>
    <w:p w14:paraId="01E0CD50"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a tablespace?</w:t>
      </w:r>
    </w:p>
    <w:p w14:paraId="06823191" w14:textId="77777777" w:rsidR="002A148A" w:rsidRPr="002A148A" w:rsidRDefault="002A148A" w:rsidP="002A148A">
      <w:pPr>
        <w:spacing w:after="0" w:line="259" w:lineRule="auto"/>
        <w:ind w:firstLine="720"/>
        <w:rPr>
          <w:rFonts w:asciiTheme="majorHAnsi" w:hAnsiTheme="majorHAnsi" w:cstheme="majorHAnsi"/>
        </w:rPr>
      </w:pPr>
      <w:r w:rsidRPr="002A148A">
        <w:rPr>
          <w:rFonts w:asciiTheme="majorHAnsi" w:hAnsiTheme="majorHAnsi" w:cstheme="majorHAnsi"/>
        </w:rPr>
        <w:t>Tablespace in Db2 is a physical storage structure that holds the actual data of one or more tables and is used to manage storage, performance, and recovery.</w:t>
      </w:r>
    </w:p>
    <w:p w14:paraId="03943210" w14:textId="77777777" w:rsidR="006F208E" w:rsidRPr="004B372F" w:rsidRDefault="006F208E" w:rsidP="006F208E">
      <w:pPr>
        <w:spacing w:after="0"/>
        <w:rPr>
          <w:rFonts w:asciiTheme="majorHAnsi" w:hAnsiTheme="majorHAnsi" w:cstheme="majorHAnsi"/>
        </w:rPr>
      </w:pPr>
    </w:p>
    <w:p w14:paraId="00DCC745"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Difference between database and tablespace?</w:t>
      </w:r>
    </w:p>
    <w:p w14:paraId="358928CB" w14:textId="6B7803B8" w:rsidR="006F208E" w:rsidRDefault="002A148A" w:rsidP="002A148A">
      <w:pPr>
        <w:spacing w:after="0"/>
        <w:ind w:firstLine="720"/>
        <w:rPr>
          <w:rFonts w:asciiTheme="majorHAnsi" w:hAnsiTheme="majorHAnsi" w:cstheme="majorHAnsi"/>
        </w:rPr>
      </w:pPr>
      <w:r>
        <w:rPr>
          <w:rFonts w:asciiTheme="majorHAnsi" w:hAnsiTheme="majorHAnsi" w:cstheme="majorHAnsi"/>
        </w:rPr>
        <w:t>A</w:t>
      </w:r>
      <w:r w:rsidRPr="002A148A">
        <w:rPr>
          <w:rFonts w:asciiTheme="majorHAnsi" w:hAnsiTheme="majorHAnsi" w:cstheme="majorHAnsi"/>
        </w:rPr>
        <w:t xml:space="preserve"> database is a logical container that </w:t>
      </w:r>
      <w:r>
        <w:rPr>
          <w:rFonts w:asciiTheme="majorHAnsi" w:hAnsiTheme="majorHAnsi" w:cstheme="majorHAnsi"/>
        </w:rPr>
        <w:t>holds</w:t>
      </w:r>
      <w:r w:rsidRPr="002A148A">
        <w:rPr>
          <w:rFonts w:asciiTheme="majorHAnsi" w:hAnsiTheme="majorHAnsi" w:cstheme="majorHAnsi"/>
        </w:rPr>
        <w:t xml:space="preserve"> objects like tablespaces, tables, and indexes</w:t>
      </w:r>
      <w:r>
        <w:rPr>
          <w:rFonts w:asciiTheme="majorHAnsi" w:hAnsiTheme="majorHAnsi" w:cstheme="majorHAnsi"/>
        </w:rPr>
        <w:t>;</w:t>
      </w:r>
      <w:r w:rsidRPr="002A148A">
        <w:rPr>
          <w:rFonts w:asciiTheme="majorHAnsi" w:hAnsiTheme="majorHAnsi" w:cstheme="majorHAnsi"/>
        </w:rPr>
        <w:t xml:space="preserve"> whereas a tablespace is a physical storage structure where the actual table data is stored on disk.”</w:t>
      </w:r>
    </w:p>
    <w:p w14:paraId="50BF5204" w14:textId="77777777" w:rsidR="002A148A" w:rsidRPr="004B372F" w:rsidRDefault="002A148A" w:rsidP="006F208E">
      <w:pPr>
        <w:spacing w:after="0"/>
        <w:rPr>
          <w:rFonts w:asciiTheme="majorHAnsi" w:hAnsiTheme="majorHAnsi" w:cstheme="majorHAnsi"/>
        </w:rPr>
      </w:pPr>
    </w:p>
    <w:p w14:paraId="011D5FBF"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 xml:space="preserve">What is an </w:t>
      </w:r>
      <w:proofErr w:type="spellStart"/>
      <w:r w:rsidRPr="004B372F">
        <w:rPr>
          <w:rFonts w:asciiTheme="majorHAnsi" w:hAnsiTheme="majorHAnsi" w:cstheme="majorHAnsi"/>
          <w:b/>
        </w:rPr>
        <w:t>indexspace</w:t>
      </w:r>
      <w:proofErr w:type="spellEnd"/>
      <w:r w:rsidRPr="004B372F">
        <w:rPr>
          <w:rFonts w:asciiTheme="majorHAnsi" w:hAnsiTheme="majorHAnsi" w:cstheme="majorHAnsi"/>
          <w:b/>
        </w:rPr>
        <w:t>?</w:t>
      </w:r>
    </w:p>
    <w:p w14:paraId="58CF5359" w14:textId="56DAB210" w:rsidR="002A148A" w:rsidRDefault="00E91294" w:rsidP="00E91294">
      <w:pPr>
        <w:spacing w:after="0"/>
        <w:ind w:firstLine="720"/>
        <w:rPr>
          <w:rFonts w:asciiTheme="majorHAnsi" w:hAnsiTheme="majorHAnsi" w:cstheme="majorHAnsi"/>
        </w:rPr>
      </w:pPr>
      <w:r>
        <w:rPr>
          <w:rFonts w:asciiTheme="majorHAnsi" w:hAnsiTheme="majorHAnsi" w:cstheme="majorHAnsi"/>
        </w:rPr>
        <w:t>A</w:t>
      </w:r>
      <w:r w:rsidR="002A148A" w:rsidRPr="002A148A">
        <w:rPr>
          <w:rFonts w:asciiTheme="majorHAnsi" w:hAnsiTheme="majorHAnsi" w:cstheme="majorHAnsi"/>
        </w:rPr>
        <w:t xml:space="preserve">n </w:t>
      </w:r>
      <w:proofErr w:type="spellStart"/>
      <w:r w:rsidR="002A148A" w:rsidRPr="002A148A">
        <w:rPr>
          <w:rFonts w:asciiTheme="majorHAnsi" w:hAnsiTheme="majorHAnsi" w:cstheme="majorHAnsi"/>
        </w:rPr>
        <w:t>indexspace</w:t>
      </w:r>
      <w:proofErr w:type="spellEnd"/>
      <w:r w:rsidR="002A148A" w:rsidRPr="002A148A">
        <w:rPr>
          <w:rFonts w:asciiTheme="majorHAnsi" w:hAnsiTheme="majorHAnsi" w:cstheme="majorHAnsi"/>
        </w:rPr>
        <w:t xml:space="preserve"> is a physical storage structure that stores the data of an index. Just like a tablespace stores table data, an </w:t>
      </w:r>
      <w:proofErr w:type="spellStart"/>
      <w:r w:rsidR="002A148A" w:rsidRPr="002A148A">
        <w:rPr>
          <w:rFonts w:asciiTheme="majorHAnsi" w:hAnsiTheme="majorHAnsi" w:cstheme="majorHAnsi"/>
        </w:rPr>
        <w:t>indexspace</w:t>
      </w:r>
      <w:proofErr w:type="spellEnd"/>
      <w:r w:rsidR="002A148A" w:rsidRPr="002A148A">
        <w:rPr>
          <w:rFonts w:asciiTheme="majorHAnsi" w:hAnsiTheme="majorHAnsi" w:cstheme="majorHAnsi"/>
        </w:rPr>
        <w:t xml:space="preserve"> stores index entries to improve data retrieval performance.</w:t>
      </w:r>
    </w:p>
    <w:p w14:paraId="103E93B8" w14:textId="77777777" w:rsidR="002A148A" w:rsidRDefault="002A148A" w:rsidP="006F208E">
      <w:pPr>
        <w:spacing w:after="0"/>
        <w:rPr>
          <w:rFonts w:asciiTheme="majorHAnsi" w:hAnsiTheme="majorHAnsi" w:cstheme="majorHAnsi"/>
        </w:rPr>
      </w:pPr>
    </w:p>
    <w:p w14:paraId="09D334F1" w14:textId="24BD60FD"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a DB2 page?</w:t>
      </w:r>
    </w:p>
    <w:p w14:paraId="134B5A06" w14:textId="5C6F9BBE" w:rsidR="002A148A" w:rsidRDefault="00E91294" w:rsidP="00E91294">
      <w:pPr>
        <w:spacing w:after="0"/>
        <w:ind w:firstLine="720"/>
        <w:rPr>
          <w:rFonts w:asciiTheme="majorHAnsi" w:hAnsiTheme="majorHAnsi" w:cstheme="majorHAnsi"/>
        </w:rPr>
      </w:pPr>
      <w:r>
        <w:rPr>
          <w:rFonts w:asciiTheme="majorHAnsi" w:hAnsiTheme="majorHAnsi" w:cstheme="majorHAnsi"/>
        </w:rPr>
        <w:t>A</w:t>
      </w:r>
      <w:r w:rsidRPr="00E91294">
        <w:rPr>
          <w:rFonts w:asciiTheme="majorHAnsi" w:hAnsiTheme="majorHAnsi" w:cstheme="majorHAnsi"/>
        </w:rPr>
        <w:t xml:space="preserve"> page is the smallest unit of data storage and retrieval. DB2 reads and writes data in pages, which contain rows of a table or index entries, and are managed in memory through buffer pools.</w:t>
      </w:r>
      <w:r>
        <w:rPr>
          <w:rFonts w:asciiTheme="majorHAnsi" w:hAnsiTheme="majorHAnsi" w:cstheme="majorHAnsi"/>
        </w:rPr>
        <w:t xml:space="preserve"> Page Size: 4KB, 8KB, 16KB</w:t>
      </w:r>
    </w:p>
    <w:p w14:paraId="517AC4E3" w14:textId="77777777" w:rsidR="00E91294" w:rsidRPr="004B372F" w:rsidRDefault="00E91294" w:rsidP="00E91294">
      <w:pPr>
        <w:spacing w:after="0"/>
        <w:ind w:firstLine="720"/>
        <w:rPr>
          <w:rFonts w:asciiTheme="majorHAnsi" w:hAnsiTheme="majorHAnsi" w:cstheme="majorHAnsi"/>
        </w:rPr>
      </w:pPr>
    </w:p>
    <w:p w14:paraId="2D3DE5BD"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row format?</w:t>
      </w:r>
    </w:p>
    <w:p w14:paraId="64E6357B" w14:textId="1F854B15" w:rsidR="002A148A" w:rsidRDefault="00E91294" w:rsidP="00E91294">
      <w:pPr>
        <w:spacing w:after="0"/>
        <w:ind w:firstLine="720"/>
        <w:rPr>
          <w:rFonts w:asciiTheme="majorHAnsi" w:hAnsiTheme="majorHAnsi" w:cstheme="majorHAnsi"/>
        </w:rPr>
      </w:pPr>
      <w:r>
        <w:rPr>
          <w:rFonts w:asciiTheme="majorHAnsi" w:hAnsiTheme="majorHAnsi" w:cstheme="majorHAnsi"/>
        </w:rPr>
        <w:t>R</w:t>
      </w:r>
      <w:r w:rsidRPr="00E91294">
        <w:rPr>
          <w:rFonts w:asciiTheme="majorHAnsi" w:hAnsiTheme="majorHAnsi" w:cstheme="majorHAnsi"/>
        </w:rPr>
        <w:t>ow format refers to how a table row is physically stored inside a page, including the arrangement of columns, row header, and metadata. It defines how DB2 organizes and accesses the data within a row.</w:t>
      </w:r>
    </w:p>
    <w:p w14:paraId="46F7E194" w14:textId="57046C60" w:rsidR="00E91294" w:rsidRDefault="00E91294" w:rsidP="00E91294">
      <w:pPr>
        <w:spacing w:after="0"/>
        <w:ind w:firstLine="720"/>
        <w:rPr>
          <w:rFonts w:asciiTheme="majorHAnsi" w:hAnsiTheme="majorHAnsi" w:cstheme="majorHAnsi"/>
        </w:rPr>
      </w:pPr>
      <w:r w:rsidRPr="00E91294">
        <w:rPr>
          <w:rFonts w:asciiTheme="majorHAnsi" w:hAnsiTheme="majorHAnsi" w:cstheme="majorHAnsi"/>
        </w:rPr>
        <w:t>Row format = internal structure of a row in memory/disk</w:t>
      </w:r>
    </w:p>
    <w:p w14:paraId="42AA310B" w14:textId="77777777" w:rsidR="00E91294" w:rsidRPr="00E91294" w:rsidRDefault="00E91294" w:rsidP="00E91294">
      <w:pPr>
        <w:spacing w:after="0"/>
        <w:ind w:left="360"/>
        <w:rPr>
          <w:rFonts w:asciiTheme="majorHAnsi" w:hAnsiTheme="majorHAnsi" w:cstheme="majorHAnsi"/>
          <w:b/>
          <w:bCs/>
          <w:lang w:val="en-IN"/>
        </w:rPr>
      </w:pPr>
      <w:r w:rsidRPr="00E91294">
        <w:rPr>
          <w:rFonts w:asciiTheme="majorHAnsi" w:hAnsiTheme="majorHAnsi" w:cstheme="majorHAnsi"/>
          <w:b/>
          <w:bCs/>
          <w:lang w:val="en-IN"/>
        </w:rPr>
        <w:t>1. Fixed-Length Row</w:t>
      </w:r>
    </w:p>
    <w:p w14:paraId="16284E56" w14:textId="77777777" w:rsidR="00E91294" w:rsidRPr="00E91294" w:rsidRDefault="00E91294">
      <w:pPr>
        <w:numPr>
          <w:ilvl w:val="0"/>
          <w:numId w:val="8"/>
        </w:numPr>
        <w:tabs>
          <w:tab w:val="clear" w:pos="720"/>
          <w:tab w:val="num" w:pos="1080"/>
        </w:tabs>
        <w:spacing w:after="0"/>
        <w:ind w:left="1080"/>
        <w:rPr>
          <w:rFonts w:asciiTheme="majorHAnsi" w:hAnsiTheme="majorHAnsi" w:cstheme="majorHAnsi"/>
          <w:lang w:val="en-IN"/>
        </w:rPr>
      </w:pPr>
      <w:r w:rsidRPr="00E91294">
        <w:rPr>
          <w:rFonts w:asciiTheme="majorHAnsi" w:hAnsiTheme="majorHAnsi" w:cstheme="majorHAnsi"/>
          <w:lang w:val="en-IN"/>
        </w:rPr>
        <w:t xml:space="preserve">All columns have fixed size </w:t>
      </w:r>
    </w:p>
    <w:p w14:paraId="2351FCD4" w14:textId="77777777" w:rsidR="00E91294" w:rsidRPr="00E91294" w:rsidRDefault="00E91294">
      <w:pPr>
        <w:numPr>
          <w:ilvl w:val="0"/>
          <w:numId w:val="8"/>
        </w:numPr>
        <w:tabs>
          <w:tab w:val="clear" w:pos="720"/>
          <w:tab w:val="num" w:pos="1080"/>
        </w:tabs>
        <w:spacing w:after="0"/>
        <w:ind w:left="1080"/>
        <w:rPr>
          <w:rFonts w:asciiTheme="majorHAnsi" w:hAnsiTheme="majorHAnsi" w:cstheme="majorHAnsi"/>
          <w:lang w:val="en-IN"/>
        </w:rPr>
      </w:pPr>
      <w:r w:rsidRPr="00E91294">
        <w:rPr>
          <w:rFonts w:asciiTheme="majorHAnsi" w:hAnsiTheme="majorHAnsi" w:cstheme="majorHAnsi"/>
          <w:lang w:val="en-IN"/>
        </w:rPr>
        <w:t xml:space="preserve">Faster access </w:t>
      </w:r>
    </w:p>
    <w:p w14:paraId="1B5D24B7" w14:textId="77777777" w:rsidR="00E91294" w:rsidRPr="00E91294" w:rsidRDefault="00E91294">
      <w:pPr>
        <w:numPr>
          <w:ilvl w:val="0"/>
          <w:numId w:val="8"/>
        </w:numPr>
        <w:tabs>
          <w:tab w:val="clear" w:pos="720"/>
          <w:tab w:val="num" w:pos="1080"/>
        </w:tabs>
        <w:spacing w:after="0"/>
        <w:ind w:left="1080"/>
        <w:rPr>
          <w:rFonts w:asciiTheme="majorHAnsi" w:hAnsiTheme="majorHAnsi" w:cstheme="majorHAnsi"/>
          <w:lang w:val="en-IN"/>
        </w:rPr>
      </w:pPr>
      <w:r w:rsidRPr="00E91294">
        <w:rPr>
          <w:rFonts w:asciiTheme="majorHAnsi" w:hAnsiTheme="majorHAnsi" w:cstheme="majorHAnsi"/>
          <w:lang w:val="en-IN"/>
        </w:rPr>
        <w:t xml:space="preserve">Easy to calculate position </w:t>
      </w:r>
    </w:p>
    <w:p w14:paraId="5F562FD5" w14:textId="77777777" w:rsidR="00E91294" w:rsidRPr="00E91294" w:rsidRDefault="00E91294" w:rsidP="00E91294">
      <w:pPr>
        <w:spacing w:after="0"/>
        <w:ind w:left="360"/>
        <w:rPr>
          <w:rFonts w:asciiTheme="majorHAnsi" w:hAnsiTheme="majorHAnsi" w:cstheme="majorHAnsi"/>
          <w:b/>
          <w:bCs/>
          <w:lang w:val="en-IN"/>
        </w:rPr>
      </w:pPr>
      <w:r w:rsidRPr="00E91294">
        <w:rPr>
          <w:rFonts w:asciiTheme="majorHAnsi" w:hAnsiTheme="majorHAnsi" w:cstheme="majorHAnsi"/>
          <w:b/>
          <w:bCs/>
          <w:lang w:val="en-IN"/>
        </w:rPr>
        <w:t>2. Variable-Length Row</w:t>
      </w:r>
    </w:p>
    <w:p w14:paraId="0875F6CB" w14:textId="77777777" w:rsidR="00E91294" w:rsidRPr="00E91294" w:rsidRDefault="00E91294">
      <w:pPr>
        <w:numPr>
          <w:ilvl w:val="0"/>
          <w:numId w:val="9"/>
        </w:numPr>
        <w:tabs>
          <w:tab w:val="clear" w:pos="720"/>
          <w:tab w:val="num" w:pos="1080"/>
        </w:tabs>
        <w:spacing w:after="0"/>
        <w:ind w:left="1080"/>
        <w:rPr>
          <w:rFonts w:asciiTheme="majorHAnsi" w:hAnsiTheme="majorHAnsi" w:cstheme="majorHAnsi"/>
          <w:lang w:val="en-IN"/>
        </w:rPr>
      </w:pPr>
      <w:r w:rsidRPr="00E91294">
        <w:rPr>
          <w:rFonts w:asciiTheme="majorHAnsi" w:hAnsiTheme="majorHAnsi" w:cstheme="majorHAnsi"/>
          <w:lang w:val="en-IN"/>
        </w:rPr>
        <w:t xml:space="preserve">Columns like VARCHAR </w:t>
      </w:r>
    </w:p>
    <w:p w14:paraId="30897940" w14:textId="77777777" w:rsidR="00E91294" w:rsidRPr="00E91294" w:rsidRDefault="00E91294">
      <w:pPr>
        <w:numPr>
          <w:ilvl w:val="0"/>
          <w:numId w:val="9"/>
        </w:numPr>
        <w:tabs>
          <w:tab w:val="clear" w:pos="720"/>
          <w:tab w:val="num" w:pos="1080"/>
        </w:tabs>
        <w:spacing w:after="0"/>
        <w:ind w:left="1080"/>
        <w:rPr>
          <w:rFonts w:asciiTheme="majorHAnsi" w:hAnsiTheme="majorHAnsi" w:cstheme="majorHAnsi"/>
          <w:lang w:val="en-IN"/>
        </w:rPr>
      </w:pPr>
      <w:r w:rsidRPr="00E91294">
        <w:rPr>
          <w:rFonts w:asciiTheme="majorHAnsi" w:hAnsiTheme="majorHAnsi" w:cstheme="majorHAnsi"/>
          <w:lang w:val="en-IN"/>
        </w:rPr>
        <w:t xml:space="preserve">Uses offsets to locate data </w:t>
      </w:r>
    </w:p>
    <w:p w14:paraId="24FD6C3C" w14:textId="77777777" w:rsidR="00E91294" w:rsidRPr="00E91294" w:rsidRDefault="00E91294">
      <w:pPr>
        <w:numPr>
          <w:ilvl w:val="0"/>
          <w:numId w:val="9"/>
        </w:numPr>
        <w:tabs>
          <w:tab w:val="clear" w:pos="720"/>
          <w:tab w:val="num" w:pos="1080"/>
        </w:tabs>
        <w:spacing w:after="0"/>
        <w:ind w:left="1080"/>
        <w:rPr>
          <w:rFonts w:asciiTheme="majorHAnsi" w:hAnsiTheme="majorHAnsi" w:cstheme="majorHAnsi"/>
          <w:lang w:val="en-IN"/>
        </w:rPr>
      </w:pPr>
      <w:r w:rsidRPr="00E91294">
        <w:rPr>
          <w:rFonts w:asciiTheme="majorHAnsi" w:hAnsiTheme="majorHAnsi" w:cstheme="majorHAnsi"/>
          <w:lang w:val="en-IN"/>
        </w:rPr>
        <w:t>Saves space but slightly complex</w:t>
      </w:r>
    </w:p>
    <w:p w14:paraId="0CE64970" w14:textId="77777777" w:rsidR="00E91294" w:rsidRDefault="00E91294" w:rsidP="00E91294">
      <w:pPr>
        <w:spacing w:after="0"/>
        <w:rPr>
          <w:rFonts w:asciiTheme="majorHAnsi" w:hAnsiTheme="majorHAnsi" w:cstheme="majorHAnsi"/>
        </w:rPr>
      </w:pPr>
    </w:p>
    <w:p w14:paraId="689683E4" w14:textId="77777777" w:rsidR="00E91294" w:rsidRDefault="00E91294" w:rsidP="00E91294">
      <w:pPr>
        <w:spacing w:after="0"/>
        <w:ind w:firstLine="720"/>
        <w:rPr>
          <w:rFonts w:asciiTheme="majorHAnsi" w:hAnsiTheme="majorHAnsi" w:cstheme="majorHAnsi"/>
        </w:rPr>
      </w:pPr>
    </w:p>
    <w:p w14:paraId="1811E40A" w14:textId="77777777" w:rsidR="00AC2D64" w:rsidRPr="004B372F" w:rsidRDefault="00AC2D64" w:rsidP="00E91294">
      <w:pPr>
        <w:spacing w:after="0"/>
        <w:ind w:firstLine="720"/>
        <w:rPr>
          <w:rFonts w:asciiTheme="majorHAnsi" w:hAnsiTheme="majorHAnsi" w:cstheme="majorHAnsi"/>
        </w:rPr>
      </w:pPr>
    </w:p>
    <w:p w14:paraId="2746F4AF"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lastRenderedPageBreak/>
        <w:t>What is a buffer pool?</w:t>
      </w:r>
    </w:p>
    <w:p w14:paraId="7A3B07DD" w14:textId="5FF29945" w:rsidR="00AC2D64" w:rsidRPr="00AC2D64" w:rsidRDefault="00AC2D64" w:rsidP="00AC2D64">
      <w:pPr>
        <w:spacing w:after="0"/>
        <w:ind w:firstLine="720"/>
        <w:rPr>
          <w:rFonts w:asciiTheme="majorHAnsi" w:hAnsiTheme="majorHAnsi" w:cstheme="majorHAnsi"/>
          <w:lang w:val="en-IN"/>
        </w:rPr>
      </w:pPr>
      <w:r w:rsidRPr="00AC2D64">
        <w:rPr>
          <w:rFonts w:asciiTheme="majorHAnsi" w:hAnsiTheme="majorHAnsi" w:cstheme="majorHAnsi"/>
          <w:lang w:val="en-IN"/>
        </w:rPr>
        <w:t xml:space="preserve">A </w:t>
      </w:r>
      <w:r w:rsidRPr="00AC2D64">
        <w:rPr>
          <w:rFonts w:asciiTheme="majorHAnsi" w:hAnsiTheme="majorHAnsi" w:cstheme="majorHAnsi"/>
          <w:b/>
          <w:bCs/>
          <w:lang w:val="en-IN"/>
        </w:rPr>
        <w:t>buffer pool</w:t>
      </w:r>
      <w:r w:rsidRPr="00AC2D64">
        <w:rPr>
          <w:rFonts w:asciiTheme="majorHAnsi" w:hAnsiTheme="majorHAnsi" w:cstheme="majorHAnsi"/>
          <w:lang w:val="en-IN"/>
        </w:rPr>
        <w:t xml:space="preserve"> is a region of main memory in IBM Db2 used to temporarily store </w:t>
      </w:r>
      <w:r>
        <w:rPr>
          <w:rFonts w:asciiTheme="majorHAnsi" w:hAnsiTheme="majorHAnsi" w:cstheme="majorHAnsi"/>
          <w:lang w:val="en-IN"/>
        </w:rPr>
        <w:t>DB2 pages</w:t>
      </w:r>
      <w:r w:rsidRPr="00AC2D64">
        <w:rPr>
          <w:rFonts w:asciiTheme="majorHAnsi" w:hAnsiTheme="majorHAnsi" w:cstheme="majorHAnsi"/>
          <w:lang w:val="en-IN"/>
        </w:rPr>
        <w:t xml:space="preserve"> (tablespaces and indexes) that are read from disk.</w:t>
      </w:r>
    </w:p>
    <w:p w14:paraId="45A9AEBC" w14:textId="271D623F" w:rsidR="00AC2D64" w:rsidRPr="00AC2D64" w:rsidRDefault="00AC2D64" w:rsidP="00AC2D64">
      <w:pPr>
        <w:spacing w:after="0"/>
        <w:ind w:firstLine="360"/>
        <w:rPr>
          <w:rFonts w:asciiTheme="majorHAnsi" w:hAnsiTheme="majorHAnsi" w:cstheme="majorHAnsi"/>
          <w:lang w:val="en-IN"/>
        </w:rPr>
      </w:pPr>
      <w:r w:rsidRPr="00AC2D64">
        <w:rPr>
          <w:rFonts w:asciiTheme="majorHAnsi" w:hAnsiTheme="majorHAnsi" w:cstheme="majorHAnsi"/>
          <w:lang w:val="en-IN"/>
        </w:rPr>
        <w:t>Instead of accessing disk every time (which is slow), DB2:</w:t>
      </w:r>
    </w:p>
    <w:p w14:paraId="19A1291B" w14:textId="77777777" w:rsidR="00AC2D64" w:rsidRPr="00AC2D64" w:rsidRDefault="00AC2D64">
      <w:pPr>
        <w:numPr>
          <w:ilvl w:val="0"/>
          <w:numId w:val="10"/>
        </w:numPr>
        <w:tabs>
          <w:tab w:val="num" w:pos="720"/>
        </w:tabs>
        <w:spacing w:after="0"/>
        <w:rPr>
          <w:rFonts w:asciiTheme="majorHAnsi" w:hAnsiTheme="majorHAnsi" w:cstheme="majorHAnsi"/>
          <w:lang w:val="en-IN"/>
        </w:rPr>
      </w:pPr>
      <w:r w:rsidRPr="00AC2D64">
        <w:rPr>
          <w:rFonts w:asciiTheme="majorHAnsi" w:hAnsiTheme="majorHAnsi" w:cstheme="majorHAnsi"/>
          <w:lang w:val="en-IN"/>
        </w:rPr>
        <w:t xml:space="preserve">Loads data pages into the </w:t>
      </w:r>
      <w:r w:rsidRPr="00AC2D64">
        <w:rPr>
          <w:rFonts w:asciiTheme="majorHAnsi" w:hAnsiTheme="majorHAnsi" w:cstheme="majorHAnsi"/>
          <w:b/>
          <w:bCs/>
          <w:lang w:val="en-IN"/>
        </w:rPr>
        <w:t>buffer pool</w:t>
      </w:r>
      <w:r w:rsidRPr="00AC2D64">
        <w:rPr>
          <w:rFonts w:asciiTheme="majorHAnsi" w:hAnsiTheme="majorHAnsi" w:cstheme="majorHAnsi"/>
          <w:lang w:val="en-IN"/>
        </w:rPr>
        <w:t xml:space="preserve"> </w:t>
      </w:r>
    </w:p>
    <w:p w14:paraId="56B2BD3C" w14:textId="77777777" w:rsidR="00AC2D64" w:rsidRDefault="00AC2D64">
      <w:pPr>
        <w:numPr>
          <w:ilvl w:val="0"/>
          <w:numId w:val="10"/>
        </w:numPr>
        <w:tabs>
          <w:tab w:val="num" w:pos="720"/>
        </w:tabs>
        <w:spacing w:after="0"/>
        <w:rPr>
          <w:rFonts w:asciiTheme="majorHAnsi" w:hAnsiTheme="majorHAnsi" w:cstheme="majorHAnsi"/>
          <w:lang w:val="en-IN"/>
        </w:rPr>
      </w:pPr>
      <w:r w:rsidRPr="00AC2D64">
        <w:rPr>
          <w:rFonts w:asciiTheme="majorHAnsi" w:hAnsiTheme="majorHAnsi" w:cstheme="majorHAnsi"/>
          <w:lang w:val="en-IN"/>
        </w:rPr>
        <w:t>Performs read/write operations in memory (faster)</w:t>
      </w:r>
    </w:p>
    <w:p w14:paraId="52427AC7" w14:textId="77777777" w:rsidR="00AC2D64" w:rsidRPr="00AC2D64" w:rsidRDefault="00AC2D64" w:rsidP="00AC2D64">
      <w:pPr>
        <w:spacing w:after="0"/>
        <w:ind w:left="360"/>
        <w:rPr>
          <w:rFonts w:asciiTheme="majorHAnsi" w:hAnsiTheme="majorHAnsi" w:cstheme="majorHAnsi"/>
          <w:lang w:val="en-IN"/>
        </w:rPr>
      </w:pPr>
      <w:r w:rsidRPr="00AC2D64">
        <w:rPr>
          <w:rFonts w:asciiTheme="majorHAnsi" w:hAnsiTheme="majorHAnsi" w:cstheme="majorHAnsi"/>
          <w:lang w:val="en-IN"/>
        </w:rPr>
        <w:t>When a query runs:</w:t>
      </w:r>
    </w:p>
    <w:p w14:paraId="5B6D1762" w14:textId="77777777" w:rsidR="00AC2D64" w:rsidRPr="00AC2D64" w:rsidRDefault="00AC2D64">
      <w:pPr>
        <w:numPr>
          <w:ilvl w:val="0"/>
          <w:numId w:val="11"/>
        </w:numPr>
        <w:tabs>
          <w:tab w:val="clear" w:pos="720"/>
          <w:tab w:val="num" w:pos="1080"/>
        </w:tabs>
        <w:spacing w:after="0"/>
        <w:ind w:left="1080"/>
        <w:rPr>
          <w:rFonts w:asciiTheme="majorHAnsi" w:hAnsiTheme="majorHAnsi" w:cstheme="majorHAnsi"/>
          <w:lang w:val="en-IN"/>
        </w:rPr>
      </w:pPr>
      <w:r w:rsidRPr="00AC2D64">
        <w:rPr>
          <w:rFonts w:asciiTheme="majorHAnsi" w:hAnsiTheme="majorHAnsi" w:cstheme="majorHAnsi"/>
          <w:lang w:val="en-IN"/>
        </w:rPr>
        <w:t xml:space="preserve">DB2 checks if the required page is in buffer pool </w:t>
      </w:r>
    </w:p>
    <w:p w14:paraId="0326E472" w14:textId="77777777" w:rsidR="00AC2D64" w:rsidRPr="00AC2D64" w:rsidRDefault="00AC2D64">
      <w:pPr>
        <w:numPr>
          <w:ilvl w:val="0"/>
          <w:numId w:val="11"/>
        </w:numPr>
        <w:tabs>
          <w:tab w:val="clear" w:pos="720"/>
          <w:tab w:val="num" w:pos="1080"/>
        </w:tabs>
        <w:spacing w:after="0"/>
        <w:ind w:left="1080"/>
        <w:rPr>
          <w:rFonts w:asciiTheme="majorHAnsi" w:hAnsiTheme="majorHAnsi" w:cstheme="majorHAnsi"/>
          <w:lang w:val="en-IN"/>
        </w:rPr>
      </w:pPr>
      <w:r w:rsidRPr="00AC2D64">
        <w:rPr>
          <w:rFonts w:asciiTheme="majorHAnsi" w:hAnsiTheme="majorHAnsi" w:cstheme="majorHAnsi"/>
          <w:lang w:val="en-IN"/>
        </w:rPr>
        <w:t xml:space="preserve">If yes → </w:t>
      </w:r>
      <w:r w:rsidRPr="00AC2D64">
        <w:rPr>
          <w:rFonts w:asciiTheme="majorHAnsi" w:hAnsiTheme="majorHAnsi" w:cstheme="majorHAnsi"/>
          <w:b/>
          <w:bCs/>
          <w:lang w:val="en-IN"/>
        </w:rPr>
        <w:t>buffer hit</w:t>
      </w:r>
      <w:r w:rsidRPr="00AC2D64">
        <w:rPr>
          <w:rFonts w:asciiTheme="majorHAnsi" w:hAnsiTheme="majorHAnsi" w:cstheme="majorHAnsi"/>
          <w:lang w:val="en-IN"/>
        </w:rPr>
        <w:t xml:space="preserve"> (fast) </w:t>
      </w:r>
    </w:p>
    <w:p w14:paraId="061694BA" w14:textId="77777777" w:rsidR="00AC2D64" w:rsidRPr="00AC2D64" w:rsidRDefault="00AC2D64">
      <w:pPr>
        <w:numPr>
          <w:ilvl w:val="0"/>
          <w:numId w:val="11"/>
        </w:numPr>
        <w:tabs>
          <w:tab w:val="clear" w:pos="720"/>
          <w:tab w:val="num" w:pos="1080"/>
        </w:tabs>
        <w:spacing w:after="0"/>
        <w:ind w:left="1080"/>
        <w:rPr>
          <w:rFonts w:asciiTheme="majorHAnsi" w:hAnsiTheme="majorHAnsi" w:cstheme="majorHAnsi"/>
          <w:lang w:val="en-IN"/>
        </w:rPr>
      </w:pPr>
      <w:r w:rsidRPr="00AC2D64">
        <w:rPr>
          <w:rFonts w:asciiTheme="majorHAnsi" w:hAnsiTheme="majorHAnsi" w:cstheme="majorHAnsi"/>
          <w:lang w:val="en-IN"/>
        </w:rPr>
        <w:t xml:space="preserve">If no → </w:t>
      </w:r>
      <w:r w:rsidRPr="00AC2D64">
        <w:rPr>
          <w:rFonts w:asciiTheme="majorHAnsi" w:hAnsiTheme="majorHAnsi" w:cstheme="majorHAnsi"/>
          <w:b/>
          <w:bCs/>
          <w:lang w:val="en-IN"/>
        </w:rPr>
        <w:t>buffer miss</w:t>
      </w:r>
      <w:r w:rsidRPr="00AC2D64">
        <w:rPr>
          <w:rFonts w:asciiTheme="majorHAnsi" w:hAnsiTheme="majorHAnsi" w:cstheme="majorHAnsi"/>
          <w:lang w:val="en-IN"/>
        </w:rPr>
        <w:t>, page is read from disk into buffer pool</w:t>
      </w:r>
    </w:p>
    <w:p w14:paraId="4FB4874F" w14:textId="77777777" w:rsidR="002A148A" w:rsidRPr="004B372F" w:rsidRDefault="002A148A" w:rsidP="006F208E">
      <w:pPr>
        <w:spacing w:after="0"/>
        <w:rPr>
          <w:rFonts w:asciiTheme="majorHAnsi" w:hAnsiTheme="majorHAnsi" w:cstheme="majorHAnsi"/>
        </w:rPr>
      </w:pPr>
    </w:p>
    <w:p w14:paraId="07622D0F"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a DB2 catalog?</w:t>
      </w:r>
    </w:p>
    <w:p w14:paraId="32C0A3AC" w14:textId="77777777" w:rsidR="00AC2D64" w:rsidRDefault="00AC2D64" w:rsidP="00AC2D64">
      <w:pPr>
        <w:spacing w:after="0"/>
        <w:ind w:left="720"/>
        <w:rPr>
          <w:rFonts w:asciiTheme="majorHAnsi" w:hAnsiTheme="majorHAnsi" w:cstheme="majorHAnsi"/>
          <w:lang w:val="en-IN"/>
        </w:rPr>
      </w:pPr>
      <w:r w:rsidRPr="00AC2D64">
        <w:rPr>
          <w:rFonts w:asciiTheme="majorHAnsi" w:hAnsiTheme="majorHAnsi" w:cstheme="majorHAnsi"/>
          <w:lang w:val="en-IN"/>
        </w:rPr>
        <w:t xml:space="preserve">The </w:t>
      </w:r>
      <w:r w:rsidRPr="00AC2D64">
        <w:rPr>
          <w:rFonts w:asciiTheme="majorHAnsi" w:hAnsiTheme="majorHAnsi" w:cstheme="majorHAnsi"/>
          <w:b/>
          <w:bCs/>
          <w:lang w:val="en-IN"/>
        </w:rPr>
        <w:t xml:space="preserve">DB2 </w:t>
      </w:r>
      <w:proofErr w:type="spellStart"/>
      <w:r w:rsidRPr="00AC2D64">
        <w:rPr>
          <w:rFonts w:asciiTheme="majorHAnsi" w:hAnsiTheme="majorHAnsi" w:cstheme="majorHAnsi"/>
          <w:b/>
          <w:bCs/>
          <w:lang w:val="en-IN"/>
        </w:rPr>
        <w:t>Catalog</w:t>
      </w:r>
      <w:proofErr w:type="spellEnd"/>
      <w:r w:rsidRPr="00AC2D64">
        <w:rPr>
          <w:rFonts w:asciiTheme="majorHAnsi" w:hAnsiTheme="majorHAnsi" w:cstheme="majorHAnsi"/>
          <w:lang w:val="en-IN"/>
        </w:rPr>
        <w:t xml:space="preserve"> is a set of system tables in IBM Db2 that stores </w:t>
      </w:r>
      <w:r w:rsidRPr="00AC2D64">
        <w:rPr>
          <w:rFonts w:asciiTheme="majorHAnsi" w:hAnsiTheme="majorHAnsi" w:cstheme="majorHAnsi"/>
          <w:b/>
          <w:bCs/>
          <w:lang w:val="en-IN"/>
        </w:rPr>
        <w:t>metadata (data about data)</w:t>
      </w:r>
      <w:r w:rsidRPr="00AC2D64">
        <w:rPr>
          <w:rFonts w:asciiTheme="majorHAnsi" w:hAnsiTheme="majorHAnsi" w:cstheme="majorHAnsi"/>
          <w:lang w:val="en-IN"/>
        </w:rPr>
        <w:t xml:space="preserve"> for all database objects.</w:t>
      </w:r>
    </w:p>
    <w:p w14:paraId="7BA2992F" w14:textId="6E32ED25" w:rsidR="00AC2D64" w:rsidRPr="00AC2D64" w:rsidRDefault="00AC2D64" w:rsidP="00AC2D64">
      <w:pPr>
        <w:spacing w:after="0"/>
        <w:ind w:left="720"/>
        <w:rPr>
          <w:rFonts w:asciiTheme="majorHAnsi" w:hAnsiTheme="majorHAnsi" w:cstheme="majorHAnsi"/>
          <w:lang w:val="en-IN"/>
        </w:rPr>
      </w:pPr>
      <w:r w:rsidRPr="00AC2D64">
        <w:rPr>
          <w:rFonts w:asciiTheme="majorHAnsi" w:hAnsiTheme="majorHAnsi" w:cstheme="majorHAnsi"/>
          <w:lang w:val="en-IN"/>
        </w:rPr>
        <w:t>It contains information about:</w:t>
      </w:r>
    </w:p>
    <w:p w14:paraId="27DBA6CC" w14:textId="77777777" w:rsidR="00AC2D64" w:rsidRPr="00AC2D64" w:rsidRDefault="00AC2D64">
      <w:pPr>
        <w:numPr>
          <w:ilvl w:val="0"/>
          <w:numId w:val="12"/>
        </w:numPr>
        <w:tabs>
          <w:tab w:val="clear" w:pos="720"/>
          <w:tab w:val="num" w:pos="1440"/>
        </w:tabs>
        <w:spacing w:after="0"/>
        <w:ind w:left="1440"/>
        <w:rPr>
          <w:rFonts w:asciiTheme="majorHAnsi" w:hAnsiTheme="majorHAnsi" w:cstheme="majorHAnsi"/>
          <w:lang w:val="en-IN"/>
        </w:rPr>
      </w:pPr>
      <w:r w:rsidRPr="00AC2D64">
        <w:rPr>
          <w:rFonts w:asciiTheme="majorHAnsi" w:hAnsiTheme="majorHAnsi" w:cstheme="majorHAnsi"/>
          <w:lang w:val="en-IN"/>
        </w:rPr>
        <w:t xml:space="preserve">Tables, views, indexes </w:t>
      </w:r>
    </w:p>
    <w:p w14:paraId="309AAA5D" w14:textId="77777777" w:rsidR="00AC2D64" w:rsidRPr="00AC2D64" w:rsidRDefault="00AC2D64">
      <w:pPr>
        <w:numPr>
          <w:ilvl w:val="0"/>
          <w:numId w:val="12"/>
        </w:numPr>
        <w:tabs>
          <w:tab w:val="clear" w:pos="720"/>
          <w:tab w:val="num" w:pos="1440"/>
        </w:tabs>
        <w:spacing w:after="0"/>
        <w:ind w:left="1440"/>
        <w:rPr>
          <w:rFonts w:asciiTheme="majorHAnsi" w:hAnsiTheme="majorHAnsi" w:cstheme="majorHAnsi"/>
          <w:lang w:val="en-IN"/>
        </w:rPr>
      </w:pPr>
      <w:r w:rsidRPr="00AC2D64">
        <w:rPr>
          <w:rFonts w:asciiTheme="majorHAnsi" w:hAnsiTheme="majorHAnsi" w:cstheme="majorHAnsi"/>
          <w:lang w:val="en-IN"/>
        </w:rPr>
        <w:t xml:space="preserve">Tablespaces, databases </w:t>
      </w:r>
    </w:p>
    <w:p w14:paraId="38868BDA" w14:textId="77777777" w:rsidR="00AC2D64" w:rsidRPr="00AC2D64" w:rsidRDefault="00AC2D64">
      <w:pPr>
        <w:numPr>
          <w:ilvl w:val="0"/>
          <w:numId w:val="12"/>
        </w:numPr>
        <w:tabs>
          <w:tab w:val="clear" w:pos="720"/>
          <w:tab w:val="num" w:pos="1440"/>
        </w:tabs>
        <w:spacing w:after="0"/>
        <w:ind w:left="1440"/>
        <w:rPr>
          <w:rFonts w:asciiTheme="majorHAnsi" w:hAnsiTheme="majorHAnsi" w:cstheme="majorHAnsi"/>
          <w:lang w:val="en-IN"/>
        </w:rPr>
      </w:pPr>
      <w:r w:rsidRPr="00AC2D64">
        <w:rPr>
          <w:rFonts w:asciiTheme="majorHAnsi" w:hAnsiTheme="majorHAnsi" w:cstheme="majorHAnsi"/>
          <w:lang w:val="en-IN"/>
        </w:rPr>
        <w:t xml:space="preserve">Columns and data types </w:t>
      </w:r>
    </w:p>
    <w:p w14:paraId="1CAFEA69" w14:textId="77777777" w:rsidR="00AC2D64" w:rsidRPr="00AC2D64" w:rsidRDefault="00AC2D64">
      <w:pPr>
        <w:numPr>
          <w:ilvl w:val="0"/>
          <w:numId w:val="12"/>
        </w:numPr>
        <w:tabs>
          <w:tab w:val="clear" w:pos="720"/>
          <w:tab w:val="num" w:pos="1440"/>
        </w:tabs>
        <w:spacing w:after="0"/>
        <w:ind w:left="1440"/>
        <w:rPr>
          <w:rFonts w:asciiTheme="majorHAnsi" w:hAnsiTheme="majorHAnsi" w:cstheme="majorHAnsi"/>
          <w:lang w:val="en-IN"/>
        </w:rPr>
      </w:pPr>
      <w:r w:rsidRPr="00AC2D64">
        <w:rPr>
          <w:rFonts w:asciiTheme="majorHAnsi" w:hAnsiTheme="majorHAnsi" w:cstheme="majorHAnsi"/>
          <w:lang w:val="en-IN"/>
        </w:rPr>
        <w:t>Authorizations and privileges</w:t>
      </w:r>
    </w:p>
    <w:p w14:paraId="34239D7A" w14:textId="77777777" w:rsidR="002A148A" w:rsidRDefault="002A148A" w:rsidP="006F208E">
      <w:pPr>
        <w:spacing w:after="0"/>
        <w:rPr>
          <w:rFonts w:asciiTheme="majorHAnsi" w:hAnsiTheme="majorHAnsi" w:cstheme="majorHAnsi"/>
        </w:rPr>
      </w:pPr>
    </w:p>
    <w:p w14:paraId="5F310296" w14:textId="77777777" w:rsidR="00AC2D64" w:rsidRDefault="00AC2D64" w:rsidP="006F208E">
      <w:pPr>
        <w:spacing w:after="0"/>
        <w:rPr>
          <w:rFonts w:asciiTheme="majorHAnsi" w:hAnsiTheme="majorHAnsi" w:cstheme="majorHAnsi"/>
        </w:rPr>
      </w:pPr>
    </w:p>
    <w:p w14:paraId="2166CD04" w14:textId="77777777" w:rsidR="00AC2D64" w:rsidRDefault="00AC2D64" w:rsidP="006F208E">
      <w:pPr>
        <w:spacing w:after="0"/>
        <w:rPr>
          <w:rFonts w:asciiTheme="majorHAnsi" w:hAnsiTheme="majorHAnsi" w:cstheme="majorHAnsi"/>
        </w:rPr>
      </w:pPr>
    </w:p>
    <w:p w14:paraId="7CE0F029" w14:textId="77777777" w:rsidR="00AC2D64" w:rsidRDefault="00AC2D64" w:rsidP="006F208E">
      <w:pPr>
        <w:spacing w:after="0"/>
        <w:rPr>
          <w:rFonts w:asciiTheme="majorHAnsi" w:hAnsiTheme="majorHAnsi" w:cstheme="majorHAnsi"/>
        </w:rPr>
      </w:pPr>
    </w:p>
    <w:p w14:paraId="75E7F67B" w14:textId="77777777" w:rsidR="00AC2D64" w:rsidRDefault="00AC2D64" w:rsidP="006F208E">
      <w:pPr>
        <w:spacing w:after="0"/>
        <w:rPr>
          <w:rFonts w:asciiTheme="majorHAnsi" w:hAnsiTheme="majorHAnsi" w:cstheme="majorHAnsi"/>
        </w:rPr>
      </w:pPr>
    </w:p>
    <w:p w14:paraId="7DE28FD3" w14:textId="77777777" w:rsidR="00AC2D64" w:rsidRDefault="00AC2D64" w:rsidP="006F208E">
      <w:pPr>
        <w:spacing w:after="0"/>
        <w:rPr>
          <w:rFonts w:asciiTheme="majorHAnsi" w:hAnsiTheme="majorHAnsi" w:cstheme="majorHAnsi"/>
        </w:rPr>
      </w:pPr>
    </w:p>
    <w:p w14:paraId="67155BD1" w14:textId="77777777" w:rsidR="00AC2D64" w:rsidRDefault="00AC2D64" w:rsidP="006F208E">
      <w:pPr>
        <w:spacing w:after="0"/>
        <w:rPr>
          <w:rFonts w:asciiTheme="majorHAnsi" w:hAnsiTheme="majorHAnsi" w:cstheme="majorHAnsi"/>
        </w:rPr>
      </w:pPr>
    </w:p>
    <w:p w14:paraId="231DB0C5" w14:textId="77777777" w:rsidR="00AC2D64" w:rsidRDefault="00AC2D64" w:rsidP="006F208E">
      <w:pPr>
        <w:spacing w:after="0"/>
        <w:rPr>
          <w:rFonts w:asciiTheme="majorHAnsi" w:hAnsiTheme="majorHAnsi" w:cstheme="majorHAnsi"/>
        </w:rPr>
      </w:pPr>
    </w:p>
    <w:p w14:paraId="108F5DD2" w14:textId="77777777" w:rsidR="00AC2D64" w:rsidRDefault="00AC2D64" w:rsidP="006F208E">
      <w:pPr>
        <w:spacing w:after="0"/>
        <w:rPr>
          <w:rFonts w:asciiTheme="majorHAnsi" w:hAnsiTheme="majorHAnsi" w:cstheme="majorHAnsi"/>
        </w:rPr>
      </w:pPr>
    </w:p>
    <w:p w14:paraId="428EE35C" w14:textId="77777777" w:rsidR="00AC2D64" w:rsidRDefault="00AC2D64" w:rsidP="006F208E">
      <w:pPr>
        <w:spacing w:after="0"/>
        <w:rPr>
          <w:rFonts w:asciiTheme="majorHAnsi" w:hAnsiTheme="majorHAnsi" w:cstheme="majorHAnsi"/>
        </w:rPr>
      </w:pPr>
    </w:p>
    <w:p w14:paraId="04DA0CB9" w14:textId="77777777" w:rsidR="00AC2D64" w:rsidRDefault="00AC2D64" w:rsidP="006F208E">
      <w:pPr>
        <w:spacing w:after="0"/>
        <w:rPr>
          <w:rFonts w:asciiTheme="majorHAnsi" w:hAnsiTheme="majorHAnsi" w:cstheme="majorHAnsi"/>
        </w:rPr>
      </w:pPr>
    </w:p>
    <w:p w14:paraId="366F38F0" w14:textId="77777777" w:rsidR="00AC2D64" w:rsidRDefault="00AC2D64" w:rsidP="006F208E">
      <w:pPr>
        <w:spacing w:after="0"/>
        <w:rPr>
          <w:rFonts w:asciiTheme="majorHAnsi" w:hAnsiTheme="majorHAnsi" w:cstheme="majorHAnsi"/>
        </w:rPr>
      </w:pPr>
    </w:p>
    <w:p w14:paraId="5AD71618" w14:textId="77777777" w:rsidR="00AC2D64" w:rsidRDefault="00AC2D64" w:rsidP="006F208E">
      <w:pPr>
        <w:spacing w:after="0"/>
        <w:rPr>
          <w:rFonts w:asciiTheme="majorHAnsi" w:hAnsiTheme="majorHAnsi" w:cstheme="majorHAnsi"/>
        </w:rPr>
      </w:pPr>
    </w:p>
    <w:p w14:paraId="6D02C321" w14:textId="77777777" w:rsidR="00AC2D64" w:rsidRDefault="00AC2D64" w:rsidP="006F208E">
      <w:pPr>
        <w:spacing w:after="0"/>
        <w:rPr>
          <w:rFonts w:asciiTheme="majorHAnsi" w:hAnsiTheme="majorHAnsi" w:cstheme="majorHAnsi"/>
        </w:rPr>
      </w:pPr>
    </w:p>
    <w:p w14:paraId="38DAEC38" w14:textId="77777777" w:rsidR="00AC2D64" w:rsidRDefault="00AC2D64" w:rsidP="006F208E">
      <w:pPr>
        <w:spacing w:after="0"/>
        <w:rPr>
          <w:rFonts w:asciiTheme="majorHAnsi" w:hAnsiTheme="majorHAnsi" w:cstheme="majorHAnsi"/>
        </w:rPr>
      </w:pPr>
    </w:p>
    <w:p w14:paraId="727A7F18" w14:textId="77777777" w:rsidR="00AC2D64" w:rsidRDefault="00AC2D64" w:rsidP="006F208E">
      <w:pPr>
        <w:spacing w:after="0"/>
        <w:rPr>
          <w:rFonts w:asciiTheme="majorHAnsi" w:hAnsiTheme="majorHAnsi" w:cstheme="majorHAnsi"/>
        </w:rPr>
      </w:pPr>
    </w:p>
    <w:p w14:paraId="79A9BF33" w14:textId="77777777" w:rsidR="00AC2D64" w:rsidRDefault="00AC2D64" w:rsidP="006F208E">
      <w:pPr>
        <w:spacing w:after="0"/>
        <w:rPr>
          <w:rFonts w:asciiTheme="majorHAnsi" w:hAnsiTheme="majorHAnsi" w:cstheme="majorHAnsi"/>
        </w:rPr>
      </w:pPr>
    </w:p>
    <w:p w14:paraId="5AA68A20" w14:textId="77777777" w:rsidR="00AC2D64" w:rsidRDefault="00AC2D64" w:rsidP="006F208E">
      <w:pPr>
        <w:spacing w:after="0"/>
        <w:rPr>
          <w:rFonts w:asciiTheme="majorHAnsi" w:hAnsiTheme="majorHAnsi" w:cstheme="majorHAnsi"/>
        </w:rPr>
      </w:pPr>
    </w:p>
    <w:p w14:paraId="2864801D" w14:textId="77777777" w:rsidR="00AC2D64" w:rsidRDefault="00AC2D64" w:rsidP="006F208E">
      <w:pPr>
        <w:spacing w:after="0"/>
        <w:rPr>
          <w:rFonts w:asciiTheme="majorHAnsi" w:hAnsiTheme="majorHAnsi" w:cstheme="majorHAnsi"/>
        </w:rPr>
      </w:pPr>
    </w:p>
    <w:p w14:paraId="66DB824C" w14:textId="77777777" w:rsidR="00AC2D64" w:rsidRDefault="00AC2D64" w:rsidP="006F208E">
      <w:pPr>
        <w:spacing w:after="0"/>
        <w:rPr>
          <w:rFonts w:asciiTheme="majorHAnsi" w:hAnsiTheme="majorHAnsi" w:cstheme="majorHAnsi"/>
        </w:rPr>
      </w:pPr>
    </w:p>
    <w:p w14:paraId="5BE5A198" w14:textId="77777777" w:rsidR="00AC2D64" w:rsidRDefault="00AC2D64" w:rsidP="006F208E">
      <w:pPr>
        <w:spacing w:after="0"/>
        <w:rPr>
          <w:rFonts w:asciiTheme="majorHAnsi" w:hAnsiTheme="majorHAnsi" w:cstheme="majorHAnsi"/>
        </w:rPr>
      </w:pPr>
    </w:p>
    <w:p w14:paraId="10C10399" w14:textId="77777777" w:rsidR="00AC2D64" w:rsidRDefault="00AC2D64" w:rsidP="006F208E">
      <w:pPr>
        <w:spacing w:after="0"/>
        <w:rPr>
          <w:rFonts w:asciiTheme="majorHAnsi" w:hAnsiTheme="majorHAnsi" w:cstheme="majorHAnsi"/>
        </w:rPr>
      </w:pPr>
    </w:p>
    <w:p w14:paraId="2352D883" w14:textId="77777777" w:rsidR="00AC2D64" w:rsidRDefault="00AC2D64" w:rsidP="006F208E">
      <w:pPr>
        <w:spacing w:after="0"/>
        <w:rPr>
          <w:rFonts w:asciiTheme="majorHAnsi" w:hAnsiTheme="majorHAnsi" w:cstheme="majorHAnsi"/>
        </w:rPr>
      </w:pPr>
    </w:p>
    <w:p w14:paraId="545F43C3" w14:textId="77777777" w:rsidR="00AC2D64" w:rsidRDefault="00AC2D64" w:rsidP="006F208E">
      <w:pPr>
        <w:spacing w:after="0"/>
        <w:rPr>
          <w:rFonts w:asciiTheme="majorHAnsi" w:hAnsiTheme="majorHAnsi" w:cstheme="majorHAnsi"/>
        </w:rPr>
      </w:pPr>
    </w:p>
    <w:p w14:paraId="4B914506" w14:textId="77777777" w:rsidR="00AC2D64" w:rsidRDefault="00AC2D64" w:rsidP="006F208E">
      <w:pPr>
        <w:spacing w:after="0"/>
        <w:rPr>
          <w:rFonts w:asciiTheme="majorHAnsi" w:hAnsiTheme="majorHAnsi" w:cstheme="majorHAnsi"/>
        </w:rPr>
      </w:pPr>
    </w:p>
    <w:p w14:paraId="0BB185CA" w14:textId="77777777" w:rsidR="00AC2D64" w:rsidRDefault="00AC2D64" w:rsidP="006F208E">
      <w:pPr>
        <w:spacing w:after="0"/>
        <w:rPr>
          <w:rFonts w:asciiTheme="majorHAnsi" w:hAnsiTheme="majorHAnsi" w:cstheme="majorHAnsi"/>
        </w:rPr>
      </w:pPr>
    </w:p>
    <w:p w14:paraId="110C0DC4" w14:textId="77777777" w:rsidR="00AC2D64" w:rsidRPr="004B372F" w:rsidRDefault="00AC2D64" w:rsidP="006F208E">
      <w:pPr>
        <w:spacing w:after="0"/>
        <w:rPr>
          <w:rFonts w:asciiTheme="majorHAnsi" w:hAnsiTheme="majorHAnsi" w:cstheme="majorHAnsi"/>
        </w:rPr>
      </w:pPr>
    </w:p>
    <w:p w14:paraId="00B641D6" w14:textId="77777777" w:rsidR="00B51DD0" w:rsidRPr="00E91294" w:rsidRDefault="00000000" w:rsidP="00E91294">
      <w:pPr>
        <w:spacing w:after="0"/>
        <w:jc w:val="center"/>
        <w:rPr>
          <w:rFonts w:asciiTheme="majorHAnsi" w:hAnsiTheme="majorHAnsi" w:cstheme="majorHAnsi"/>
          <w:b/>
          <w:bCs/>
          <w:sz w:val="32"/>
          <w:szCs w:val="32"/>
        </w:rPr>
      </w:pPr>
      <w:r w:rsidRPr="00E91294">
        <w:rPr>
          <w:rFonts w:asciiTheme="majorHAnsi" w:hAnsiTheme="majorHAnsi" w:cstheme="majorHAnsi"/>
          <w:b/>
          <w:bCs/>
          <w:sz w:val="32"/>
          <w:szCs w:val="32"/>
        </w:rPr>
        <w:lastRenderedPageBreak/>
        <w:t>SQL Performance</w:t>
      </w:r>
    </w:p>
    <w:p w14:paraId="6B085BFF"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factors affect DB2 query performance?</w:t>
      </w:r>
    </w:p>
    <w:p w14:paraId="6FF7B077" w14:textId="4242CC5E" w:rsidR="002A148A" w:rsidRDefault="00383A67" w:rsidP="006F208E">
      <w:pPr>
        <w:spacing w:after="0"/>
        <w:rPr>
          <w:rFonts w:asciiTheme="majorHAnsi" w:hAnsiTheme="majorHAnsi" w:cstheme="majorHAnsi"/>
        </w:rPr>
      </w:pPr>
      <w:r w:rsidRPr="00383A67">
        <w:rPr>
          <w:rFonts w:asciiTheme="majorHAnsi" w:hAnsiTheme="majorHAnsi" w:cstheme="majorHAnsi"/>
        </w:rPr>
        <w:t>DB2 performance depends on indexing, query design, statistics, access paths, buffer pools, locking, and system resources.</w:t>
      </w:r>
    </w:p>
    <w:p w14:paraId="1BDDCE17"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1. Indexing</w:t>
      </w:r>
    </w:p>
    <w:p w14:paraId="27380AD2" w14:textId="77777777" w:rsidR="00383A67" w:rsidRPr="00383A67" w:rsidRDefault="00383A67">
      <w:pPr>
        <w:numPr>
          <w:ilvl w:val="0"/>
          <w:numId w:val="13"/>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Proper indexes reduce full table scans and improve data retrieval speed. </w:t>
      </w:r>
    </w:p>
    <w:p w14:paraId="29A3423F" w14:textId="3D1D872C" w:rsidR="00383A67" w:rsidRPr="00383A67" w:rsidRDefault="00383A67">
      <w:pPr>
        <w:numPr>
          <w:ilvl w:val="0"/>
          <w:numId w:val="13"/>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Missing or inefficient indexes can significantly slow down queries. </w:t>
      </w:r>
    </w:p>
    <w:p w14:paraId="7731374F"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2. Query Design</w:t>
      </w:r>
    </w:p>
    <w:p w14:paraId="3623DC64" w14:textId="77777777" w:rsidR="00383A67" w:rsidRPr="00383A67" w:rsidRDefault="00383A67">
      <w:pPr>
        <w:numPr>
          <w:ilvl w:val="0"/>
          <w:numId w:val="14"/>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Writing optimized SQL is critical. </w:t>
      </w:r>
    </w:p>
    <w:p w14:paraId="36C9AECF" w14:textId="1BFBCF19" w:rsidR="00383A67" w:rsidRPr="00383A67" w:rsidRDefault="00383A67">
      <w:pPr>
        <w:numPr>
          <w:ilvl w:val="0"/>
          <w:numId w:val="14"/>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Avoid unnecessary columns, use proper joins, and filter data early using </w:t>
      </w:r>
      <w:proofErr w:type="gramStart"/>
      <w:r w:rsidRPr="00383A67">
        <w:rPr>
          <w:rFonts w:asciiTheme="majorHAnsi" w:hAnsiTheme="majorHAnsi" w:cstheme="majorHAnsi"/>
          <w:lang w:val="en-IN"/>
        </w:rPr>
        <w:t>WHERE</w:t>
      </w:r>
      <w:proofErr w:type="gramEnd"/>
      <w:r w:rsidRPr="00383A67">
        <w:rPr>
          <w:rFonts w:asciiTheme="majorHAnsi" w:hAnsiTheme="majorHAnsi" w:cstheme="majorHAnsi"/>
          <w:lang w:val="en-IN"/>
        </w:rPr>
        <w:t xml:space="preserve"> clauses. </w:t>
      </w:r>
    </w:p>
    <w:p w14:paraId="72441363"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3. Statistics (RUNSTATS)</w:t>
      </w:r>
    </w:p>
    <w:p w14:paraId="38A8B527" w14:textId="77777777" w:rsidR="00383A67" w:rsidRPr="00383A67" w:rsidRDefault="00383A67">
      <w:pPr>
        <w:numPr>
          <w:ilvl w:val="0"/>
          <w:numId w:val="15"/>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DB2 optimizer relies on table and index statistics. </w:t>
      </w:r>
    </w:p>
    <w:p w14:paraId="48A09056" w14:textId="6F148277" w:rsidR="00383A67" w:rsidRPr="00383A67" w:rsidRDefault="00383A67">
      <w:pPr>
        <w:numPr>
          <w:ilvl w:val="0"/>
          <w:numId w:val="15"/>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Outdated statistics can lead to poor access path selection. </w:t>
      </w:r>
    </w:p>
    <w:p w14:paraId="52CDFFBE"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4. Access Path Selection</w:t>
      </w:r>
    </w:p>
    <w:p w14:paraId="43D90752" w14:textId="77777777" w:rsidR="00383A67" w:rsidRPr="00383A67" w:rsidRDefault="00383A67">
      <w:pPr>
        <w:numPr>
          <w:ilvl w:val="0"/>
          <w:numId w:val="16"/>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DB2 optimizer chooses how data is accessed (index scan vs table scan). </w:t>
      </w:r>
    </w:p>
    <w:p w14:paraId="67AB20EA" w14:textId="4E89A3DC" w:rsidR="00383A67" w:rsidRPr="00383A67" w:rsidRDefault="00383A67">
      <w:pPr>
        <w:numPr>
          <w:ilvl w:val="0"/>
          <w:numId w:val="16"/>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A bad access path can degrade performance. </w:t>
      </w:r>
    </w:p>
    <w:p w14:paraId="2B1AB050"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5. Buffer Pool Size</w:t>
      </w:r>
    </w:p>
    <w:p w14:paraId="39EAB7D7" w14:textId="77777777" w:rsidR="00383A67" w:rsidRPr="00383A67" w:rsidRDefault="00383A67">
      <w:pPr>
        <w:numPr>
          <w:ilvl w:val="0"/>
          <w:numId w:val="17"/>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Buffer pools cache data pages in memory. </w:t>
      </w:r>
    </w:p>
    <w:p w14:paraId="78131F38" w14:textId="00D4227C" w:rsidR="00383A67" w:rsidRPr="00383A67" w:rsidRDefault="00383A67">
      <w:pPr>
        <w:numPr>
          <w:ilvl w:val="0"/>
          <w:numId w:val="17"/>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Larger and well-tuned buffer pools reduce disk I/O and improve performance. </w:t>
      </w:r>
    </w:p>
    <w:p w14:paraId="10A19D5C"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6. Table Space and Storage Design</w:t>
      </w:r>
    </w:p>
    <w:p w14:paraId="231E8932" w14:textId="77777777" w:rsidR="00383A67" w:rsidRPr="00383A67" w:rsidRDefault="00383A67">
      <w:pPr>
        <w:numPr>
          <w:ilvl w:val="0"/>
          <w:numId w:val="18"/>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Proper table space organization (partitioning, clustering) improves access speed. </w:t>
      </w:r>
    </w:p>
    <w:p w14:paraId="4A5AAFA6" w14:textId="4278D187" w:rsidR="00383A67" w:rsidRPr="00383A67" w:rsidRDefault="00383A67">
      <w:pPr>
        <w:numPr>
          <w:ilvl w:val="0"/>
          <w:numId w:val="18"/>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Clustering indexes help keep related data together. </w:t>
      </w:r>
    </w:p>
    <w:p w14:paraId="14115204"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7. Locking and Concurrency</w:t>
      </w:r>
    </w:p>
    <w:p w14:paraId="77842DB4" w14:textId="77777777" w:rsidR="00383A67" w:rsidRPr="00383A67" w:rsidRDefault="00383A67">
      <w:pPr>
        <w:numPr>
          <w:ilvl w:val="0"/>
          <w:numId w:val="19"/>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High locking or contention can delay query execution. </w:t>
      </w:r>
    </w:p>
    <w:p w14:paraId="66A802A7" w14:textId="1BB2FA98" w:rsidR="00383A67" w:rsidRPr="00383A67" w:rsidRDefault="00383A67">
      <w:pPr>
        <w:numPr>
          <w:ilvl w:val="0"/>
          <w:numId w:val="19"/>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Isolation levels also impact performance. </w:t>
      </w:r>
    </w:p>
    <w:p w14:paraId="567A9BA1"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8. Join Methods</w:t>
      </w:r>
    </w:p>
    <w:p w14:paraId="38B15CF6" w14:textId="77777777" w:rsidR="00383A67" w:rsidRPr="00383A67" w:rsidRDefault="00383A67">
      <w:pPr>
        <w:numPr>
          <w:ilvl w:val="0"/>
          <w:numId w:val="20"/>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Nested loop, merge join, and hash join performance varies based on data size and indexing. </w:t>
      </w:r>
    </w:p>
    <w:p w14:paraId="71E6832E" w14:textId="03F00CDF" w:rsidR="00383A67" w:rsidRPr="00383A67" w:rsidRDefault="00383A67">
      <w:pPr>
        <w:numPr>
          <w:ilvl w:val="0"/>
          <w:numId w:val="20"/>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Choosing the right join strategy is important. </w:t>
      </w:r>
    </w:p>
    <w:p w14:paraId="33435F5E"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9. Data Volume</w:t>
      </w:r>
    </w:p>
    <w:p w14:paraId="3AAE631A" w14:textId="77777777" w:rsidR="00383A67" w:rsidRPr="00383A67" w:rsidRDefault="00383A67">
      <w:pPr>
        <w:numPr>
          <w:ilvl w:val="0"/>
          <w:numId w:val="21"/>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Larger tables naturally take more time to process. </w:t>
      </w:r>
    </w:p>
    <w:p w14:paraId="1D24EDB3" w14:textId="451137FB" w:rsidR="00383A67" w:rsidRPr="00383A67" w:rsidRDefault="00383A67">
      <w:pPr>
        <w:numPr>
          <w:ilvl w:val="0"/>
          <w:numId w:val="21"/>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Partitioning can help manage large datasets. </w:t>
      </w:r>
    </w:p>
    <w:p w14:paraId="2CBFB78E" w14:textId="77777777" w:rsidR="00383A67" w:rsidRPr="00383A67" w:rsidRDefault="00383A67" w:rsidP="00383A67">
      <w:pPr>
        <w:spacing w:after="0"/>
        <w:ind w:left="360"/>
        <w:rPr>
          <w:rFonts w:asciiTheme="majorHAnsi" w:hAnsiTheme="majorHAnsi" w:cstheme="majorHAnsi"/>
          <w:b/>
          <w:bCs/>
          <w:lang w:val="en-IN"/>
        </w:rPr>
      </w:pPr>
      <w:r w:rsidRPr="00383A67">
        <w:rPr>
          <w:rFonts w:asciiTheme="majorHAnsi" w:hAnsiTheme="majorHAnsi" w:cstheme="majorHAnsi"/>
          <w:b/>
          <w:bCs/>
          <w:lang w:val="en-IN"/>
        </w:rPr>
        <w:t>10. System Resources</w:t>
      </w:r>
    </w:p>
    <w:p w14:paraId="51F1A005" w14:textId="77777777" w:rsidR="00383A67" w:rsidRPr="00383A67" w:rsidRDefault="00383A67">
      <w:pPr>
        <w:numPr>
          <w:ilvl w:val="0"/>
          <w:numId w:val="22"/>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CPU, memory, and I/O bandwidth directly affect performance. </w:t>
      </w:r>
    </w:p>
    <w:p w14:paraId="3D94CD10" w14:textId="77777777" w:rsidR="00383A67" w:rsidRPr="00383A67" w:rsidRDefault="00383A67">
      <w:pPr>
        <w:numPr>
          <w:ilvl w:val="0"/>
          <w:numId w:val="22"/>
        </w:numPr>
        <w:tabs>
          <w:tab w:val="clear" w:pos="720"/>
          <w:tab w:val="num" w:pos="1080"/>
        </w:tabs>
        <w:spacing w:after="0"/>
        <w:ind w:left="1080"/>
        <w:rPr>
          <w:rFonts w:asciiTheme="majorHAnsi" w:hAnsiTheme="majorHAnsi" w:cstheme="majorHAnsi"/>
          <w:lang w:val="en-IN"/>
        </w:rPr>
      </w:pPr>
      <w:r w:rsidRPr="00383A67">
        <w:rPr>
          <w:rFonts w:asciiTheme="majorHAnsi" w:hAnsiTheme="majorHAnsi" w:cstheme="majorHAnsi"/>
          <w:lang w:val="en-IN"/>
        </w:rPr>
        <w:t xml:space="preserve">Poor hardware or high workload can slow queries. </w:t>
      </w:r>
    </w:p>
    <w:p w14:paraId="1F3082E6" w14:textId="77777777" w:rsidR="00383A67" w:rsidRPr="004B372F" w:rsidRDefault="00383A67" w:rsidP="006F208E">
      <w:pPr>
        <w:spacing w:after="0"/>
        <w:rPr>
          <w:rFonts w:asciiTheme="majorHAnsi" w:hAnsiTheme="majorHAnsi" w:cstheme="majorHAnsi"/>
        </w:rPr>
      </w:pPr>
    </w:p>
    <w:p w14:paraId="2EE0B988"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access path?</w:t>
      </w:r>
    </w:p>
    <w:p w14:paraId="6FAB20F4" w14:textId="136CEEC3" w:rsidR="00383A67" w:rsidRPr="00383A67" w:rsidRDefault="00383A67" w:rsidP="00383A67">
      <w:pPr>
        <w:spacing w:after="0"/>
        <w:ind w:left="720"/>
        <w:rPr>
          <w:rFonts w:asciiTheme="majorHAnsi" w:hAnsiTheme="majorHAnsi" w:cstheme="majorHAnsi"/>
          <w:lang w:val="en-IN"/>
        </w:rPr>
      </w:pPr>
      <w:r w:rsidRPr="00383A67">
        <w:rPr>
          <w:rFonts w:asciiTheme="majorHAnsi" w:hAnsiTheme="majorHAnsi" w:cstheme="majorHAnsi"/>
          <w:lang w:val="en-IN"/>
        </w:rPr>
        <w:t>An access path is the method</w:t>
      </w:r>
      <w:r w:rsidR="00F811C5">
        <w:rPr>
          <w:rFonts w:asciiTheme="majorHAnsi" w:hAnsiTheme="majorHAnsi" w:cstheme="majorHAnsi"/>
          <w:lang w:val="en-IN"/>
        </w:rPr>
        <w:t>/strategy</w:t>
      </w:r>
      <w:r w:rsidRPr="00383A67">
        <w:rPr>
          <w:rFonts w:asciiTheme="majorHAnsi" w:hAnsiTheme="majorHAnsi" w:cstheme="majorHAnsi"/>
          <w:lang w:val="en-IN"/>
        </w:rPr>
        <w:t xml:space="preserve"> chosen by the </w:t>
      </w:r>
      <w:r w:rsidRPr="00383A67">
        <w:rPr>
          <w:rFonts w:asciiTheme="majorHAnsi" w:hAnsiTheme="majorHAnsi" w:cstheme="majorHAnsi"/>
          <w:b/>
          <w:bCs/>
          <w:lang w:val="en-IN"/>
        </w:rPr>
        <w:t>DB2 optimizer</w:t>
      </w:r>
      <w:r w:rsidRPr="00383A67">
        <w:rPr>
          <w:rFonts w:asciiTheme="majorHAnsi" w:hAnsiTheme="majorHAnsi" w:cstheme="majorHAnsi"/>
          <w:lang w:val="en-IN"/>
        </w:rPr>
        <w:t xml:space="preserve"> </w:t>
      </w:r>
      <w:r w:rsidR="00F811C5">
        <w:rPr>
          <w:rFonts w:asciiTheme="majorHAnsi" w:hAnsiTheme="majorHAnsi" w:cstheme="majorHAnsi"/>
          <w:lang w:val="en-IN"/>
        </w:rPr>
        <w:t xml:space="preserve">that how </w:t>
      </w:r>
      <w:r w:rsidRPr="00383A67">
        <w:rPr>
          <w:rFonts w:asciiTheme="majorHAnsi" w:hAnsiTheme="majorHAnsi" w:cstheme="majorHAnsi"/>
          <w:lang w:val="en-IN"/>
        </w:rPr>
        <w:t xml:space="preserve">to </w:t>
      </w:r>
      <w:r>
        <w:rPr>
          <w:rFonts w:asciiTheme="majorHAnsi" w:hAnsiTheme="majorHAnsi" w:cstheme="majorHAnsi"/>
          <w:lang w:val="en-IN"/>
        </w:rPr>
        <w:t>fetch/</w:t>
      </w:r>
      <w:r w:rsidRPr="00383A67">
        <w:rPr>
          <w:rFonts w:asciiTheme="majorHAnsi" w:hAnsiTheme="majorHAnsi" w:cstheme="majorHAnsi"/>
          <w:lang w:val="en-IN"/>
        </w:rPr>
        <w:t>retrieve</w:t>
      </w:r>
      <w:r>
        <w:rPr>
          <w:rFonts w:asciiTheme="majorHAnsi" w:hAnsiTheme="majorHAnsi" w:cstheme="majorHAnsi"/>
          <w:lang w:val="en-IN"/>
        </w:rPr>
        <w:t xml:space="preserve"> the</w:t>
      </w:r>
      <w:r w:rsidRPr="00383A67">
        <w:rPr>
          <w:rFonts w:asciiTheme="majorHAnsi" w:hAnsiTheme="majorHAnsi" w:cstheme="majorHAnsi"/>
          <w:lang w:val="en-IN"/>
        </w:rPr>
        <w:t xml:space="preserve"> data from the database in order to execute an SQL query.</w:t>
      </w:r>
    </w:p>
    <w:p w14:paraId="131C14E6" w14:textId="4979D217" w:rsidR="00383A67" w:rsidRPr="00383A67" w:rsidRDefault="00383A67" w:rsidP="00383A67">
      <w:pPr>
        <w:spacing w:after="0"/>
        <w:ind w:left="720"/>
        <w:rPr>
          <w:rFonts w:asciiTheme="majorHAnsi" w:hAnsiTheme="majorHAnsi" w:cstheme="majorHAnsi"/>
          <w:lang w:val="en-IN"/>
        </w:rPr>
      </w:pPr>
      <w:r w:rsidRPr="00383A67">
        <w:rPr>
          <w:rFonts w:asciiTheme="majorHAnsi" w:hAnsiTheme="majorHAnsi" w:cstheme="majorHAnsi"/>
          <w:lang w:val="en-IN"/>
        </w:rPr>
        <w:t>Explanation</w:t>
      </w:r>
    </w:p>
    <w:p w14:paraId="375A7088" w14:textId="77777777" w:rsidR="00383A67" w:rsidRPr="00383A67" w:rsidRDefault="00383A67">
      <w:pPr>
        <w:numPr>
          <w:ilvl w:val="0"/>
          <w:numId w:val="23"/>
        </w:numPr>
        <w:tabs>
          <w:tab w:val="clear" w:pos="720"/>
          <w:tab w:val="num" w:pos="1440"/>
        </w:tabs>
        <w:spacing w:after="0"/>
        <w:ind w:left="1440"/>
        <w:rPr>
          <w:rFonts w:asciiTheme="majorHAnsi" w:hAnsiTheme="majorHAnsi" w:cstheme="majorHAnsi"/>
          <w:lang w:val="en-IN"/>
        </w:rPr>
      </w:pPr>
      <w:r w:rsidRPr="00383A67">
        <w:rPr>
          <w:rFonts w:asciiTheme="majorHAnsi" w:hAnsiTheme="majorHAnsi" w:cstheme="majorHAnsi"/>
          <w:lang w:val="en-IN"/>
        </w:rPr>
        <w:t xml:space="preserve">When you run a query, DB2 does not directly execute it. </w:t>
      </w:r>
    </w:p>
    <w:p w14:paraId="239BD4FE" w14:textId="0697444C" w:rsidR="00383A67" w:rsidRPr="00383A67" w:rsidRDefault="00383A67">
      <w:pPr>
        <w:numPr>
          <w:ilvl w:val="0"/>
          <w:numId w:val="23"/>
        </w:numPr>
        <w:tabs>
          <w:tab w:val="clear" w:pos="720"/>
          <w:tab w:val="num" w:pos="1440"/>
        </w:tabs>
        <w:spacing w:after="0"/>
        <w:ind w:left="1440"/>
        <w:rPr>
          <w:rFonts w:asciiTheme="majorHAnsi" w:hAnsiTheme="majorHAnsi" w:cstheme="majorHAnsi"/>
          <w:lang w:val="en-IN"/>
        </w:rPr>
      </w:pPr>
      <w:r w:rsidRPr="00383A67">
        <w:rPr>
          <w:rFonts w:asciiTheme="majorHAnsi" w:hAnsiTheme="majorHAnsi" w:cstheme="majorHAnsi"/>
          <w:lang w:val="en-IN"/>
        </w:rPr>
        <w:t xml:space="preserve">Instead, the optimizer analyses multiple ways to fetch the data. </w:t>
      </w:r>
    </w:p>
    <w:p w14:paraId="2C46E7F8" w14:textId="77777777" w:rsidR="00383A67" w:rsidRPr="00383A67" w:rsidRDefault="00383A67">
      <w:pPr>
        <w:numPr>
          <w:ilvl w:val="0"/>
          <w:numId w:val="23"/>
        </w:numPr>
        <w:tabs>
          <w:tab w:val="clear" w:pos="720"/>
          <w:tab w:val="num" w:pos="1440"/>
        </w:tabs>
        <w:spacing w:after="0"/>
        <w:ind w:left="1440"/>
        <w:rPr>
          <w:rFonts w:asciiTheme="majorHAnsi" w:hAnsiTheme="majorHAnsi" w:cstheme="majorHAnsi"/>
          <w:lang w:val="en-IN"/>
        </w:rPr>
      </w:pPr>
      <w:r w:rsidRPr="00383A67">
        <w:rPr>
          <w:rFonts w:asciiTheme="majorHAnsi" w:hAnsiTheme="majorHAnsi" w:cstheme="majorHAnsi"/>
          <w:lang w:val="en-IN"/>
        </w:rPr>
        <w:t>It then selects the most efficient path, called the access path.</w:t>
      </w:r>
    </w:p>
    <w:p w14:paraId="2A062D31" w14:textId="77777777" w:rsidR="00383A67" w:rsidRDefault="00383A67" w:rsidP="00383A67">
      <w:pPr>
        <w:spacing w:after="0"/>
        <w:rPr>
          <w:rFonts w:asciiTheme="majorHAnsi" w:hAnsiTheme="majorHAnsi" w:cstheme="majorHAnsi"/>
          <w:lang w:val="en-IN"/>
        </w:rPr>
      </w:pPr>
    </w:p>
    <w:p w14:paraId="0EABCB98" w14:textId="77777777" w:rsidR="00383A67" w:rsidRPr="00383A67" w:rsidRDefault="00383A67" w:rsidP="00383A67">
      <w:pPr>
        <w:spacing w:after="0"/>
        <w:rPr>
          <w:rFonts w:asciiTheme="majorHAnsi" w:hAnsiTheme="majorHAnsi" w:cstheme="majorHAnsi"/>
          <w:lang w:val="en-IN"/>
        </w:rPr>
      </w:pPr>
    </w:p>
    <w:p w14:paraId="1B80F14E" w14:textId="77777777" w:rsidR="002A148A" w:rsidRDefault="002A148A" w:rsidP="006F208E">
      <w:pPr>
        <w:spacing w:after="0"/>
        <w:rPr>
          <w:rFonts w:asciiTheme="majorHAnsi" w:hAnsiTheme="majorHAnsi" w:cstheme="majorHAnsi"/>
        </w:rPr>
      </w:pPr>
    </w:p>
    <w:p w14:paraId="632887FD" w14:textId="77777777" w:rsidR="00990A0F" w:rsidRPr="004B372F" w:rsidRDefault="00990A0F" w:rsidP="006F208E">
      <w:pPr>
        <w:spacing w:after="0"/>
        <w:rPr>
          <w:rFonts w:asciiTheme="majorHAnsi" w:hAnsiTheme="majorHAnsi" w:cstheme="majorHAnsi"/>
        </w:rPr>
      </w:pPr>
    </w:p>
    <w:p w14:paraId="232D4FD8"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lastRenderedPageBreak/>
        <w:t>What is DB2 optimizer?</w:t>
      </w:r>
    </w:p>
    <w:p w14:paraId="5810B4AF" w14:textId="29C8ECF2" w:rsidR="00F811C5" w:rsidRDefault="00F811C5" w:rsidP="00F811C5">
      <w:pPr>
        <w:spacing w:after="0"/>
        <w:ind w:firstLine="720"/>
        <w:rPr>
          <w:rFonts w:asciiTheme="majorHAnsi" w:hAnsiTheme="majorHAnsi" w:cstheme="majorHAnsi"/>
        </w:rPr>
      </w:pPr>
      <w:r w:rsidRPr="00F811C5">
        <w:rPr>
          <w:rFonts w:asciiTheme="majorHAnsi" w:hAnsiTheme="majorHAnsi" w:cstheme="majorHAnsi"/>
        </w:rPr>
        <w:t xml:space="preserve">The DB2 optimizer is a component of DB2 that determines the most efficient </w:t>
      </w:r>
      <w:r w:rsidRPr="00F811C5">
        <w:rPr>
          <w:rFonts w:asciiTheme="majorHAnsi" w:hAnsiTheme="majorHAnsi" w:cstheme="majorHAnsi"/>
          <w:b/>
          <w:bCs/>
        </w:rPr>
        <w:t>access path</w:t>
      </w:r>
      <w:r w:rsidRPr="00F811C5">
        <w:rPr>
          <w:rFonts w:asciiTheme="majorHAnsi" w:hAnsiTheme="majorHAnsi" w:cstheme="majorHAnsi"/>
        </w:rPr>
        <w:t xml:space="preserve"> to retrieve</w:t>
      </w:r>
      <w:r>
        <w:rPr>
          <w:rFonts w:asciiTheme="majorHAnsi" w:hAnsiTheme="majorHAnsi" w:cstheme="majorHAnsi"/>
        </w:rPr>
        <w:t>/fetch</w:t>
      </w:r>
      <w:r w:rsidRPr="00F811C5">
        <w:rPr>
          <w:rFonts w:asciiTheme="majorHAnsi" w:hAnsiTheme="majorHAnsi" w:cstheme="majorHAnsi"/>
        </w:rPr>
        <w:t xml:space="preserve"> </w:t>
      </w:r>
      <w:r>
        <w:rPr>
          <w:rFonts w:asciiTheme="majorHAnsi" w:hAnsiTheme="majorHAnsi" w:cstheme="majorHAnsi"/>
        </w:rPr>
        <w:t xml:space="preserve">the </w:t>
      </w:r>
      <w:r w:rsidRPr="00F811C5">
        <w:rPr>
          <w:rFonts w:asciiTheme="majorHAnsi" w:hAnsiTheme="majorHAnsi" w:cstheme="majorHAnsi"/>
        </w:rPr>
        <w:t>data</w:t>
      </w:r>
      <w:r>
        <w:rPr>
          <w:rFonts w:asciiTheme="majorHAnsi" w:hAnsiTheme="majorHAnsi" w:cstheme="majorHAnsi"/>
        </w:rPr>
        <w:t xml:space="preserve"> from database</w:t>
      </w:r>
      <w:r w:rsidRPr="00F811C5">
        <w:rPr>
          <w:rFonts w:asciiTheme="majorHAnsi" w:hAnsiTheme="majorHAnsi" w:cstheme="majorHAnsi"/>
        </w:rPr>
        <w:t xml:space="preserve"> for an SQL query based on cost.</w:t>
      </w:r>
    </w:p>
    <w:p w14:paraId="404DF29C" w14:textId="77777777" w:rsidR="00F811C5" w:rsidRPr="004B372F" w:rsidRDefault="00F811C5" w:rsidP="006F208E">
      <w:pPr>
        <w:spacing w:after="0"/>
        <w:rPr>
          <w:rFonts w:asciiTheme="majorHAnsi" w:hAnsiTheme="majorHAnsi" w:cstheme="majorHAnsi"/>
        </w:rPr>
      </w:pPr>
    </w:p>
    <w:p w14:paraId="323518F6" w14:textId="63C415A0" w:rsidR="00B51DD0" w:rsidRDefault="00000000" w:rsidP="006F208E">
      <w:pPr>
        <w:spacing w:after="0"/>
        <w:rPr>
          <w:rFonts w:asciiTheme="majorHAnsi" w:hAnsiTheme="majorHAnsi" w:cstheme="majorHAnsi"/>
          <w:b/>
        </w:rPr>
      </w:pPr>
      <w:r w:rsidRPr="004B372F">
        <w:rPr>
          <w:rFonts w:asciiTheme="majorHAnsi" w:hAnsiTheme="majorHAnsi" w:cstheme="majorHAnsi"/>
          <w:b/>
        </w:rPr>
        <w:t>What is predicate selectivity?</w:t>
      </w:r>
      <w:r w:rsidR="00F1644E">
        <w:rPr>
          <w:rFonts w:asciiTheme="majorHAnsi" w:hAnsiTheme="majorHAnsi" w:cstheme="majorHAnsi"/>
          <w:b/>
        </w:rPr>
        <w:t xml:space="preserve"> </w:t>
      </w:r>
    </w:p>
    <w:p w14:paraId="35B292DD" w14:textId="78CBDDD6" w:rsidR="00F1644E" w:rsidRDefault="00F1644E" w:rsidP="00162356">
      <w:pPr>
        <w:spacing w:after="0"/>
        <w:ind w:firstLine="720"/>
        <w:rPr>
          <w:rFonts w:asciiTheme="majorHAnsi" w:hAnsiTheme="majorHAnsi" w:cstheme="majorHAnsi"/>
        </w:rPr>
      </w:pPr>
      <w:r w:rsidRPr="00F1644E">
        <w:rPr>
          <w:rFonts w:asciiTheme="majorHAnsi" w:hAnsiTheme="majorHAnsi" w:cstheme="majorHAnsi"/>
        </w:rPr>
        <w:t>Predicate essentially means a condition. A predicate is a condition used in an SQL statement to filter rows</w:t>
      </w:r>
      <w:r>
        <w:rPr>
          <w:rFonts w:asciiTheme="majorHAnsi" w:hAnsiTheme="majorHAnsi" w:cstheme="majorHAnsi"/>
        </w:rPr>
        <w:t>,</w:t>
      </w:r>
      <w:r w:rsidR="00162356">
        <w:rPr>
          <w:rFonts w:asciiTheme="majorHAnsi" w:hAnsiTheme="majorHAnsi" w:cstheme="majorHAnsi"/>
        </w:rPr>
        <w:t xml:space="preserve"> </w:t>
      </w:r>
      <w:r>
        <w:rPr>
          <w:rFonts w:asciiTheme="majorHAnsi" w:hAnsiTheme="majorHAnsi" w:cstheme="majorHAnsi"/>
        </w:rPr>
        <w:t xml:space="preserve">predicates are usually written in </w:t>
      </w:r>
      <w:proofErr w:type="gramStart"/>
      <w:r>
        <w:rPr>
          <w:rFonts w:asciiTheme="majorHAnsi" w:hAnsiTheme="majorHAnsi" w:cstheme="majorHAnsi"/>
        </w:rPr>
        <w:t>WHERE</w:t>
      </w:r>
      <w:proofErr w:type="gramEnd"/>
      <w:r>
        <w:rPr>
          <w:rFonts w:asciiTheme="majorHAnsi" w:hAnsiTheme="majorHAnsi" w:cstheme="majorHAnsi"/>
        </w:rPr>
        <w:t>, HAVING, JOINS.</w:t>
      </w:r>
    </w:p>
    <w:p w14:paraId="1667E77B" w14:textId="64FC45D4" w:rsidR="00F1644E" w:rsidRPr="00F1644E" w:rsidRDefault="00F1644E" w:rsidP="00F1644E">
      <w:pPr>
        <w:spacing w:after="0"/>
        <w:ind w:left="720"/>
        <w:rPr>
          <w:rFonts w:asciiTheme="majorHAnsi" w:hAnsiTheme="majorHAnsi" w:cstheme="majorHAnsi"/>
          <w:lang w:val="en-IN"/>
        </w:rPr>
      </w:pPr>
      <w:r w:rsidRPr="00F1644E">
        <w:rPr>
          <w:rFonts w:asciiTheme="majorHAnsi" w:hAnsiTheme="majorHAnsi" w:cstheme="majorHAnsi"/>
          <w:b/>
          <w:bCs/>
          <w:lang w:val="en-IN"/>
        </w:rPr>
        <w:t>Predicate selectivity</w:t>
      </w:r>
      <w:r w:rsidRPr="00F1644E">
        <w:rPr>
          <w:rFonts w:asciiTheme="majorHAnsi" w:hAnsiTheme="majorHAnsi" w:cstheme="majorHAnsi"/>
          <w:lang w:val="en-IN"/>
        </w:rPr>
        <w:t xml:space="preserve"> refers to how effectively a condition (predicate) filters rows in a</w:t>
      </w:r>
      <w:r>
        <w:rPr>
          <w:rFonts w:asciiTheme="majorHAnsi" w:hAnsiTheme="majorHAnsi" w:cstheme="majorHAnsi"/>
          <w:lang w:val="en-IN"/>
        </w:rPr>
        <w:t xml:space="preserve"> SQL</w:t>
      </w:r>
      <w:r w:rsidRPr="00F1644E">
        <w:rPr>
          <w:rFonts w:asciiTheme="majorHAnsi" w:hAnsiTheme="majorHAnsi" w:cstheme="majorHAnsi"/>
          <w:lang w:val="en-IN"/>
        </w:rPr>
        <w:t xml:space="preserve"> query.</w:t>
      </w:r>
    </w:p>
    <w:p w14:paraId="4A4AB622" w14:textId="77777777" w:rsidR="002A148A" w:rsidRPr="004B372F" w:rsidRDefault="002A148A" w:rsidP="006F208E">
      <w:pPr>
        <w:spacing w:after="0"/>
        <w:rPr>
          <w:rFonts w:asciiTheme="majorHAnsi" w:hAnsiTheme="majorHAnsi" w:cstheme="majorHAnsi"/>
        </w:rPr>
      </w:pPr>
    </w:p>
    <w:p w14:paraId="6165F091"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stage 1 predicate?</w:t>
      </w:r>
    </w:p>
    <w:p w14:paraId="36788A04" w14:textId="28AA31C6" w:rsidR="00162356" w:rsidRDefault="00162356" w:rsidP="00162356">
      <w:pPr>
        <w:spacing w:after="0"/>
        <w:ind w:firstLine="720"/>
        <w:rPr>
          <w:rFonts w:asciiTheme="majorHAnsi" w:hAnsiTheme="majorHAnsi" w:cstheme="majorHAnsi"/>
        </w:rPr>
      </w:pPr>
      <w:r w:rsidRPr="00162356">
        <w:rPr>
          <w:rFonts w:asciiTheme="majorHAnsi" w:hAnsiTheme="majorHAnsi" w:cstheme="majorHAnsi"/>
        </w:rPr>
        <w:t>A Stage 1 predicate is a condition that DB2 can evaluate during data retrieval (while accessing the rows), making it more efficient.</w:t>
      </w:r>
      <w:r w:rsidRPr="00162356">
        <w:t xml:space="preserve"> </w:t>
      </w:r>
      <w:r w:rsidRPr="00162356">
        <w:rPr>
          <w:rFonts w:asciiTheme="majorHAnsi" w:hAnsiTheme="majorHAnsi" w:cstheme="majorHAnsi"/>
        </w:rPr>
        <w:t>They help filter rows as they are being fetched, reducing unnecessary data processing.</w:t>
      </w:r>
    </w:p>
    <w:p w14:paraId="34C3B992" w14:textId="3AA9BF88" w:rsidR="00162356" w:rsidRDefault="00162356" w:rsidP="00162356">
      <w:pPr>
        <w:spacing w:after="0"/>
        <w:ind w:left="720"/>
        <w:rPr>
          <w:rFonts w:asciiTheme="majorHAnsi" w:hAnsiTheme="majorHAnsi" w:cstheme="majorHAnsi"/>
        </w:rPr>
      </w:pPr>
      <w:r w:rsidRPr="00162356">
        <w:rPr>
          <w:rFonts w:asciiTheme="majorHAnsi" w:hAnsiTheme="majorHAnsi" w:cstheme="majorHAnsi"/>
        </w:rPr>
        <w:t>WHERE EMP_ID = 100</w:t>
      </w:r>
      <w:r w:rsidRPr="00162356">
        <w:rPr>
          <w:rFonts w:asciiTheme="majorHAnsi" w:hAnsiTheme="majorHAnsi" w:cstheme="majorHAnsi"/>
        </w:rPr>
        <w:br/>
        <w:t>WHERE SALARY &gt; 50000</w:t>
      </w:r>
      <w:r w:rsidRPr="00162356">
        <w:rPr>
          <w:rFonts w:asciiTheme="majorHAnsi" w:hAnsiTheme="majorHAnsi" w:cstheme="majorHAnsi"/>
        </w:rPr>
        <w:br/>
        <w:t>WHERE DEPT = 'IT'</w:t>
      </w:r>
    </w:p>
    <w:p w14:paraId="5B776012" w14:textId="77777777" w:rsidR="00162356" w:rsidRPr="004B372F" w:rsidRDefault="00162356" w:rsidP="00162356">
      <w:pPr>
        <w:spacing w:after="0"/>
        <w:ind w:firstLine="720"/>
        <w:rPr>
          <w:rFonts w:asciiTheme="majorHAnsi" w:hAnsiTheme="majorHAnsi" w:cstheme="majorHAnsi"/>
        </w:rPr>
      </w:pPr>
    </w:p>
    <w:p w14:paraId="648E45DD"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stage 2 predicate?</w:t>
      </w:r>
    </w:p>
    <w:p w14:paraId="6A4C5F15" w14:textId="292402E4" w:rsidR="002A148A" w:rsidRPr="00162356" w:rsidRDefault="00162356" w:rsidP="00162356">
      <w:pPr>
        <w:spacing w:after="0"/>
        <w:ind w:firstLine="720"/>
        <w:rPr>
          <w:rFonts w:asciiTheme="majorHAnsi" w:hAnsiTheme="majorHAnsi" w:cstheme="majorHAnsi"/>
          <w:b/>
          <w:bCs/>
        </w:rPr>
      </w:pPr>
      <w:r w:rsidRPr="00162356">
        <w:rPr>
          <w:rFonts w:asciiTheme="majorHAnsi" w:hAnsiTheme="majorHAnsi" w:cstheme="majorHAnsi"/>
        </w:rPr>
        <w:t>A Stage 2 predicate is a condition that DB2 evaluates after the data has been fetched, at a later stage of query processing.</w:t>
      </w:r>
      <w:r>
        <w:rPr>
          <w:rFonts w:asciiTheme="majorHAnsi" w:hAnsiTheme="majorHAnsi" w:cstheme="majorHAnsi"/>
        </w:rPr>
        <w:t xml:space="preserve"> </w:t>
      </w:r>
      <w:r w:rsidRPr="00162356">
        <w:rPr>
          <w:rFonts w:asciiTheme="majorHAnsi" w:hAnsiTheme="majorHAnsi" w:cstheme="majorHAnsi"/>
          <w:b/>
          <w:bCs/>
        </w:rPr>
        <w:t>Any predicate with functions or calculations on columns → Stage 2</w:t>
      </w:r>
    </w:p>
    <w:p w14:paraId="4343DF54" w14:textId="19D3A827" w:rsidR="00990A0F" w:rsidRDefault="00162356" w:rsidP="00405423">
      <w:pPr>
        <w:spacing w:after="0"/>
        <w:ind w:left="720"/>
        <w:rPr>
          <w:rFonts w:asciiTheme="majorHAnsi" w:hAnsiTheme="majorHAnsi" w:cstheme="majorHAnsi"/>
        </w:rPr>
      </w:pPr>
      <w:r w:rsidRPr="00162356">
        <w:rPr>
          <w:rFonts w:asciiTheme="majorHAnsi" w:hAnsiTheme="majorHAnsi" w:cstheme="majorHAnsi"/>
        </w:rPr>
        <w:t>WHERE YEAR(HIRE_DATE) = 2020</w:t>
      </w:r>
      <w:r w:rsidRPr="00162356">
        <w:rPr>
          <w:rFonts w:asciiTheme="majorHAnsi" w:hAnsiTheme="majorHAnsi" w:cstheme="majorHAnsi"/>
        </w:rPr>
        <w:br/>
        <w:t>WHERE SALARY * 1.1 &gt; 50000</w:t>
      </w:r>
      <w:r w:rsidRPr="00162356">
        <w:rPr>
          <w:rFonts w:asciiTheme="majorHAnsi" w:hAnsiTheme="majorHAnsi" w:cstheme="majorHAnsi"/>
        </w:rPr>
        <w:br/>
        <w:t>WHERE SUBSTR(NAME,1,3) = 'ABC'</w:t>
      </w:r>
    </w:p>
    <w:p w14:paraId="1863DCF2" w14:textId="77777777" w:rsidR="00405423" w:rsidRPr="00BA72AE" w:rsidRDefault="00405423" w:rsidP="00405423">
      <w:pPr>
        <w:spacing w:after="0"/>
        <w:ind w:left="720"/>
        <w:rPr>
          <w:rFonts w:asciiTheme="majorHAnsi" w:hAnsiTheme="majorHAnsi" w:cstheme="majorHAnsi"/>
        </w:rPr>
      </w:pPr>
    </w:p>
    <w:p w14:paraId="55148198" w14:textId="4DD778BD"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filter factor?</w:t>
      </w:r>
      <w:r w:rsidR="00BA72AE">
        <w:rPr>
          <w:rFonts w:asciiTheme="majorHAnsi" w:hAnsiTheme="majorHAnsi" w:cstheme="majorHAnsi"/>
          <w:b/>
        </w:rPr>
        <w:t xml:space="preserve"> **</w:t>
      </w:r>
    </w:p>
    <w:p w14:paraId="10404338" w14:textId="6EAB5785" w:rsidR="00BA72AE" w:rsidRPr="00174213" w:rsidRDefault="00BA72AE" w:rsidP="00BA72AE">
      <w:pPr>
        <w:spacing w:after="0"/>
        <w:ind w:left="720"/>
        <w:rPr>
          <w:rFonts w:asciiTheme="majorHAnsi" w:hAnsiTheme="majorHAnsi" w:cstheme="majorHAnsi"/>
          <w:lang w:val="en-IN"/>
        </w:rPr>
      </w:pPr>
      <w:r w:rsidRPr="00174213">
        <w:rPr>
          <w:rFonts w:asciiTheme="majorHAnsi" w:hAnsiTheme="majorHAnsi" w:cstheme="majorHAnsi"/>
          <w:lang w:val="en-IN"/>
        </w:rPr>
        <w:t xml:space="preserve">Filter factor is the percentage (or fraction) of rows that satisfy a predicate </w:t>
      </w:r>
      <w:r w:rsidR="00990A0F" w:rsidRPr="00174213">
        <w:rPr>
          <w:rFonts w:asciiTheme="majorHAnsi" w:hAnsiTheme="majorHAnsi" w:cstheme="majorHAnsi"/>
          <w:lang w:val="en-IN"/>
        </w:rPr>
        <w:t xml:space="preserve">(condition) </w:t>
      </w:r>
      <w:r w:rsidRPr="00174213">
        <w:rPr>
          <w:rFonts w:asciiTheme="majorHAnsi" w:hAnsiTheme="majorHAnsi" w:cstheme="majorHAnsi"/>
          <w:lang w:val="en-IN"/>
        </w:rPr>
        <w:t>in a query.</w:t>
      </w:r>
    </w:p>
    <w:p w14:paraId="0C5F7F62" w14:textId="05E6BCB8" w:rsidR="00BA72AE" w:rsidRPr="00174213" w:rsidRDefault="00BA72AE" w:rsidP="00BA72AE">
      <w:pPr>
        <w:spacing w:after="0"/>
        <w:ind w:left="720"/>
        <w:rPr>
          <w:rFonts w:asciiTheme="majorHAnsi" w:hAnsiTheme="majorHAnsi" w:cstheme="majorHAnsi"/>
          <w:lang w:val="en-IN"/>
        </w:rPr>
      </w:pPr>
      <w:r w:rsidRPr="00174213">
        <w:rPr>
          <w:rFonts w:asciiTheme="majorHAnsi" w:hAnsiTheme="majorHAnsi" w:cstheme="majorHAnsi"/>
          <w:lang w:val="en-IN"/>
        </w:rPr>
        <w:t>Explanation</w:t>
      </w:r>
    </w:p>
    <w:p w14:paraId="46A68361" w14:textId="77777777" w:rsidR="00BA72AE" w:rsidRPr="00174213" w:rsidRDefault="00BA72AE">
      <w:pPr>
        <w:numPr>
          <w:ilvl w:val="0"/>
          <w:numId w:val="24"/>
        </w:numPr>
        <w:tabs>
          <w:tab w:val="clear" w:pos="720"/>
          <w:tab w:val="num" w:pos="1440"/>
        </w:tabs>
        <w:spacing w:after="0"/>
        <w:ind w:left="1440"/>
        <w:rPr>
          <w:rFonts w:asciiTheme="majorHAnsi" w:hAnsiTheme="majorHAnsi" w:cstheme="majorHAnsi"/>
          <w:lang w:val="en-IN"/>
        </w:rPr>
      </w:pPr>
      <w:r w:rsidRPr="00174213">
        <w:rPr>
          <w:rFonts w:asciiTheme="majorHAnsi" w:hAnsiTheme="majorHAnsi" w:cstheme="majorHAnsi"/>
          <w:lang w:val="en-IN"/>
        </w:rPr>
        <w:t xml:space="preserve">It tells DB2 optimizer how much data will pass the condition. </w:t>
      </w:r>
    </w:p>
    <w:p w14:paraId="7D0B0397" w14:textId="77777777" w:rsidR="00BA72AE" w:rsidRPr="00174213" w:rsidRDefault="00BA72AE">
      <w:pPr>
        <w:numPr>
          <w:ilvl w:val="0"/>
          <w:numId w:val="24"/>
        </w:numPr>
        <w:tabs>
          <w:tab w:val="clear" w:pos="720"/>
          <w:tab w:val="num" w:pos="1440"/>
        </w:tabs>
        <w:spacing w:after="0"/>
        <w:ind w:left="1440"/>
        <w:rPr>
          <w:rFonts w:asciiTheme="majorHAnsi" w:hAnsiTheme="majorHAnsi" w:cstheme="majorHAnsi"/>
          <w:lang w:val="en-IN"/>
        </w:rPr>
      </w:pPr>
      <w:r w:rsidRPr="00174213">
        <w:rPr>
          <w:rFonts w:asciiTheme="majorHAnsi" w:hAnsiTheme="majorHAnsi" w:cstheme="majorHAnsi"/>
          <w:lang w:val="en-IN"/>
        </w:rPr>
        <w:t xml:space="preserve">It is closely related to predicate selectivity. </w:t>
      </w:r>
    </w:p>
    <w:p w14:paraId="46BC09F9" w14:textId="77777777" w:rsidR="00405423" w:rsidRDefault="00405423" w:rsidP="00405423">
      <w:pPr>
        <w:tabs>
          <w:tab w:val="num" w:pos="1440"/>
        </w:tabs>
        <w:spacing w:after="0"/>
        <w:rPr>
          <w:rFonts w:asciiTheme="majorHAnsi" w:hAnsiTheme="majorHAnsi" w:cstheme="majorHAnsi"/>
          <w:lang w:val="en-IN"/>
        </w:rPr>
      </w:pPr>
    </w:p>
    <w:p w14:paraId="60AA0375" w14:textId="77777777" w:rsidR="00405423" w:rsidRPr="004B372F" w:rsidRDefault="00405423" w:rsidP="00405423">
      <w:pPr>
        <w:spacing w:after="0"/>
        <w:rPr>
          <w:rFonts w:asciiTheme="majorHAnsi" w:hAnsiTheme="majorHAnsi" w:cstheme="majorHAnsi"/>
        </w:rPr>
      </w:pPr>
      <w:r w:rsidRPr="004B372F">
        <w:rPr>
          <w:rFonts w:asciiTheme="majorHAnsi" w:hAnsiTheme="majorHAnsi" w:cstheme="majorHAnsi"/>
          <w:b/>
        </w:rPr>
        <w:t xml:space="preserve">What is </w:t>
      </w:r>
      <w:proofErr w:type="spellStart"/>
      <w:r w:rsidRPr="004B372F">
        <w:rPr>
          <w:rFonts w:asciiTheme="majorHAnsi" w:hAnsiTheme="majorHAnsi" w:cstheme="majorHAnsi"/>
          <w:b/>
        </w:rPr>
        <w:t>sargable</w:t>
      </w:r>
      <w:proofErr w:type="spellEnd"/>
      <w:r w:rsidRPr="004B372F">
        <w:rPr>
          <w:rFonts w:asciiTheme="majorHAnsi" w:hAnsiTheme="majorHAnsi" w:cstheme="majorHAnsi"/>
          <w:b/>
        </w:rPr>
        <w:t xml:space="preserve"> predicate?</w:t>
      </w:r>
      <w:r>
        <w:rPr>
          <w:rFonts w:asciiTheme="majorHAnsi" w:hAnsiTheme="majorHAnsi" w:cstheme="majorHAnsi"/>
          <w:b/>
        </w:rPr>
        <w:t xml:space="preserve"> **</w:t>
      </w:r>
    </w:p>
    <w:p w14:paraId="75538807" w14:textId="77777777" w:rsidR="00405423" w:rsidRDefault="00405423" w:rsidP="00405423">
      <w:pPr>
        <w:spacing w:after="0"/>
        <w:ind w:firstLine="720"/>
        <w:rPr>
          <w:rFonts w:asciiTheme="majorHAnsi" w:hAnsiTheme="majorHAnsi" w:cstheme="majorHAnsi"/>
        </w:rPr>
      </w:pPr>
      <w:r w:rsidRPr="00990A0F">
        <w:rPr>
          <w:rFonts w:asciiTheme="majorHAnsi" w:hAnsiTheme="majorHAnsi" w:cstheme="majorHAnsi"/>
        </w:rPr>
        <w:t xml:space="preserve">A </w:t>
      </w:r>
      <w:proofErr w:type="spellStart"/>
      <w:r w:rsidRPr="00990A0F">
        <w:rPr>
          <w:rFonts w:asciiTheme="majorHAnsi" w:hAnsiTheme="majorHAnsi" w:cstheme="majorHAnsi"/>
        </w:rPr>
        <w:t>SARGable</w:t>
      </w:r>
      <w:proofErr w:type="spellEnd"/>
      <w:r>
        <w:rPr>
          <w:rFonts w:asciiTheme="majorHAnsi" w:hAnsiTheme="majorHAnsi" w:cstheme="majorHAnsi"/>
        </w:rPr>
        <w:t xml:space="preserve"> </w:t>
      </w:r>
      <w:r w:rsidRPr="00990A0F">
        <w:rPr>
          <w:rFonts w:asciiTheme="majorHAnsi" w:hAnsiTheme="majorHAnsi" w:cstheme="majorHAnsi"/>
        </w:rPr>
        <w:t xml:space="preserve">(Search </w:t>
      </w:r>
      <w:proofErr w:type="spellStart"/>
      <w:r w:rsidRPr="00990A0F">
        <w:rPr>
          <w:rFonts w:asciiTheme="majorHAnsi" w:hAnsiTheme="majorHAnsi" w:cstheme="majorHAnsi"/>
        </w:rPr>
        <w:t>ARGument</w:t>
      </w:r>
      <w:proofErr w:type="spellEnd"/>
      <w:r w:rsidRPr="00990A0F">
        <w:rPr>
          <w:rFonts w:asciiTheme="majorHAnsi" w:hAnsiTheme="majorHAnsi" w:cstheme="majorHAnsi"/>
        </w:rPr>
        <w:t xml:space="preserve"> able) predicate is one that allows DB2 to use an index directly </w:t>
      </w:r>
      <w:r>
        <w:rPr>
          <w:rFonts w:asciiTheme="majorHAnsi" w:hAnsiTheme="majorHAnsi" w:cstheme="majorHAnsi"/>
        </w:rPr>
        <w:t>to fetch/retrieve the data</w:t>
      </w:r>
      <w:r w:rsidRPr="00990A0F">
        <w:rPr>
          <w:rFonts w:asciiTheme="majorHAnsi" w:hAnsiTheme="majorHAnsi" w:cstheme="majorHAnsi"/>
        </w:rPr>
        <w:t>.</w:t>
      </w:r>
    </w:p>
    <w:p w14:paraId="20965D4C" w14:textId="77777777" w:rsidR="00405423" w:rsidRDefault="00405423" w:rsidP="00405423">
      <w:pPr>
        <w:spacing w:after="0"/>
        <w:ind w:firstLine="720"/>
        <w:rPr>
          <w:rFonts w:asciiTheme="majorHAnsi" w:hAnsiTheme="majorHAnsi" w:cstheme="majorHAnsi"/>
        </w:rPr>
      </w:pPr>
      <w:r w:rsidRPr="00990A0F">
        <w:rPr>
          <w:rFonts w:asciiTheme="majorHAnsi" w:hAnsiTheme="majorHAnsi" w:cstheme="majorHAnsi"/>
        </w:rPr>
        <w:t>In simple terms, it means the condition is written in a way that DB2 can directly search using the index key.</w:t>
      </w:r>
    </w:p>
    <w:p w14:paraId="7F2C46EE" w14:textId="019681CE" w:rsidR="00405423" w:rsidRPr="00405423" w:rsidRDefault="00405423" w:rsidP="00405423">
      <w:pPr>
        <w:spacing w:after="0"/>
        <w:ind w:left="720"/>
        <w:rPr>
          <w:rFonts w:asciiTheme="majorHAnsi" w:hAnsiTheme="majorHAnsi" w:cstheme="majorHAnsi"/>
        </w:rPr>
      </w:pPr>
      <w:r w:rsidRPr="00405423">
        <w:rPr>
          <w:rFonts w:asciiTheme="majorHAnsi" w:hAnsiTheme="majorHAnsi" w:cstheme="majorHAnsi"/>
        </w:rPr>
        <w:t>SELECT * FROM EMP</w:t>
      </w:r>
      <w:r w:rsidRPr="00405423">
        <w:rPr>
          <w:rFonts w:asciiTheme="majorHAnsi" w:hAnsiTheme="majorHAnsi" w:cstheme="majorHAnsi"/>
        </w:rPr>
        <w:br/>
        <w:t>WHERE EMP_ID = 100;</w:t>
      </w:r>
    </w:p>
    <w:p w14:paraId="2B8B6381" w14:textId="77777777" w:rsidR="002A148A" w:rsidRPr="004B372F" w:rsidRDefault="002A148A" w:rsidP="006F208E">
      <w:pPr>
        <w:spacing w:after="0"/>
        <w:rPr>
          <w:rFonts w:asciiTheme="majorHAnsi" w:hAnsiTheme="majorHAnsi" w:cstheme="majorHAnsi"/>
        </w:rPr>
      </w:pPr>
    </w:p>
    <w:p w14:paraId="70E38F9E"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index screening?</w:t>
      </w:r>
    </w:p>
    <w:p w14:paraId="2EC4A3A3" w14:textId="3D781AE0" w:rsidR="002A148A" w:rsidRDefault="00405423" w:rsidP="00405423">
      <w:pPr>
        <w:spacing w:after="0"/>
        <w:ind w:firstLine="720"/>
        <w:rPr>
          <w:rFonts w:asciiTheme="majorHAnsi" w:hAnsiTheme="majorHAnsi" w:cstheme="majorHAnsi"/>
        </w:rPr>
      </w:pPr>
      <w:r w:rsidRPr="00405423">
        <w:rPr>
          <w:rFonts w:asciiTheme="majorHAnsi" w:hAnsiTheme="majorHAnsi" w:cstheme="majorHAnsi"/>
        </w:rPr>
        <w:t>Index screening is when DB2 uses an index to retrieve rows but applies some conditions after retrieval</w:t>
      </w:r>
      <w:r>
        <w:rPr>
          <w:rFonts w:asciiTheme="majorHAnsi" w:hAnsiTheme="majorHAnsi" w:cstheme="majorHAnsi"/>
        </w:rPr>
        <w:t xml:space="preserve"> for more filtering.</w:t>
      </w:r>
    </w:p>
    <w:p w14:paraId="08CE08A5" w14:textId="3F588CB9" w:rsidR="00405423" w:rsidRPr="00405423" w:rsidRDefault="00405423" w:rsidP="00405423">
      <w:pPr>
        <w:ind w:left="720"/>
        <w:rPr>
          <w:rFonts w:asciiTheme="majorHAnsi" w:hAnsiTheme="majorHAnsi" w:cstheme="majorHAnsi"/>
          <w:lang w:val="en-IN"/>
        </w:rPr>
      </w:pPr>
      <w:r w:rsidRPr="00405423">
        <w:rPr>
          <w:rFonts w:asciiTheme="majorHAnsi" w:hAnsiTheme="majorHAnsi" w:cstheme="majorHAnsi"/>
          <w:lang w:val="en-IN"/>
        </w:rPr>
        <w:t>SELECT * FROM EMP</w:t>
      </w:r>
      <w:r w:rsidRPr="00405423">
        <w:rPr>
          <w:rFonts w:asciiTheme="majorHAnsi" w:hAnsiTheme="majorHAnsi" w:cstheme="majorHAnsi"/>
          <w:lang w:val="en-IN"/>
        </w:rPr>
        <w:br/>
        <w:t>WHERE EMP_ID &gt; 100</w:t>
      </w:r>
      <w:r w:rsidRPr="00405423">
        <w:rPr>
          <w:rFonts w:asciiTheme="majorHAnsi" w:hAnsiTheme="majorHAnsi" w:cstheme="majorHAnsi"/>
          <w:lang w:val="en-IN"/>
        </w:rPr>
        <w:br/>
        <w:t>AND SALARY &gt; 50000;</w:t>
      </w:r>
    </w:p>
    <w:p w14:paraId="632E6081" w14:textId="77777777" w:rsidR="00405423" w:rsidRPr="00405423" w:rsidRDefault="00405423">
      <w:pPr>
        <w:numPr>
          <w:ilvl w:val="0"/>
          <w:numId w:val="25"/>
        </w:numPr>
        <w:spacing w:after="0"/>
        <w:rPr>
          <w:rFonts w:asciiTheme="majorHAnsi" w:hAnsiTheme="majorHAnsi" w:cstheme="majorHAnsi"/>
          <w:lang w:val="en-IN"/>
        </w:rPr>
      </w:pPr>
      <w:r w:rsidRPr="00405423">
        <w:rPr>
          <w:rFonts w:asciiTheme="majorHAnsi" w:hAnsiTheme="majorHAnsi" w:cstheme="majorHAnsi"/>
          <w:lang w:val="en-IN"/>
        </w:rPr>
        <w:t xml:space="preserve">Suppose index exists only on EMP_ID </w:t>
      </w:r>
    </w:p>
    <w:p w14:paraId="05392868" w14:textId="77777777" w:rsidR="00405423" w:rsidRPr="00405423" w:rsidRDefault="00405423">
      <w:pPr>
        <w:numPr>
          <w:ilvl w:val="0"/>
          <w:numId w:val="25"/>
        </w:numPr>
        <w:spacing w:after="0"/>
        <w:rPr>
          <w:rFonts w:asciiTheme="majorHAnsi" w:hAnsiTheme="majorHAnsi" w:cstheme="majorHAnsi"/>
          <w:lang w:val="en-IN"/>
        </w:rPr>
      </w:pPr>
      <w:r w:rsidRPr="00405423">
        <w:rPr>
          <w:rFonts w:asciiTheme="majorHAnsi" w:hAnsiTheme="majorHAnsi" w:cstheme="majorHAnsi"/>
          <w:lang w:val="en-IN"/>
        </w:rPr>
        <w:t xml:space="preserve">DB2 will: </w:t>
      </w:r>
    </w:p>
    <w:p w14:paraId="7CCFD4B3" w14:textId="51C20454" w:rsidR="00405423" w:rsidRPr="00405423" w:rsidRDefault="00405423">
      <w:pPr>
        <w:numPr>
          <w:ilvl w:val="1"/>
          <w:numId w:val="25"/>
        </w:numPr>
        <w:spacing w:after="0"/>
        <w:rPr>
          <w:rFonts w:asciiTheme="majorHAnsi" w:hAnsiTheme="majorHAnsi" w:cstheme="majorHAnsi"/>
          <w:lang w:val="en-IN"/>
        </w:rPr>
      </w:pPr>
      <w:r w:rsidRPr="00405423">
        <w:rPr>
          <w:rFonts w:asciiTheme="majorHAnsi" w:hAnsiTheme="majorHAnsi" w:cstheme="majorHAnsi"/>
          <w:lang w:val="en-IN"/>
        </w:rPr>
        <w:t>Use index to get rows where EMP_ID &gt; 100 (</w:t>
      </w:r>
      <w:r w:rsidRPr="00405423">
        <w:rPr>
          <w:rFonts w:asciiTheme="majorHAnsi" w:hAnsiTheme="majorHAnsi" w:cstheme="majorHAnsi"/>
          <w:b/>
          <w:bCs/>
          <w:lang w:val="en-IN"/>
        </w:rPr>
        <w:t>index matching</w:t>
      </w:r>
      <w:r w:rsidRPr="00405423">
        <w:rPr>
          <w:rFonts w:asciiTheme="majorHAnsi" w:hAnsiTheme="majorHAnsi" w:cstheme="majorHAnsi"/>
          <w:lang w:val="en-IN"/>
        </w:rPr>
        <w:t xml:space="preserve">) </w:t>
      </w:r>
    </w:p>
    <w:p w14:paraId="7DE6A8AA" w14:textId="3B9B8B29" w:rsidR="00405423" w:rsidRPr="00405423" w:rsidRDefault="00405423">
      <w:pPr>
        <w:numPr>
          <w:ilvl w:val="1"/>
          <w:numId w:val="25"/>
        </w:numPr>
        <w:spacing w:after="0"/>
        <w:rPr>
          <w:rFonts w:asciiTheme="majorHAnsi" w:hAnsiTheme="majorHAnsi" w:cstheme="majorHAnsi"/>
          <w:lang w:val="en-IN"/>
        </w:rPr>
      </w:pPr>
      <w:r w:rsidRPr="00405423">
        <w:rPr>
          <w:rFonts w:asciiTheme="majorHAnsi" w:hAnsiTheme="majorHAnsi" w:cstheme="majorHAnsi"/>
          <w:lang w:val="en-IN"/>
        </w:rPr>
        <w:t xml:space="preserve">Then check SALARY &gt; 50000 on those </w:t>
      </w:r>
      <w:proofErr w:type="gramStart"/>
      <w:r w:rsidRPr="00405423">
        <w:rPr>
          <w:rFonts w:asciiTheme="majorHAnsi" w:hAnsiTheme="majorHAnsi" w:cstheme="majorHAnsi"/>
          <w:lang w:val="en-IN"/>
        </w:rPr>
        <w:t>rows  (</w:t>
      </w:r>
      <w:proofErr w:type="gramEnd"/>
      <w:r w:rsidRPr="00405423">
        <w:rPr>
          <w:rFonts w:asciiTheme="majorHAnsi" w:hAnsiTheme="majorHAnsi" w:cstheme="majorHAnsi"/>
          <w:b/>
          <w:bCs/>
          <w:lang w:val="en-IN"/>
        </w:rPr>
        <w:t>index screening</w:t>
      </w:r>
      <w:r>
        <w:rPr>
          <w:rFonts w:asciiTheme="majorHAnsi" w:hAnsiTheme="majorHAnsi" w:cstheme="majorHAnsi"/>
          <w:lang w:val="en-IN"/>
        </w:rPr>
        <w:t>)</w:t>
      </w:r>
    </w:p>
    <w:p w14:paraId="3BFE95BB"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lastRenderedPageBreak/>
        <w:t>What is index matching?</w:t>
      </w:r>
    </w:p>
    <w:p w14:paraId="010FBA13" w14:textId="323626C4" w:rsidR="002A148A" w:rsidRDefault="00405423" w:rsidP="00405423">
      <w:pPr>
        <w:spacing w:after="0"/>
        <w:ind w:firstLine="720"/>
        <w:rPr>
          <w:rFonts w:asciiTheme="majorHAnsi" w:hAnsiTheme="majorHAnsi" w:cstheme="majorHAnsi"/>
        </w:rPr>
      </w:pPr>
      <w:r w:rsidRPr="00405423">
        <w:rPr>
          <w:rFonts w:asciiTheme="majorHAnsi" w:hAnsiTheme="majorHAnsi" w:cstheme="majorHAnsi"/>
        </w:rPr>
        <w:t xml:space="preserve">Index matching is when DB2 uses index keys to </w:t>
      </w:r>
      <w:r w:rsidR="00593C28">
        <w:rPr>
          <w:rFonts w:asciiTheme="majorHAnsi" w:hAnsiTheme="majorHAnsi" w:cstheme="majorHAnsi"/>
        </w:rPr>
        <w:t xml:space="preserve">fetch/retrieve all the required data </w:t>
      </w:r>
      <w:r w:rsidRPr="00405423">
        <w:rPr>
          <w:rFonts w:asciiTheme="majorHAnsi" w:hAnsiTheme="majorHAnsi" w:cstheme="majorHAnsi"/>
        </w:rPr>
        <w:t>directly</w:t>
      </w:r>
      <w:r w:rsidR="00692149">
        <w:rPr>
          <w:rFonts w:asciiTheme="majorHAnsi" w:hAnsiTheme="majorHAnsi" w:cstheme="majorHAnsi"/>
        </w:rPr>
        <w:t>.</w:t>
      </w:r>
    </w:p>
    <w:p w14:paraId="5285BE6F" w14:textId="5CEB1F04" w:rsidR="00405423" w:rsidRDefault="00405423" w:rsidP="00405423">
      <w:pPr>
        <w:spacing w:after="0"/>
        <w:ind w:firstLine="720"/>
        <w:rPr>
          <w:rFonts w:asciiTheme="majorHAnsi" w:hAnsiTheme="majorHAnsi" w:cstheme="majorHAnsi"/>
        </w:rPr>
      </w:pPr>
      <w:r w:rsidRPr="00405423">
        <w:rPr>
          <w:rFonts w:asciiTheme="majorHAnsi" w:hAnsiTheme="majorHAnsi" w:cstheme="majorHAnsi"/>
        </w:rPr>
        <w:t xml:space="preserve">A </w:t>
      </w:r>
      <w:proofErr w:type="spellStart"/>
      <w:r w:rsidRPr="00405423">
        <w:rPr>
          <w:rFonts w:asciiTheme="majorHAnsi" w:hAnsiTheme="majorHAnsi" w:cstheme="majorHAnsi"/>
        </w:rPr>
        <w:t>SARGable</w:t>
      </w:r>
      <w:proofErr w:type="spellEnd"/>
      <w:r w:rsidRPr="00405423">
        <w:rPr>
          <w:rFonts w:asciiTheme="majorHAnsi" w:hAnsiTheme="majorHAnsi" w:cstheme="majorHAnsi"/>
        </w:rPr>
        <w:t xml:space="preserve"> predicate is a property of the SQL condition, while index matching is how DB2 actually uses an index during execution.</w:t>
      </w:r>
    </w:p>
    <w:p w14:paraId="0756B2EA" w14:textId="77777777" w:rsidR="00990A0F" w:rsidRDefault="00990A0F" w:rsidP="006F208E">
      <w:pPr>
        <w:spacing w:after="0"/>
        <w:rPr>
          <w:rFonts w:asciiTheme="majorHAnsi" w:hAnsiTheme="majorHAnsi" w:cstheme="majorHAnsi"/>
        </w:rPr>
      </w:pPr>
    </w:p>
    <w:p w14:paraId="3A44859F" w14:textId="77777777" w:rsidR="00C63C93" w:rsidRDefault="00C63C93" w:rsidP="006F208E">
      <w:pPr>
        <w:spacing w:after="0"/>
        <w:rPr>
          <w:rFonts w:asciiTheme="majorHAnsi" w:hAnsiTheme="majorHAnsi" w:cstheme="majorHAnsi"/>
        </w:rPr>
      </w:pPr>
    </w:p>
    <w:p w14:paraId="7B333F54" w14:textId="77777777" w:rsidR="00C63C93" w:rsidRDefault="00C63C93" w:rsidP="006F208E">
      <w:pPr>
        <w:spacing w:after="0"/>
        <w:rPr>
          <w:rFonts w:asciiTheme="majorHAnsi" w:hAnsiTheme="majorHAnsi" w:cstheme="majorHAnsi"/>
        </w:rPr>
      </w:pPr>
    </w:p>
    <w:p w14:paraId="503B27D1" w14:textId="77777777" w:rsidR="00C63C93" w:rsidRDefault="00C63C93" w:rsidP="006F208E">
      <w:pPr>
        <w:spacing w:after="0"/>
        <w:rPr>
          <w:rFonts w:asciiTheme="majorHAnsi" w:hAnsiTheme="majorHAnsi" w:cstheme="majorHAnsi"/>
        </w:rPr>
      </w:pPr>
    </w:p>
    <w:p w14:paraId="4BC32FA7" w14:textId="77777777" w:rsidR="00C63C93" w:rsidRDefault="00C63C93" w:rsidP="006F208E">
      <w:pPr>
        <w:spacing w:after="0"/>
        <w:rPr>
          <w:rFonts w:asciiTheme="majorHAnsi" w:hAnsiTheme="majorHAnsi" w:cstheme="majorHAnsi"/>
        </w:rPr>
      </w:pPr>
    </w:p>
    <w:p w14:paraId="3BF92C36" w14:textId="77777777" w:rsidR="00C63C93" w:rsidRDefault="00C63C93" w:rsidP="006F208E">
      <w:pPr>
        <w:spacing w:after="0"/>
        <w:rPr>
          <w:rFonts w:asciiTheme="majorHAnsi" w:hAnsiTheme="majorHAnsi" w:cstheme="majorHAnsi"/>
        </w:rPr>
      </w:pPr>
    </w:p>
    <w:p w14:paraId="6EADA704" w14:textId="77777777" w:rsidR="00C63C93" w:rsidRDefault="00C63C93" w:rsidP="006F208E">
      <w:pPr>
        <w:spacing w:after="0"/>
        <w:rPr>
          <w:rFonts w:asciiTheme="majorHAnsi" w:hAnsiTheme="majorHAnsi" w:cstheme="majorHAnsi"/>
        </w:rPr>
      </w:pPr>
    </w:p>
    <w:p w14:paraId="26CEBA06" w14:textId="77777777" w:rsidR="00C63C93" w:rsidRDefault="00C63C93" w:rsidP="006F208E">
      <w:pPr>
        <w:spacing w:after="0"/>
        <w:rPr>
          <w:rFonts w:asciiTheme="majorHAnsi" w:hAnsiTheme="majorHAnsi" w:cstheme="majorHAnsi"/>
        </w:rPr>
      </w:pPr>
    </w:p>
    <w:p w14:paraId="527FB16B" w14:textId="77777777" w:rsidR="00C63C93" w:rsidRDefault="00C63C93" w:rsidP="006F208E">
      <w:pPr>
        <w:spacing w:after="0"/>
        <w:rPr>
          <w:rFonts w:asciiTheme="majorHAnsi" w:hAnsiTheme="majorHAnsi" w:cstheme="majorHAnsi"/>
        </w:rPr>
      </w:pPr>
    </w:p>
    <w:p w14:paraId="57E21925" w14:textId="77777777" w:rsidR="00C63C93" w:rsidRDefault="00C63C93" w:rsidP="006F208E">
      <w:pPr>
        <w:spacing w:after="0"/>
        <w:rPr>
          <w:rFonts w:asciiTheme="majorHAnsi" w:hAnsiTheme="majorHAnsi" w:cstheme="majorHAnsi"/>
        </w:rPr>
      </w:pPr>
    </w:p>
    <w:p w14:paraId="3F3D93A6" w14:textId="77777777" w:rsidR="00C63C93" w:rsidRDefault="00C63C93" w:rsidP="006F208E">
      <w:pPr>
        <w:spacing w:after="0"/>
        <w:rPr>
          <w:rFonts w:asciiTheme="majorHAnsi" w:hAnsiTheme="majorHAnsi" w:cstheme="majorHAnsi"/>
        </w:rPr>
      </w:pPr>
    </w:p>
    <w:p w14:paraId="5A3CC5E1" w14:textId="77777777" w:rsidR="00C63C93" w:rsidRDefault="00C63C93" w:rsidP="006F208E">
      <w:pPr>
        <w:spacing w:after="0"/>
        <w:rPr>
          <w:rFonts w:asciiTheme="majorHAnsi" w:hAnsiTheme="majorHAnsi" w:cstheme="majorHAnsi"/>
        </w:rPr>
      </w:pPr>
    </w:p>
    <w:p w14:paraId="1B1F46E0" w14:textId="77777777" w:rsidR="00C63C93" w:rsidRDefault="00C63C93" w:rsidP="006F208E">
      <w:pPr>
        <w:spacing w:after="0"/>
        <w:rPr>
          <w:rFonts w:asciiTheme="majorHAnsi" w:hAnsiTheme="majorHAnsi" w:cstheme="majorHAnsi"/>
        </w:rPr>
      </w:pPr>
    </w:p>
    <w:p w14:paraId="753C07C5" w14:textId="77777777" w:rsidR="00C63C93" w:rsidRDefault="00C63C93" w:rsidP="006F208E">
      <w:pPr>
        <w:spacing w:after="0"/>
        <w:rPr>
          <w:rFonts w:asciiTheme="majorHAnsi" w:hAnsiTheme="majorHAnsi" w:cstheme="majorHAnsi"/>
        </w:rPr>
      </w:pPr>
    </w:p>
    <w:p w14:paraId="5E28D896" w14:textId="77777777" w:rsidR="00C63C93" w:rsidRDefault="00C63C93" w:rsidP="006F208E">
      <w:pPr>
        <w:spacing w:after="0"/>
        <w:rPr>
          <w:rFonts w:asciiTheme="majorHAnsi" w:hAnsiTheme="majorHAnsi" w:cstheme="majorHAnsi"/>
        </w:rPr>
      </w:pPr>
    </w:p>
    <w:p w14:paraId="769CA042" w14:textId="77777777" w:rsidR="00C63C93" w:rsidRDefault="00C63C93" w:rsidP="006F208E">
      <w:pPr>
        <w:spacing w:after="0"/>
        <w:rPr>
          <w:rFonts w:asciiTheme="majorHAnsi" w:hAnsiTheme="majorHAnsi" w:cstheme="majorHAnsi"/>
        </w:rPr>
      </w:pPr>
    </w:p>
    <w:p w14:paraId="7A8A1390" w14:textId="77777777" w:rsidR="00C63C93" w:rsidRDefault="00C63C93" w:rsidP="006F208E">
      <w:pPr>
        <w:spacing w:after="0"/>
        <w:rPr>
          <w:rFonts w:asciiTheme="majorHAnsi" w:hAnsiTheme="majorHAnsi" w:cstheme="majorHAnsi"/>
        </w:rPr>
      </w:pPr>
    </w:p>
    <w:p w14:paraId="69E4E20C" w14:textId="77777777" w:rsidR="00C63C93" w:rsidRDefault="00C63C93" w:rsidP="006F208E">
      <w:pPr>
        <w:spacing w:after="0"/>
        <w:rPr>
          <w:rFonts w:asciiTheme="majorHAnsi" w:hAnsiTheme="majorHAnsi" w:cstheme="majorHAnsi"/>
        </w:rPr>
      </w:pPr>
    </w:p>
    <w:p w14:paraId="5AE4C753" w14:textId="77777777" w:rsidR="00C63C93" w:rsidRDefault="00C63C93" w:rsidP="006F208E">
      <w:pPr>
        <w:spacing w:after="0"/>
        <w:rPr>
          <w:rFonts w:asciiTheme="majorHAnsi" w:hAnsiTheme="majorHAnsi" w:cstheme="majorHAnsi"/>
        </w:rPr>
      </w:pPr>
    </w:p>
    <w:p w14:paraId="7569DBE9" w14:textId="77777777" w:rsidR="00C63C93" w:rsidRDefault="00C63C93" w:rsidP="006F208E">
      <w:pPr>
        <w:spacing w:after="0"/>
        <w:rPr>
          <w:rFonts w:asciiTheme="majorHAnsi" w:hAnsiTheme="majorHAnsi" w:cstheme="majorHAnsi"/>
        </w:rPr>
      </w:pPr>
    </w:p>
    <w:p w14:paraId="548D669C" w14:textId="77777777" w:rsidR="00C63C93" w:rsidRDefault="00C63C93" w:rsidP="006F208E">
      <w:pPr>
        <w:spacing w:after="0"/>
        <w:rPr>
          <w:rFonts w:asciiTheme="majorHAnsi" w:hAnsiTheme="majorHAnsi" w:cstheme="majorHAnsi"/>
        </w:rPr>
      </w:pPr>
    </w:p>
    <w:p w14:paraId="3A2A1066" w14:textId="77777777" w:rsidR="00C63C93" w:rsidRDefault="00C63C93" w:rsidP="006F208E">
      <w:pPr>
        <w:spacing w:after="0"/>
        <w:rPr>
          <w:rFonts w:asciiTheme="majorHAnsi" w:hAnsiTheme="majorHAnsi" w:cstheme="majorHAnsi"/>
        </w:rPr>
      </w:pPr>
    </w:p>
    <w:p w14:paraId="4A164F31" w14:textId="77777777" w:rsidR="00C63C93" w:rsidRDefault="00C63C93" w:rsidP="006F208E">
      <w:pPr>
        <w:spacing w:after="0"/>
        <w:rPr>
          <w:rFonts w:asciiTheme="majorHAnsi" w:hAnsiTheme="majorHAnsi" w:cstheme="majorHAnsi"/>
        </w:rPr>
      </w:pPr>
    </w:p>
    <w:p w14:paraId="05253E6D" w14:textId="77777777" w:rsidR="00C63C93" w:rsidRDefault="00C63C93" w:rsidP="006F208E">
      <w:pPr>
        <w:spacing w:after="0"/>
        <w:rPr>
          <w:rFonts w:asciiTheme="majorHAnsi" w:hAnsiTheme="majorHAnsi" w:cstheme="majorHAnsi"/>
        </w:rPr>
      </w:pPr>
    </w:p>
    <w:p w14:paraId="10994AB2" w14:textId="77777777" w:rsidR="00C63C93" w:rsidRDefault="00C63C93" w:rsidP="006F208E">
      <w:pPr>
        <w:spacing w:after="0"/>
        <w:rPr>
          <w:rFonts w:asciiTheme="majorHAnsi" w:hAnsiTheme="majorHAnsi" w:cstheme="majorHAnsi"/>
        </w:rPr>
      </w:pPr>
    </w:p>
    <w:p w14:paraId="3C5DA814" w14:textId="77777777" w:rsidR="00C63C93" w:rsidRDefault="00C63C93" w:rsidP="006F208E">
      <w:pPr>
        <w:spacing w:after="0"/>
        <w:rPr>
          <w:rFonts w:asciiTheme="majorHAnsi" w:hAnsiTheme="majorHAnsi" w:cstheme="majorHAnsi"/>
        </w:rPr>
      </w:pPr>
    </w:p>
    <w:p w14:paraId="2A5D9438" w14:textId="77777777" w:rsidR="00C63C93" w:rsidRDefault="00C63C93" w:rsidP="006F208E">
      <w:pPr>
        <w:spacing w:after="0"/>
        <w:rPr>
          <w:rFonts w:asciiTheme="majorHAnsi" w:hAnsiTheme="majorHAnsi" w:cstheme="majorHAnsi"/>
        </w:rPr>
      </w:pPr>
    </w:p>
    <w:p w14:paraId="5B1940A5" w14:textId="77777777" w:rsidR="00C63C93" w:rsidRDefault="00C63C93" w:rsidP="006F208E">
      <w:pPr>
        <w:spacing w:after="0"/>
        <w:rPr>
          <w:rFonts w:asciiTheme="majorHAnsi" w:hAnsiTheme="majorHAnsi" w:cstheme="majorHAnsi"/>
        </w:rPr>
      </w:pPr>
    </w:p>
    <w:p w14:paraId="7B457CD2" w14:textId="77777777" w:rsidR="00C63C93" w:rsidRDefault="00C63C93" w:rsidP="006F208E">
      <w:pPr>
        <w:spacing w:after="0"/>
        <w:rPr>
          <w:rFonts w:asciiTheme="majorHAnsi" w:hAnsiTheme="majorHAnsi" w:cstheme="majorHAnsi"/>
        </w:rPr>
      </w:pPr>
    </w:p>
    <w:p w14:paraId="2A99D0E8" w14:textId="77777777" w:rsidR="00C63C93" w:rsidRDefault="00C63C93" w:rsidP="006F208E">
      <w:pPr>
        <w:spacing w:after="0"/>
        <w:rPr>
          <w:rFonts w:asciiTheme="majorHAnsi" w:hAnsiTheme="majorHAnsi" w:cstheme="majorHAnsi"/>
        </w:rPr>
      </w:pPr>
    </w:p>
    <w:p w14:paraId="3B886B11" w14:textId="77777777" w:rsidR="00C63C93" w:rsidRDefault="00C63C93" w:rsidP="006F208E">
      <w:pPr>
        <w:spacing w:after="0"/>
        <w:rPr>
          <w:rFonts w:asciiTheme="majorHAnsi" w:hAnsiTheme="majorHAnsi" w:cstheme="majorHAnsi"/>
        </w:rPr>
      </w:pPr>
    </w:p>
    <w:p w14:paraId="02FE5AF7" w14:textId="77777777" w:rsidR="00C63C93" w:rsidRDefault="00C63C93" w:rsidP="006F208E">
      <w:pPr>
        <w:spacing w:after="0"/>
        <w:rPr>
          <w:rFonts w:asciiTheme="majorHAnsi" w:hAnsiTheme="majorHAnsi" w:cstheme="majorHAnsi"/>
        </w:rPr>
      </w:pPr>
    </w:p>
    <w:p w14:paraId="25976661" w14:textId="77777777" w:rsidR="00C63C93" w:rsidRDefault="00C63C93" w:rsidP="006F208E">
      <w:pPr>
        <w:spacing w:after="0"/>
        <w:rPr>
          <w:rFonts w:asciiTheme="majorHAnsi" w:hAnsiTheme="majorHAnsi" w:cstheme="majorHAnsi"/>
        </w:rPr>
      </w:pPr>
    </w:p>
    <w:p w14:paraId="64DCCC3C" w14:textId="77777777" w:rsidR="00C63C93" w:rsidRDefault="00C63C93" w:rsidP="006F208E">
      <w:pPr>
        <w:spacing w:after="0"/>
        <w:rPr>
          <w:rFonts w:asciiTheme="majorHAnsi" w:hAnsiTheme="majorHAnsi" w:cstheme="majorHAnsi"/>
        </w:rPr>
      </w:pPr>
    </w:p>
    <w:p w14:paraId="1A85E867" w14:textId="77777777" w:rsidR="00C63C93" w:rsidRDefault="00C63C93" w:rsidP="006F208E">
      <w:pPr>
        <w:spacing w:after="0"/>
        <w:rPr>
          <w:rFonts w:asciiTheme="majorHAnsi" w:hAnsiTheme="majorHAnsi" w:cstheme="majorHAnsi"/>
        </w:rPr>
      </w:pPr>
    </w:p>
    <w:p w14:paraId="6BB8C403" w14:textId="77777777" w:rsidR="00C63C93" w:rsidRDefault="00C63C93" w:rsidP="006F208E">
      <w:pPr>
        <w:spacing w:after="0"/>
        <w:rPr>
          <w:rFonts w:asciiTheme="majorHAnsi" w:hAnsiTheme="majorHAnsi" w:cstheme="majorHAnsi"/>
        </w:rPr>
      </w:pPr>
    </w:p>
    <w:p w14:paraId="251DCDA7" w14:textId="77777777" w:rsidR="00C63C93" w:rsidRDefault="00C63C93" w:rsidP="006F208E">
      <w:pPr>
        <w:spacing w:after="0"/>
        <w:rPr>
          <w:rFonts w:asciiTheme="majorHAnsi" w:hAnsiTheme="majorHAnsi" w:cstheme="majorHAnsi"/>
        </w:rPr>
      </w:pPr>
    </w:p>
    <w:p w14:paraId="2BFEE323" w14:textId="77777777" w:rsidR="00C63C93" w:rsidRDefault="00C63C93" w:rsidP="006F208E">
      <w:pPr>
        <w:spacing w:after="0"/>
        <w:rPr>
          <w:rFonts w:asciiTheme="majorHAnsi" w:hAnsiTheme="majorHAnsi" w:cstheme="majorHAnsi"/>
        </w:rPr>
      </w:pPr>
    </w:p>
    <w:p w14:paraId="33A90708" w14:textId="77777777" w:rsidR="00C63C93" w:rsidRDefault="00C63C93" w:rsidP="006F208E">
      <w:pPr>
        <w:spacing w:after="0"/>
        <w:rPr>
          <w:rFonts w:asciiTheme="majorHAnsi" w:hAnsiTheme="majorHAnsi" w:cstheme="majorHAnsi"/>
        </w:rPr>
      </w:pPr>
    </w:p>
    <w:p w14:paraId="137AFF46" w14:textId="77777777" w:rsidR="00C63C93" w:rsidRDefault="00C63C93" w:rsidP="006F208E">
      <w:pPr>
        <w:spacing w:after="0"/>
        <w:rPr>
          <w:rFonts w:asciiTheme="majorHAnsi" w:hAnsiTheme="majorHAnsi" w:cstheme="majorHAnsi"/>
        </w:rPr>
      </w:pPr>
    </w:p>
    <w:p w14:paraId="353CA4D7" w14:textId="77777777" w:rsidR="00A264B9" w:rsidRDefault="00A264B9" w:rsidP="006F208E">
      <w:pPr>
        <w:spacing w:after="0"/>
        <w:rPr>
          <w:rFonts w:asciiTheme="majorHAnsi" w:hAnsiTheme="majorHAnsi" w:cstheme="majorHAnsi"/>
        </w:rPr>
      </w:pPr>
    </w:p>
    <w:p w14:paraId="1BE6D1C3" w14:textId="77777777" w:rsidR="00405423" w:rsidRPr="004B372F" w:rsidRDefault="00405423" w:rsidP="006F208E">
      <w:pPr>
        <w:spacing w:after="0"/>
        <w:rPr>
          <w:rFonts w:asciiTheme="majorHAnsi" w:hAnsiTheme="majorHAnsi" w:cstheme="majorHAnsi"/>
        </w:rPr>
      </w:pPr>
    </w:p>
    <w:p w14:paraId="41133F5B" w14:textId="77777777" w:rsidR="00B51DD0" w:rsidRPr="00405423" w:rsidRDefault="00000000" w:rsidP="00405423">
      <w:pPr>
        <w:spacing w:after="0"/>
        <w:jc w:val="center"/>
        <w:rPr>
          <w:rFonts w:asciiTheme="majorHAnsi" w:hAnsiTheme="majorHAnsi" w:cstheme="majorHAnsi"/>
          <w:b/>
          <w:bCs/>
          <w:sz w:val="32"/>
          <w:szCs w:val="32"/>
        </w:rPr>
      </w:pPr>
      <w:r w:rsidRPr="00405423">
        <w:rPr>
          <w:rFonts w:asciiTheme="majorHAnsi" w:hAnsiTheme="majorHAnsi" w:cstheme="majorHAnsi"/>
          <w:b/>
          <w:bCs/>
          <w:sz w:val="32"/>
          <w:szCs w:val="32"/>
        </w:rPr>
        <w:lastRenderedPageBreak/>
        <w:t>Indexing</w:t>
      </w:r>
    </w:p>
    <w:p w14:paraId="1A29FEDC" w14:textId="77777777" w:rsidR="00405423" w:rsidRPr="00405423" w:rsidRDefault="00405423" w:rsidP="00405423">
      <w:pPr>
        <w:spacing w:after="0"/>
        <w:rPr>
          <w:rFonts w:asciiTheme="majorHAnsi" w:hAnsiTheme="majorHAnsi" w:cstheme="majorHAnsi"/>
          <w:b/>
        </w:rPr>
      </w:pPr>
      <w:r w:rsidRPr="00405423">
        <w:rPr>
          <w:rFonts w:asciiTheme="majorHAnsi" w:hAnsiTheme="majorHAnsi" w:cstheme="majorHAnsi"/>
          <w:b/>
        </w:rPr>
        <w:t>What is Index in DB2?</w:t>
      </w:r>
    </w:p>
    <w:p w14:paraId="582306E7" w14:textId="77777777" w:rsidR="00405423" w:rsidRPr="00405423" w:rsidRDefault="00405423" w:rsidP="00405423">
      <w:pPr>
        <w:spacing w:after="0"/>
        <w:ind w:firstLine="720"/>
        <w:rPr>
          <w:rFonts w:asciiTheme="majorHAnsi" w:hAnsiTheme="majorHAnsi" w:cstheme="majorHAnsi"/>
          <w:bCs/>
        </w:rPr>
      </w:pPr>
      <w:r w:rsidRPr="00405423">
        <w:rPr>
          <w:rFonts w:asciiTheme="majorHAnsi" w:hAnsiTheme="majorHAnsi" w:cstheme="majorHAnsi"/>
          <w:bCs/>
        </w:rPr>
        <w:t>An index in DB2 is a database object that improves the speed of data retrieval from a table by allowing DB2 to find rows quickly without scanning the entire table.</w:t>
      </w:r>
    </w:p>
    <w:p w14:paraId="52CCA29C" w14:textId="77777777" w:rsidR="00405423" w:rsidRPr="00405423" w:rsidRDefault="00405423" w:rsidP="00405423">
      <w:pPr>
        <w:spacing w:after="0"/>
        <w:ind w:firstLine="720"/>
        <w:rPr>
          <w:rFonts w:asciiTheme="majorHAnsi" w:hAnsiTheme="majorHAnsi" w:cstheme="majorHAnsi"/>
          <w:bCs/>
        </w:rPr>
      </w:pPr>
      <w:r w:rsidRPr="00405423">
        <w:rPr>
          <w:rFonts w:asciiTheme="majorHAnsi" w:hAnsiTheme="majorHAnsi" w:cstheme="majorHAnsi"/>
          <w:bCs/>
        </w:rPr>
        <w:t xml:space="preserve">In a </w:t>
      </w:r>
      <w:r w:rsidRPr="00405423">
        <w:rPr>
          <w:rFonts w:asciiTheme="majorHAnsi" w:hAnsiTheme="majorHAnsi" w:cstheme="majorHAnsi"/>
          <w:b/>
        </w:rPr>
        <w:t>clustered index</w:t>
      </w:r>
      <w:r w:rsidRPr="00405423">
        <w:rPr>
          <w:rFonts w:asciiTheme="majorHAnsi" w:hAnsiTheme="majorHAnsi" w:cstheme="majorHAnsi"/>
          <w:bCs/>
        </w:rPr>
        <w:t xml:space="preserve">, the leaf nodes contain the actual table rows, whereas in a </w:t>
      </w:r>
      <w:r w:rsidRPr="00405423">
        <w:rPr>
          <w:rFonts w:asciiTheme="majorHAnsi" w:hAnsiTheme="majorHAnsi" w:cstheme="majorHAnsi"/>
          <w:b/>
        </w:rPr>
        <w:t>non-clustered index</w:t>
      </w:r>
      <w:r w:rsidRPr="00405423">
        <w:rPr>
          <w:rFonts w:asciiTheme="majorHAnsi" w:hAnsiTheme="majorHAnsi" w:cstheme="majorHAnsi"/>
          <w:bCs/>
        </w:rPr>
        <w:t>, the leaf nodes contain index keys along with RIDs that point to the actual rows in the table.</w:t>
      </w:r>
    </w:p>
    <w:p w14:paraId="0F871A95" w14:textId="77777777" w:rsidR="00405423" w:rsidRDefault="00405423" w:rsidP="00405423">
      <w:pPr>
        <w:spacing w:after="0"/>
        <w:rPr>
          <w:noProof/>
        </w:rPr>
      </w:pPr>
      <w:r w:rsidRPr="007D1034">
        <w:rPr>
          <w:rFonts w:asciiTheme="majorHAnsi" w:hAnsiTheme="majorHAnsi" w:cstheme="majorHAnsi"/>
          <w:bCs/>
          <w:noProof/>
        </w:rPr>
        <w:drawing>
          <wp:inline distT="0" distB="0" distL="0" distR="0" wp14:anchorId="3CF02E4F" wp14:editId="652D6EC7">
            <wp:extent cx="3588507" cy="2737623"/>
            <wp:effectExtent l="0" t="0" r="0" b="5715"/>
            <wp:docPr id="138476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2770" name=""/>
                    <pic:cNvPicPr/>
                  </pic:nvPicPr>
                  <pic:blipFill>
                    <a:blip r:embed="rId6"/>
                    <a:stretch>
                      <a:fillRect/>
                    </a:stretch>
                  </pic:blipFill>
                  <pic:spPr>
                    <a:xfrm>
                      <a:off x="0" y="0"/>
                      <a:ext cx="3677481" cy="2805500"/>
                    </a:xfrm>
                    <a:prstGeom prst="rect">
                      <a:avLst/>
                    </a:prstGeom>
                  </pic:spPr>
                </pic:pic>
              </a:graphicData>
            </a:graphic>
          </wp:inline>
        </w:drawing>
      </w:r>
      <w:r>
        <w:rPr>
          <w:noProof/>
        </w:rPr>
        <w:t xml:space="preserve"> </w:t>
      </w:r>
      <w:r w:rsidRPr="000D48CB">
        <w:rPr>
          <w:noProof/>
        </w:rPr>
        <w:t xml:space="preserve"> </w:t>
      </w:r>
      <w:r w:rsidRPr="000D48CB">
        <w:rPr>
          <w:rFonts w:asciiTheme="majorHAnsi" w:hAnsiTheme="majorHAnsi" w:cstheme="majorHAnsi"/>
          <w:bCs/>
          <w:noProof/>
        </w:rPr>
        <w:drawing>
          <wp:inline distT="0" distB="0" distL="0" distR="0" wp14:anchorId="1AFFBF95" wp14:editId="60657132">
            <wp:extent cx="3108960" cy="3872565"/>
            <wp:effectExtent l="0" t="0" r="0" b="0"/>
            <wp:docPr id="40930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01188" name=""/>
                    <pic:cNvPicPr/>
                  </pic:nvPicPr>
                  <pic:blipFill>
                    <a:blip r:embed="rId7"/>
                    <a:stretch>
                      <a:fillRect/>
                    </a:stretch>
                  </pic:blipFill>
                  <pic:spPr>
                    <a:xfrm>
                      <a:off x="0" y="0"/>
                      <a:ext cx="3146088" cy="3918812"/>
                    </a:xfrm>
                    <a:prstGeom prst="rect">
                      <a:avLst/>
                    </a:prstGeom>
                  </pic:spPr>
                </pic:pic>
              </a:graphicData>
            </a:graphic>
          </wp:inline>
        </w:drawing>
      </w:r>
    </w:p>
    <w:p w14:paraId="4D138CC9" w14:textId="77777777" w:rsidR="00405423" w:rsidRDefault="00405423" w:rsidP="00405423">
      <w:pPr>
        <w:spacing w:after="0"/>
        <w:rPr>
          <w:rFonts w:asciiTheme="majorHAnsi" w:hAnsiTheme="majorHAnsi" w:cstheme="majorHAnsi"/>
          <w:bCs/>
        </w:rPr>
      </w:pPr>
      <w:r w:rsidRPr="007D1034">
        <w:rPr>
          <w:rFonts w:asciiTheme="majorHAnsi" w:hAnsiTheme="majorHAnsi" w:cstheme="majorHAnsi"/>
          <w:bCs/>
          <w:noProof/>
        </w:rPr>
        <w:drawing>
          <wp:inline distT="0" distB="0" distL="0" distR="0" wp14:anchorId="2EB4829A" wp14:editId="5E0315F3">
            <wp:extent cx="3456305" cy="3426862"/>
            <wp:effectExtent l="0" t="0" r="0" b="2540"/>
            <wp:docPr id="75949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099" name=""/>
                    <pic:cNvPicPr/>
                  </pic:nvPicPr>
                  <pic:blipFill>
                    <a:blip r:embed="rId8"/>
                    <a:stretch>
                      <a:fillRect/>
                    </a:stretch>
                  </pic:blipFill>
                  <pic:spPr>
                    <a:xfrm>
                      <a:off x="0" y="0"/>
                      <a:ext cx="3498451" cy="3468649"/>
                    </a:xfrm>
                    <a:prstGeom prst="rect">
                      <a:avLst/>
                    </a:prstGeom>
                  </pic:spPr>
                </pic:pic>
              </a:graphicData>
            </a:graphic>
          </wp:inline>
        </w:drawing>
      </w:r>
      <w:r>
        <w:rPr>
          <w:rFonts w:asciiTheme="majorHAnsi" w:hAnsiTheme="majorHAnsi" w:cstheme="majorHAnsi"/>
          <w:bCs/>
        </w:rPr>
        <w:t xml:space="preserve"> </w:t>
      </w:r>
      <w:r w:rsidRPr="007D1034">
        <w:rPr>
          <w:rFonts w:asciiTheme="majorHAnsi" w:hAnsiTheme="majorHAnsi" w:cstheme="majorHAnsi"/>
          <w:bCs/>
          <w:noProof/>
        </w:rPr>
        <w:drawing>
          <wp:inline distT="0" distB="0" distL="0" distR="0" wp14:anchorId="376DFA79" wp14:editId="112EBCB7">
            <wp:extent cx="3275937" cy="3445510"/>
            <wp:effectExtent l="0" t="0" r="1270" b="2540"/>
            <wp:docPr id="148195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58921" name=""/>
                    <pic:cNvPicPr/>
                  </pic:nvPicPr>
                  <pic:blipFill>
                    <a:blip r:embed="rId9"/>
                    <a:stretch>
                      <a:fillRect/>
                    </a:stretch>
                  </pic:blipFill>
                  <pic:spPr>
                    <a:xfrm>
                      <a:off x="0" y="0"/>
                      <a:ext cx="3306230" cy="3477371"/>
                    </a:xfrm>
                    <a:prstGeom prst="rect">
                      <a:avLst/>
                    </a:prstGeom>
                  </pic:spPr>
                </pic:pic>
              </a:graphicData>
            </a:graphic>
          </wp:inline>
        </w:drawing>
      </w:r>
    </w:p>
    <w:p w14:paraId="59A0E789" w14:textId="77777777" w:rsidR="00405423" w:rsidRDefault="00405423" w:rsidP="00405423">
      <w:pPr>
        <w:spacing w:after="0"/>
        <w:rPr>
          <w:rFonts w:asciiTheme="majorHAnsi" w:hAnsiTheme="majorHAnsi" w:cstheme="majorHAnsi"/>
          <w:bCs/>
        </w:rPr>
      </w:pPr>
    </w:p>
    <w:p w14:paraId="6DE45576" w14:textId="77777777" w:rsidR="00AB5D27" w:rsidRDefault="00AB5D27" w:rsidP="00405423">
      <w:pPr>
        <w:spacing w:after="0"/>
      </w:pPr>
    </w:p>
    <w:p w14:paraId="71C0BDD8" w14:textId="77777777" w:rsidR="00405423" w:rsidRPr="00405423" w:rsidRDefault="00405423" w:rsidP="00405423">
      <w:pPr>
        <w:spacing w:after="0"/>
        <w:rPr>
          <w:rFonts w:asciiTheme="majorHAnsi" w:hAnsiTheme="majorHAnsi" w:cstheme="majorHAnsi"/>
          <w:b/>
        </w:rPr>
      </w:pPr>
      <w:r w:rsidRPr="00405423">
        <w:rPr>
          <w:rFonts w:asciiTheme="majorHAnsi" w:hAnsiTheme="majorHAnsi" w:cstheme="majorHAnsi"/>
          <w:b/>
        </w:rPr>
        <w:lastRenderedPageBreak/>
        <w:t>Which is more speed Cluster index or Non-Clustered Index and why?</w:t>
      </w:r>
    </w:p>
    <w:p w14:paraId="0A3FFC5C" w14:textId="77777777" w:rsidR="00405423" w:rsidRPr="00405423" w:rsidRDefault="00405423" w:rsidP="00405423">
      <w:pPr>
        <w:spacing w:after="0"/>
        <w:ind w:firstLine="720"/>
        <w:rPr>
          <w:rFonts w:asciiTheme="majorHAnsi" w:hAnsiTheme="majorHAnsi" w:cstheme="majorHAnsi"/>
          <w:bCs/>
        </w:rPr>
      </w:pPr>
      <w:r w:rsidRPr="00405423">
        <w:rPr>
          <w:rFonts w:asciiTheme="majorHAnsi" w:hAnsiTheme="majorHAnsi" w:cstheme="majorHAnsi"/>
          <w:bCs/>
        </w:rPr>
        <w:t>A clustered index is generally faster for range queries because rows are stored physically close together according to the clustering key, reducing page reads. A non-clustered index may require multiple random I/O operations because rows are scattered in the table.</w:t>
      </w:r>
    </w:p>
    <w:p w14:paraId="53C116AF" w14:textId="77777777" w:rsidR="00405423" w:rsidRPr="00405423" w:rsidRDefault="00405423" w:rsidP="00405423">
      <w:pPr>
        <w:spacing w:after="0"/>
        <w:ind w:firstLine="720"/>
        <w:rPr>
          <w:rFonts w:asciiTheme="majorHAnsi" w:hAnsiTheme="majorHAnsi" w:cstheme="majorHAnsi"/>
          <w:b/>
          <w:bCs/>
        </w:rPr>
      </w:pPr>
      <w:r w:rsidRPr="00405423">
        <w:rPr>
          <w:rFonts w:asciiTheme="majorHAnsi" w:hAnsiTheme="majorHAnsi" w:cstheme="majorHAnsi"/>
          <w:b/>
          <w:bCs/>
        </w:rPr>
        <w:t>Clustered Index</w:t>
      </w:r>
    </w:p>
    <w:p w14:paraId="3190196F" w14:textId="77777777" w:rsidR="00405423" w:rsidRPr="00405423" w:rsidRDefault="00405423" w:rsidP="00405423">
      <w:pPr>
        <w:spacing w:after="0"/>
        <w:ind w:left="720" w:firstLine="720"/>
        <w:rPr>
          <w:rFonts w:asciiTheme="majorHAnsi" w:hAnsiTheme="majorHAnsi" w:cstheme="majorHAnsi"/>
          <w:b/>
          <w:bCs/>
        </w:rPr>
      </w:pPr>
      <w:r w:rsidRPr="00405423">
        <w:rPr>
          <w:rFonts w:asciiTheme="majorHAnsi" w:hAnsiTheme="majorHAnsi" w:cstheme="majorHAnsi"/>
        </w:rPr>
        <w:t xml:space="preserve">A Clustered Index in DB2 defines the </w:t>
      </w:r>
      <w:r w:rsidRPr="00405423">
        <w:rPr>
          <w:rFonts w:asciiTheme="majorHAnsi" w:hAnsiTheme="majorHAnsi" w:cstheme="majorHAnsi"/>
          <w:b/>
          <w:bCs/>
        </w:rPr>
        <w:t>preferred physical order</w:t>
      </w:r>
      <w:r w:rsidRPr="00405423">
        <w:rPr>
          <w:rFonts w:asciiTheme="majorHAnsi" w:hAnsiTheme="majorHAnsi" w:cstheme="majorHAnsi"/>
        </w:rPr>
        <w:t xml:space="preserve"> in which rows are stored in a table based on the </w:t>
      </w:r>
      <w:r w:rsidRPr="00405423">
        <w:rPr>
          <w:rFonts w:asciiTheme="majorHAnsi" w:hAnsiTheme="majorHAnsi" w:cstheme="majorHAnsi"/>
          <w:b/>
          <w:bCs/>
        </w:rPr>
        <w:t xml:space="preserve">index key. </w:t>
      </w:r>
    </w:p>
    <w:p w14:paraId="002C7359" w14:textId="77777777" w:rsidR="00405423" w:rsidRPr="00BD68A2" w:rsidRDefault="00405423" w:rsidP="00405423">
      <w:pPr>
        <w:pStyle w:val="NormalWeb"/>
        <w:spacing w:before="0" w:beforeAutospacing="0" w:after="0" w:afterAutospacing="0"/>
        <w:ind w:left="720" w:firstLine="720"/>
        <w:rPr>
          <w:rFonts w:asciiTheme="majorHAnsi" w:eastAsiaTheme="minorEastAsia" w:hAnsiTheme="majorHAnsi" w:cstheme="majorHAnsi"/>
          <w:b/>
          <w:bCs/>
          <w:sz w:val="22"/>
          <w:szCs w:val="22"/>
          <w:lang w:val="en-US" w:eastAsia="en-US"/>
        </w:rPr>
      </w:pPr>
      <w:r w:rsidRPr="00BD68A2">
        <w:rPr>
          <w:rFonts w:asciiTheme="majorHAnsi" w:eastAsiaTheme="minorEastAsia" w:hAnsiTheme="majorHAnsi" w:cstheme="majorHAnsi"/>
          <w:b/>
          <w:bCs/>
          <w:sz w:val="22"/>
          <w:szCs w:val="22"/>
          <w:lang w:val="en-US" w:eastAsia="en-US"/>
        </w:rPr>
        <w:t>Data itself is sorted and stored based on index key order</w:t>
      </w:r>
    </w:p>
    <w:p w14:paraId="4451BD67" w14:textId="12A93F91" w:rsidR="00405423" w:rsidRPr="00BD68A2" w:rsidRDefault="00405423" w:rsidP="00405423">
      <w:pPr>
        <w:pStyle w:val="NormalWeb"/>
        <w:spacing w:before="0" w:beforeAutospacing="0" w:after="0" w:afterAutospacing="0"/>
        <w:ind w:left="720" w:firstLine="720"/>
        <w:rPr>
          <w:rFonts w:asciiTheme="majorHAnsi" w:eastAsiaTheme="minorEastAsia" w:hAnsiTheme="majorHAnsi" w:cstheme="majorHAnsi"/>
          <w:sz w:val="22"/>
          <w:szCs w:val="22"/>
          <w:lang w:val="en-US" w:eastAsia="en-US"/>
        </w:rPr>
      </w:pPr>
      <w:r w:rsidRPr="00BD68A2">
        <w:rPr>
          <w:rFonts w:asciiTheme="majorHAnsi" w:eastAsiaTheme="minorEastAsia" w:hAnsiTheme="majorHAnsi" w:cstheme="majorHAnsi"/>
          <w:sz w:val="22"/>
          <w:szCs w:val="22"/>
          <w:lang w:val="en-US" w:eastAsia="en-US"/>
        </w:rPr>
        <w:t xml:space="preserve">Index = actual table data </w:t>
      </w:r>
    </w:p>
    <w:p w14:paraId="0EDBE85F" w14:textId="77777777" w:rsidR="00405423" w:rsidRPr="00BD68A2" w:rsidRDefault="00405423" w:rsidP="00405423">
      <w:pPr>
        <w:pStyle w:val="NormalWeb"/>
        <w:spacing w:before="0" w:beforeAutospacing="0" w:after="0" w:afterAutospacing="0"/>
        <w:ind w:left="720" w:firstLine="720"/>
        <w:rPr>
          <w:rFonts w:asciiTheme="majorHAnsi" w:eastAsiaTheme="minorEastAsia" w:hAnsiTheme="majorHAnsi" w:cstheme="majorHAnsi"/>
          <w:sz w:val="22"/>
          <w:szCs w:val="22"/>
          <w:lang w:val="en-US" w:eastAsia="en-US"/>
        </w:rPr>
      </w:pPr>
      <w:r w:rsidRPr="00BD68A2">
        <w:rPr>
          <w:rFonts w:asciiTheme="majorHAnsi" w:eastAsiaTheme="minorEastAsia" w:hAnsiTheme="majorHAnsi" w:cstheme="majorHAnsi"/>
          <w:sz w:val="22"/>
          <w:szCs w:val="22"/>
          <w:lang w:val="en-US" w:eastAsia="en-US"/>
        </w:rPr>
        <w:t>No need for pointer lookup</w:t>
      </w:r>
    </w:p>
    <w:p w14:paraId="256E3F1C" w14:textId="77777777" w:rsidR="00405423" w:rsidRPr="00BD68A2" w:rsidRDefault="00405423" w:rsidP="00405423">
      <w:pPr>
        <w:pStyle w:val="NormalWeb"/>
        <w:spacing w:before="0" w:beforeAutospacing="0" w:after="0" w:afterAutospacing="0"/>
        <w:ind w:left="720" w:firstLine="720"/>
        <w:rPr>
          <w:rFonts w:asciiTheme="majorHAnsi" w:hAnsiTheme="majorHAnsi" w:cstheme="majorHAnsi"/>
        </w:rPr>
      </w:pPr>
      <w:r w:rsidRPr="00BD68A2">
        <w:rPr>
          <w:rStyle w:val="Strong"/>
          <w:rFonts w:asciiTheme="majorHAnsi" w:hAnsiTheme="majorHAnsi" w:cstheme="majorHAnsi"/>
          <w:b w:val="0"/>
          <w:bCs w:val="0"/>
        </w:rPr>
        <w:t>Physical order</w:t>
      </w:r>
      <w:r w:rsidRPr="00BD68A2">
        <w:rPr>
          <w:rFonts w:asciiTheme="majorHAnsi" w:hAnsiTheme="majorHAnsi" w:cstheme="majorHAnsi"/>
        </w:rPr>
        <w:t xml:space="preserve"> in DB2 means the </w:t>
      </w:r>
      <w:r w:rsidRPr="00BD68A2">
        <w:rPr>
          <w:rStyle w:val="Strong"/>
          <w:rFonts w:asciiTheme="majorHAnsi" w:hAnsiTheme="majorHAnsi" w:cstheme="majorHAnsi"/>
          <w:b w:val="0"/>
          <w:bCs w:val="0"/>
        </w:rPr>
        <w:t>actual order in which rows are stored on disk pages inside the table</w:t>
      </w:r>
      <w:r w:rsidRPr="00BD68A2">
        <w:rPr>
          <w:rFonts w:asciiTheme="majorHAnsi" w:hAnsiTheme="majorHAnsi" w:cstheme="majorHAnsi"/>
        </w:rPr>
        <w:t xml:space="preserve">. It refers to </w:t>
      </w:r>
      <w:r w:rsidRPr="00BD68A2">
        <w:rPr>
          <w:rStyle w:val="Strong"/>
          <w:rFonts w:asciiTheme="majorHAnsi" w:hAnsiTheme="majorHAnsi" w:cstheme="majorHAnsi"/>
          <w:b w:val="0"/>
          <w:bCs w:val="0"/>
        </w:rPr>
        <w:t>how the data is physically placed in the table space pages</w:t>
      </w:r>
      <w:r w:rsidRPr="00BD68A2">
        <w:rPr>
          <w:rFonts w:asciiTheme="majorHAnsi" w:hAnsiTheme="majorHAnsi" w:cstheme="majorHAnsi"/>
        </w:rPr>
        <w:t>, not how it appears when you query it.</w:t>
      </w:r>
    </w:p>
    <w:p w14:paraId="1177CA4D" w14:textId="77777777" w:rsidR="00405423" w:rsidRDefault="00405423" w:rsidP="00405423">
      <w:pPr>
        <w:spacing w:after="0"/>
        <w:rPr>
          <w:rFonts w:asciiTheme="majorHAnsi" w:hAnsiTheme="majorHAnsi" w:cstheme="majorHAnsi"/>
          <w:b/>
          <w:bCs/>
        </w:rPr>
      </w:pPr>
      <w:r w:rsidRPr="004B372F">
        <w:rPr>
          <w:noProof/>
        </w:rPr>
        <w:drawing>
          <wp:inline distT="0" distB="0" distL="0" distR="0" wp14:anchorId="490A7A44" wp14:editId="32016EFA">
            <wp:extent cx="3291840" cy="3362905"/>
            <wp:effectExtent l="0" t="0" r="3810" b="9525"/>
            <wp:docPr id="117665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59296" name=""/>
                    <pic:cNvPicPr/>
                  </pic:nvPicPr>
                  <pic:blipFill>
                    <a:blip r:embed="rId10"/>
                    <a:stretch>
                      <a:fillRect/>
                    </a:stretch>
                  </pic:blipFill>
                  <pic:spPr>
                    <a:xfrm>
                      <a:off x="0" y="0"/>
                      <a:ext cx="3353791" cy="3426193"/>
                    </a:xfrm>
                    <a:prstGeom prst="rect">
                      <a:avLst/>
                    </a:prstGeom>
                  </pic:spPr>
                </pic:pic>
              </a:graphicData>
            </a:graphic>
          </wp:inline>
        </w:drawing>
      </w:r>
      <w:r w:rsidRPr="003D654B">
        <w:rPr>
          <w:rFonts w:asciiTheme="majorHAnsi" w:hAnsiTheme="majorHAnsi" w:cstheme="majorHAnsi"/>
          <w:b/>
          <w:bCs/>
        </w:rPr>
        <w:t xml:space="preserve">  </w:t>
      </w:r>
      <w:r w:rsidRPr="004B372F">
        <w:rPr>
          <w:noProof/>
        </w:rPr>
        <w:drawing>
          <wp:inline distT="0" distB="0" distL="0" distR="0" wp14:anchorId="7C0B325A" wp14:editId="5497961D">
            <wp:extent cx="3482340" cy="3355798"/>
            <wp:effectExtent l="0" t="0" r="3810" b="0"/>
            <wp:docPr id="155504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43894" name=""/>
                    <pic:cNvPicPr/>
                  </pic:nvPicPr>
                  <pic:blipFill>
                    <a:blip r:embed="rId11"/>
                    <a:stretch>
                      <a:fillRect/>
                    </a:stretch>
                  </pic:blipFill>
                  <pic:spPr>
                    <a:xfrm>
                      <a:off x="0" y="0"/>
                      <a:ext cx="3549178" cy="3420207"/>
                    </a:xfrm>
                    <a:prstGeom prst="rect">
                      <a:avLst/>
                    </a:prstGeom>
                  </pic:spPr>
                </pic:pic>
              </a:graphicData>
            </a:graphic>
          </wp:inline>
        </w:drawing>
      </w:r>
    </w:p>
    <w:p w14:paraId="33A6BB4E" w14:textId="4CD94A41" w:rsidR="00405423" w:rsidRPr="00405423" w:rsidRDefault="00405423" w:rsidP="00405423">
      <w:pPr>
        <w:spacing w:after="0"/>
        <w:rPr>
          <w:rFonts w:asciiTheme="majorHAnsi" w:hAnsiTheme="majorHAnsi" w:cstheme="majorHAnsi"/>
          <w:b/>
          <w:bCs/>
        </w:rPr>
      </w:pPr>
      <w:r w:rsidRPr="003D654B">
        <w:rPr>
          <w:rFonts w:asciiTheme="majorHAnsi" w:hAnsiTheme="majorHAnsi" w:cstheme="majorHAnsi"/>
          <w:b/>
          <w:bCs/>
          <w:noProof/>
        </w:rPr>
        <w:drawing>
          <wp:inline distT="0" distB="0" distL="0" distR="0" wp14:anchorId="5666B445" wp14:editId="3D1E9DD3">
            <wp:extent cx="3299791" cy="2465194"/>
            <wp:effectExtent l="0" t="0" r="0" b="0"/>
            <wp:docPr id="191523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33594" name=""/>
                    <pic:cNvPicPr/>
                  </pic:nvPicPr>
                  <pic:blipFill>
                    <a:blip r:embed="rId12"/>
                    <a:stretch>
                      <a:fillRect/>
                    </a:stretch>
                  </pic:blipFill>
                  <pic:spPr>
                    <a:xfrm>
                      <a:off x="0" y="0"/>
                      <a:ext cx="3314625" cy="2476276"/>
                    </a:xfrm>
                    <a:prstGeom prst="rect">
                      <a:avLst/>
                    </a:prstGeom>
                  </pic:spPr>
                </pic:pic>
              </a:graphicData>
            </a:graphic>
          </wp:inline>
        </w:drawing>
      </w:r>
      <w:r w:rsidRPr="003D654B">
        <w:rPr>
          <w:noProof/>
        </w:rPr>
        <w:t xml:space="preserve"> </w:t>
      </w:r>
      <w:r w:rsidRPr="003D654B">
        <w:rPr>
          <w:rFonts w:asciiTheme="majorHAnsi" w:hAnsiTheme="majorHAnsi" w:cstheme="majorHAnsi"/>
          <w:b/>
          <w:bCs/>
          <w:noProof/>
        </w:rPr>
        <w:drawing>
          <wp:inline distT="0" distB="0" distL="0" distR="0" wp14:anchorId="5A996A90" wp14:editId="4A99F805">
            <wp:extent cx="3521710" cy="2453942"/>
            <wp:effectExtent l="0" t="0" r="2540" b="3810"/>
            <wp:docPr id="120698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8642" name=""/>
                    <pic:cNvPicPr/>
                  </pic:nvPicPr>
                  <pic:blipFill>
                    <a:blip r:embed="rId13"/>
                    <a:stretch>
                      <a:fillRect/>
                    </a:stretch>
                  </pic:blipFill>
                  <pic:spPr>
                    <a:xfrm>
                      <a:off x="0" y="0"/>
                      <a:ext cx="3542975" cy="2468760"/>
                    </a:xfrm>
                    <a:prstGeom prst="rect">
                      <a:avLst/>
                    </a:prstGeom>
                  </pic:spPr>
                </pic:pic>
              </a:graphicData>
            </a:graphic>
          </wp:inline>
        </w:drawing>
      </w:r>
    </w:p>
    <w:p w14:paraId="40385EA0" w14:textId="77777777" w:rsidR="00405423" w:rsidRDefault="00405423" w:rsidP="00405423">
      <w:pPr>
        <w:spacing w:after="0"/>
        <w:rPr>
          <w:rFonts w:asciiTheme="majorHAnsi" w:hAnsiTheme="majorHAnsi" w:cstheme="majorHAnsi"/>
        </w:rPr>
      </w:pPr>
    </w:p>
    <w:p w14:paraId="0113EC0B" w14:textId="77777777" w:rsidR="006A5EFD" w:rsidRDefault="006A5EFD" w:rsidP="00405423">
      <w:pPr>
        <w:spacing w:after="0"/>
        <w:rPr>
          <w:rFonts w:asciiTheme="majorHAnsi" w:hAnsiTheme="majorHAnsi" w:cstheme="majorHAnsi"/>
        </w:rPr>
      </w:pPr>
    </w:p>
    <w:p w14:paraId="00370F85" w14:textId="77777777" w:rsidR="00BA3A5D" w:rsidRDefault="00BA3A5D" w:rsidP="00405423">
      <w:pPr>
        <w:spacing w:after="0"/>
        <w:rPr>
          <w:rFonts w:asciiTheme="majorHAnsi" w:hAnsiTheme="majorHAnsi" w:cstheme="majorHAnsi"/>
        </w:rPr>
      </w:pPr>
    </w:p>
    <w:p w14:paraId="448A6872" w14:textId="77777777" w:rsidR="00BA3A5D" w:rsidRPr="004B372F" w:rsidRDefault="00BA3A5D" w:rsidP="00405423">
      <w:pPr>
        <w:spacing w:after="0"/>
        <w:rPr>
          <w:rFonts w:asciiTheme="majorHAnsi" w:hAnsiTheme="majorHAnsi" w:cstheme="majorHAnsi"/>
        </w:rPr>
      </w:pPr>
    </w:p>
    <w:p w14:paraId="4D9303DB" w14:textId="77777777" w:rsidR="00405423" w:rsidRPr="00405423" w:rsidRDefault="00405423" w:rsidP="00405423">
      <w:pPr>
        <w:spacing w:after="0"/>
        <w:ind w:firstLine="720"/>
        <w:rPr>
          <w:rFonts w:asciiTheme="majorHAnsi" w:hAnsiTheme="majorHAnsi" w:cstheme="majorHAnsi"/>
          <w:b/>
        </w:rPr>
      </w:pPr>
      <w:r w:rsidRPr="00405423">
        <w:rPr>
          <w:rFonts w:asciiTheme="majorHAnsi" w:hAnsiTheme="majorHAnsi" w:cstheme="majorHAnsi"/>
          <w:b/>
        </w:rPr>
        <w:lastRenderedPageBreak/>
        <w:t>Non-cluster Index</w:t>
      </w:r>
    </w:p>
    <w:p w14:paraId="1C07B955" w14:textId="77777777" w:rsidR="00405423" w:rsidRPr="00405423" w:rsidRDefault="00405423" w:rsidP="00405423">
      <w:pPr>
        <w:spacing w:after="0"/>
        <w:ind w:left="720" w:firstLine="720"/>
        <w:rPr>
          <w:rFonts w:asciiTheme="majorHAnsi" w:hAnsiTheme="majorHAnsi" w:cstheme="majorHAnsi"/>
        </w:rPr>
      </w:pPr>
      <w:r w:rsidRPr="00405423">
        <w:rPr>
          <w:rFonts w:asciiTheme="majorHAnsi" w:hAnsiTheme="majorHAnsi" w:cstheme="majorHAnsi"/>
          <w:bCs/>
        </w:rPr>
        <w:t xml:space="preserve">Index is </w:t>
      </w:r>
      <w:r w:rsidRPr="00405423">
        <w:rPr>
          <w:rFonts w:asciiTheme="majorHAnsi" w:hAnsiTheme="majorHAnsi" w:cstheme="majorHAnsi"/>
        </w:rPr>
        <w:t>separate from table data.</w:t>
      </w:r>
    </w:p>
    <w:p w14:paraId="6F5DC45F" w14:textId="77777777" w:rsidR="00405423" w:rsidRPr="00405423" w:rsidRDefault="00405423" w:rsidP="00405423">
      <w:pPr>
        <w:spacing w:after="0"/>
        <w:ind w:left="720" w:firstLine="720"/>
        <w:rPr>
          <w:rFonts w:asciiTheme="majorHAnsi" w:hAnsiTheme="majorHAnsi" w:cstheme="majorHAnsi"/>
          <w:bCs/>
        </w:rPr>
      </w:pPr>
      <w:r w:rsidRPr="00405423">
        <w:rPr>
          <w:rFonts w:asciiTheme="majorHAnsi" w:hAnsiTheme="majorHAnsi" w:cstheme="majorHAnsi"/>
          <w:bCs/>
        </w:rPr>
        <w:t>Table rows may be scattered.</w:t>
      </w:r>
    </w:p>
    <w:p w14:paraId="7B437030" w14:textId="77777777" w:rsidR="00405423" w:rsidRPr="00405423" w:rsidRDefault="00405423" w:rsidP="00405423">
      <w:pPr>
        <w:spacing w:after="0"/>
        <w:ind w:left="720" w:firstLine="720"/>
        <w:rPr>
          <w:rFonts w:asciiTheme="majorHAnsi" w:hAnsiTheme="majorHAnsi" w:cstheme="majorHAnsi"/>
          <w:bCs/>
          <w:lang w:val="en-IN"/>
        </w:rPr>
      </w:pPr>
      <w:r w:rsidRPr="00405423">
        <w:rPr>
          <w:rFonts w:asciiTheme="majorHAnsi" w:hAnsiTheme="majorHAnsi" w:cstheme="majorHAnsi"/>
          <w:bCs/>
          <w:lang w:val="en-IN"/>
        </w:rPr>
        <w:t xml:space="preserve">Index is </w:t>
      </w:r>
      <w:r w:rsidRPr="00405423">
        <w:rPr>
          <w:rFonts w:asciiTheme="majorHAnsi" w:hAnsiTheme="majorHAnsi" w:cstheme="majorHAnsi"/>
          <w:b/>
          <w:bCs/>
          <w:lang w:val="en-IN"/>
        </w:rPr>
        <w:t>separate from table</w:t>
      </w:r>
    </w:p>
    <w:p w14:paraId="6533CF0E" w14:textId="77777777" w:rsidR="00405423" w:rsidRPr="00405423" w:rsidRDefault="00405423" w:rsidP="00405423">
      <w:pPr>
        <w:spacing w:after="0"/>
        <w:ind w:left="720" w:firstLine="720"/>
        <w:rPr>
          <w:rFonts w:asciiTheme="majorHAnsi" w:hAnsiTheme="majorHAnsi" w:cstheme="majorHAnsi"/>
          <w:bCs/>
          <w:lang w:val="en-IN"/>
        </w:rPr>
      </w:pPr>
      <w:r w:rsidRPr="00405423">
        <w:rPr>
          <w:rFonts w:asciiTheme="majorHAnsi" w:hAnsiTheme="majorHAnsi" w:cstheme="majorHAnsi"/>
          <w:bCs/>
          <w:lang w:val="en-IN"/>
        </w:rPr>
        <w:t>Contains:</w:t>
      </w:r>
    </w:p>
    <w:p w14:paraId="4E016D17" w14:textId="77777777" w:rsidR="00405423" w:rsidRDefault="00405423" w:rsidP="00405423">
      <w:pPr>
        <w:spacing w:after="0"/>
        <w:ind w:left="1440" w:firstLine="720"/>
        <w:rPr>
          <w:rFonts w:asciiTheme="majorHAnsi" w:hAnsiTheme="majorHAnsi" w:cstheme="majorHAnsi"/>
          <w:bCs/>
          <w:lang w:val="en-IN"/>
        </w:rPr>
      </w:pPr>
      <w:r w:rsidRPr="00405423">
        <w:rPr>
          <w:rFonts w:asciiTheme="majorHAnsi" w:hAnsiTheme="majorHAnsi" w:cstheme="majorHAnsi"/>
          <w:bCs/>
          <w:lang w:val="en-IN"/>
        </w:rPr>
        <w:t>Key</w:t>
      </w:r>
      <w:r>
        <w:rPr>
          <w:rFonts w:asciiTheme="majorHAnsi" w:hAnsiTheme="majorHAnsi" w:cstheme="majorHAnsi"/>
          <w:bCs/>
          <w:lang w:val="en-IN"/>
        </w:rPr>
        <w:tab/>
      </w:r>
    </w:p>
    <w:p w14:paraId="524F15A0" w14:textId="3C8ED155" w:rsidR="00405423" w:rsidRPr="00405423" w:rsidRDefault="00405423" w:rsidP="00405423">
      <w:pPr>
        <w:spacing w:after="0"/>
        <w:ind w:left="1440" w:firstLine="720"/>
        <w:rPr>
          <w:rFonts w:asciiTheme="majorHAnsi" w:hAnsiTheme="majorHAnsi" w:cstheme="majorHAnsi"/>
          <w:bCs/>
          <w:lang w:val="en-IN"/>
        </w:rPr>
      </w:pPr>
      <w:r w:rsidRPr="00405423">
        <w:rPr>
          <w:rFonts w:asciiTheme="majorHAnsi" w:hAnsiTheme="majorHAnsi" w:cstheme="majorHAnsi"/>
          <w:b/>
          <w:bCs/>
          <w:lang w:val="en-IN"/>
        </w:rPr>
        <w:t>RID (pointer to actual row)</w:t>
      </w:r>
    </w:p>
    <w:p w14:paraId="3EFD7B69" w14:textId="77777777" w:rsidR="00405423" w:rsidRPr="00405423" w:rsidRDefault="00405423" w:rsidP="00405423">
      <w:pPr>
        <w:spacing w:after="0"/>
        <w:ind w:left="720" w:firstLine="720"/>
        <w:rPr>
          <w:rFonts w:asciiTheme="majorHAnsi" w:hAnsiTheme="majorHAnsi" w:cstheme="majorHAnsi"/>
          <w:bCs/>
          <w:lang w:val="en-IN"/>
        </w:rPr>
      </w:pPr>
      <w:r w:rsidRPr="00405423">
        <w:rPr>
          <w:rFonts w:asciiTheme="majorHAnsi" w:hAnsiTheme="majorHAnsi" w:cstheme="majorHAnsi"/>
          <w:bCs/>
          <w:lang w:val="en-IN"/>
        </w:rPr>
        <w:t>So:</w:t>
      </w:r>
    </w:p>
    <w:p w14:paraId="1D742E48" w14:textId="77777777" w:rsidR="00405423" w:rsidRPr="00405423" w:rsidRDefault="00405423" w:rsidP="00405423">
      <w:pPr>
        <w:spacing w:after="0"/>
        <w:ind w:left="1440" w:firstLine="720"/>
        <w:rPr>
          <w:rFonts w:asciiTheme="majorHAnsi" w:hAnsiTheme="majorHAnsi" w:cstheme="majorHAnsi"/>
          <w:bCs/>
          <w:lang w:val="en-IN"/>
        </w:rPr>
      </w:pPr>
      <w:r w:rsidRPr="00405423">
        <w:rPr>
          <w:rFonts w:ascii="Segoe UI Emoji" w:hAnsi="Segoe UI Emoji" w:cs="Segoe UI Emoji"/>
          <w:bCs/>
          <w:lang w:val="en-IN"/>
        </w:rPr>
        <w:t>❌</w:t>
      </w:r>
      <w:r w:rsidRPr="00405423">
        <w:rPr>
          <w:rFonts w:asciiTheme="majorHAnsi" w:hAnsiTheme="majorHAnsi" w:cstheme="majorHAnsi"/>
          <w:bCs/>
          <w:lang w:val="en-IN"/>
        </w:rPr>
        <w:t xml:space="preserve"> Cannot fetch full row directly</w:t>
      </w:r>
    </w:p>
    <w:p w14:paraId="0D205068" w14:textId="77777777" w:rsidR="00405423" w:rsidRPr="00405423" w:rsidRDefault="00405423" w:rsidP="00405423">
      <w:pPr>
        <w:spacing w:after="0"/>
        <w:ind w:left="1440" w:firstLine="720"/>
        <w:rPr>
          <w:rFonts w:asciiTheme="majorHAnsi" w:hAnsiTheme="majorHAnsi" w:cstheme="majorHAnsi"/>
          <w:bCs/>
          <w:lang w:val="en-IN"/>
        </w:rPr>
      </w:pPr>
      <w:r w:rsidRPr="00405423">
        <w:rPr>
          <w:rFonts w:ascii="Segoe UI Emoji" w:hAnsi="Segoe UI Emoji" w:cs="Segoe UI Emoji"/>
          <w:bCs/>
          <w:lang w:val="en-IN"/>
        </w:rPr>
        <w:t>✅</w:t>
      </w:r>
      <w:r w:rsidRPr="00405423">
        <w:rPr>
          <w:rFonts w:asciiTheme="majorHAnsi" w:hAnsiTheme="majorHAnsi" w:cstheme="majorHAnsi"/>
          <w:bCs/>
          <w:lang w:val="en-IN"/>
        </w:rPr>
        <w:t xml:space="preserve"> Uses </w:t>
      </w:r>
      <w:r w:rsidRPr="00405423">
        <w:rPr>
          <w:rFonts w:asciiTheme="majorHAnsi" w:hAnsiTheme="majorHAnsi" w:cstheme="majorHAnsi"/>
          <w:b/>
          <w:bCs/>
          <w:lang w:val="en-IN"/>
        </w:rPr>
        <w:t>RID to go to table and fetch data</w:t>
      </w:r>
    </w:p>
    <w:p w14:paraId="2BB96DDD" w14:textId="77777777" w:rsidR="00405423" w:rsidRDefault="00405423" w:rsidP="00405423">
      <w:pPr>
        <w:pStyle w:val="ListParagraph"/>
        <w:spacing w:after="0"/>
        <w:ind w:left="2160"/>
        <w:rPr>
          <w:rFonts w:asciiTheme="majorHAnsi" w:hAnsiTheme="majorHAnsi" w:cstheme="majorHAnsi"/>
          <w:bCs/>
        </w:rPr>
      </w:pPr>
    </w:p>
    <w:p w14:paraId="03B88716" w14:textId="77777777" w:rsidR="00405423" w:rsidRPr="00D32D07" w:rsidRDefault="00405423" w:rsidP="00405423">
      <w:pPr>
        <w:spacing w:after="0"/>
        <w:rPr>
          <w:rFonts w:asciiTheme="majorHAnsi" w:hAnsiTheme="majorHAnsi" w:cstheme="majorHAnsi"/>
          <w:bCs/>
        </w:rPr>
      </w:pPr>
      <w:r w:rsidRPr="00D32D07">
        <w:rPr>
          <w:rFonts w:asciiTheme="majorHAnsi" w:hAnsiTheme="majorHAnsi" w:cstheme="majorHAnsi"/>
          <w:bCs/>
          <w:noProof/>
        </w:rPr>
        <w:drawing>
          <wp:inline distT="0" distB="0" distL="0" distR="0" wp14:anchorId="0FCCAC44" wp14:editId="39F95504">
            <wp:extent cx="3646882" cy="2178657"/>
            <wp:effectExtent l="0" t="0" r="0" b="0"/>
            <wp:docPr id="1912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1240" name=""/>
                    <pic:cNvPicPr/>
                  </pic:nvPicPr>
                  <pic:blipFill>
                    <a:blip r:embed="rId14"/>
                    <a:stretch>
                      <a:fillRect/>
                    </a:stretch>
                  </pic:blipFill>
                  <pic:spPr>
                    <a:xfrm>
                      <a:off x="0" y="0"/>
                      <a:ext cx="3666301" cy="2190258"/>
                    </a:xfrm>
                    <a:prstGeom prst="rect">
                      <a:avLst/>
                    </a:prstGeom>
                  </pic:spPr>
                </pic:pic>
              </a:graphicData>
            </a:graphic>
          </wp:inline>
        </w:drawing>
      </w:r>
      <w:r w:rsidRPr="00D32D07">
        <w:rPr>
          <w:noProof/>
        </w:rPr>
        <w:t xml:space="preserve"> </w:t>
      </w:r>
      <w:r w:rsidRPr="00D32D07">
        <w:rPr>
          <w:rFonts w:asciiTheme="majorHAnsi" w:hAnsiTheme="majorHAnsi" w:cstheme="majorHAnsi"/>
          <w:bCs/>
          <w:noProof/>
        </w:rPr>
        <w:drawing>
          <wp:inline distT="0" distB="0" distL="0" distR="0" wp14:anchorId="2D3F49A7" wp14:editId="6FF96548">
            <wp:extent cx="3156668" cy="3654425"/>
            <wp:effectExtent l="0" t="0" r="5715" b="3175"/>
            <wp:docPr id="43566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63980" name=""/>
                    <pic:cNvPicPr/>
                  </pic:nvPicPr>
                  <pic:blipFill>
                    <a:blip r:embed="rId15"/>
                    <a:stretch>
                      <a:fillRect/>
                    </a:stretch>
                  </pic:blipFill>
                  <pic:spPr>
                    <a:xfrm>
                      <a:off x="0" y="0"/>
                      <a:ext cx="3194162" cy="3697831"/>
                    </a:xfrm>
                    <a:prstGeom prst="rect">
                      <a:avLst/>
                    </a:prstGeom>
                  </pic:spPr>
                </pic:pic>
              </a:graphicData>
            </a:graphic>
          </wp:inline>
        </w:drawing>
      </w:r>
    </w:p>
    <w:p w14:paraId="59231BA0" w14:textId="77777777" w:rsidR="00405423" w:rsidRPr="000D48CB" w:rsidRDefault="00405423" w:rsidP="00405423">
      <w:pPr>
        <w:spacing w:after="0"/>
        <w:rPr>
          <w:rFonts w:asciiTheme="majorHAnsi" w:hAnsiTheme="majorHAnsi" w:cstheme="majorHAnsi"/>
          <w:b/>
        </w:rPr>
      </w:pPr>
      <w:r w:rsidRPr="00D32D07">
        <w:rPr>
          <w:rFonts w:asciiTheme="majorHAnsi" w:hAnsiTheme="majorHAnsi" w:cstheme="majorHAnsi"/>
          <w:b/>
          <w:noProof/>
        </w:rPr>
        <w:drawing>
          <wp:inline distT="0" distB="0" distL="0" distR="0" wp14:anchorId="4DAF5E49" wp14:editId="5BC0FC59">
            <wp:extent cx="3601941" cy="3005455"/>
            <wp:effectExtent l="0" t="0" r="0" b="4445"/>
            <wp:docPr id="10117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2222" name=""/>
                    <pic:cNvPicPr/>
                  </pic:nvPicPr>
                  <pic:blipFill>
                    <a:blip r:embed="rId16"/>
                    <a:stretch>
                      <a:fillRect/>
                    </a:stretch>
                  </pic:blipFill>
                  <pic:spPr>
                    <a:xfrm>
                      <a:off x="0" y="0"/>
                      <a:ext cx="3622105" cy="3022280"/>
                    </a:xfrm>
                    <a:prstGeom prst="rect">
                      <a:avLst/>
                    </a:prstGeom>
                  </pic:spPr>
                </pic:pic>
              </a:graphicData>
            </a:graphic>
          </wp:inline>
        </w:drawing>
      </w:r>
      <w:r w:rsidRPr="002E1307">
        <w:rPr>
          <w:noProof/>
        </w:rPr>
        <w:t xml:space="preserve"> </w:t>
      </w:r>
      <w:r w:rsidRPr="002E1307">
        <w:rPr>
          <w:rFonts w:asciiTheme="majorHAnsi" w:hAnsiTheme="majorHAnsi" w:cstheme="majorHAnsi"/>
          <w:b/>
          <w:noProof/>
        </w:rPr>
        <w:drawing>
          <wp:inline distT="0" distB="0" distL="0" distR="0" wp14:anchorId="159DB668" wp14:editId="5E6B5F9D">
            <wp:extent cx="3204293" cy="3004156"/>
            <wp:effectExtent l="0" t="0" r="0" b="6350"/>
            <wp:docPr id="39922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20280" name=""/>
                    <pic:cNvPicPr/>
                  </pic:nvPicPr>
                  <pic:blipFill>
                    <a:blip r:embed="rId17"/>
                    <a:stretch>
                      <a:fillRect/>
                    </a:stretch>
                  </pic:blipFill>
                  <pic:spPr>
                    <a:xfrm>
                      <a:off x="0" y="0"/>
                      <a:ext cx="3217415" cy="3016458"/>
                    </a:xfrm>
                    <a:prstGeom prst="rect">
                      <a:avLst/>
                    </a:prstGeom>
                  </pic:spPr>
                </pic:pic>
              </a:graphicData>
            </a:graphic>
          </wp:inline>
        </w:drawing>
      </w:r>
    </w:p>
    <w:p w14:paraId="472BABD3" w14:textId="77777777" w:rsidR="00AB5D27" w:rsidRPr="009B6DE1" w:rsidRDefault="00AB5D27" w:rsidP="00405423">
      <w:pPr>
        <w:spacing w:after="0"/>
        <w:rPr>
          <w:rFonts w:asciiTheme="majorHAnsi" w:hAnsiTheme="majorHAnsi" w:cstheme="majorHAnsi"/>
          <w:b/>
        </w:rPr>
      </w:pPr>
    </w:p>
    <w:p w14:paraId="7D97160D" w14:textId="77777777" w:rsidR="00405423" w:rsidRPr="00405423" w:rsidRDefault="00405423" w:rsidP="00405423">
      <w:pPr>
        <w:spacing w:after="0"/>
        <w:rPr>
          <w:rFonts w:asciiTheme="majorHAnsi" w:hAnsiTheme="majorHAnsi" w:cstheme="majorHAnsi"/>
          <w:b/>
        </w:rPr>
      </w:pPr>
      <w:r w:rsidRPr="00405423">
        <w:rPr>
          <w:rFonts w:asciiTheme="majorHAnsi" w:hAnsiTheme="majorHAnsi" w:cstheme="majorHAnsi"/>
          <w:b/>
        </w:rPr>
        <w:lastRenderedPageBreak/>
        <w:t>How to increase the performance of the SQL query?</w:t>
      </w:r>
    </w:p>
    <w:p w14:paraId="2835EE61" w14:textId="77777777" w:rsidR="00405423" w:rsidRPr="007107E2" w:rsidRDefault="00405423">
      <w:pPr>
        <w:pStyle w:val="ListParagraph"/>
        <w:numPr>
          <w:ilvl w:val="1"/>
          <w:numId w:val="7"/>
        </w:numPr>
        <w:spacing w:after="0"/>
        <w:rPr>
          <w:rFonts w:asciiTheme="majorHAnsi" w:hAnsiTheme="majorHAnsi" w:cstheme="majorHAnsi"/>
          <w:bCs/>
        </w:rPr>
      </w:pPr>
      <w:r w:rsidRPr="007107E2">
        <w:rPr>
          <w:rFonts w:asciiTheme="majorHAnsi" w:hAnsiTheme="majorHAnsi" w:cstheme="majorHAnsi"/>
          <w:bCs/>
        </w:rPr>
        <w:t>Never use SELECT * - Need to use all required column names</w:t>
      </w:r>
    </w:p>
    <w:p w14:paraId="3806CA3E" w14:textId="77777777" w:rsidR="00405423" w:rsidRPr="007107E2"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 xml:space="preserve">Use CTEs instead of temp table – We should prefer a CTE over a Temp table because temp tables are stored physically in </w:t>
      </w:r>
      <w:proofErr w:type="spellStart"/>
      <w:r>
        <w:rPr>
          <w:rFonts w:asciiTheme="majorHAnsi" w:hAnsiTheme="majorHAnsi" w:cstheme="majorHAnsi"/>
          <w:bCs/>
        </w:rPr>
        <w:t>TempDB</w:t>
      </w:r>
      <w:proofErr w:type="spellEnd"/>
      <w:r>
        <w:rPr>
          <w:rFonts w:asciiTheme="majorHAnsi" w:hAnsiTheme="majorHAnsi" w:cstheme="majorHAnsi"/>
          <w:bCs/>
        </w:rPr>
        <w:t xml:space="preserve"> which is deleted after the session end. While CTEs are created within memory. Execution of a CTE is very fast as compared to the temp tables and very light weight too</w:t>
      </w:r>
    </w:p>
    <w:p w14:paraId="77897F8A" w14:textId="77777777" w:rsidR="00405423" w:rsidRPr="007107E2"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Use UNION ALL instead of UNION</w:t>
      </w:r>
    </w:p>
    <w:p w14:paraId="70EEDB39" w14:textId="77777777" w:rsidR="00405423" w:rsidRPr="007107E2"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 xml:space="preserve">Use </w:t>
      </w:r>
      <w:proofErr w:type="gramStart"/>
      <w:r>
        <w:rPr>
          <w:rFonts w:asciiTheme="majorHAnsi" w:hAnsiTheme="majorHAnsi" w:cstheme="majorHAnsi"/>
          <w:bCs/>
        </w:rPr>
        <w:t>COUNT(</w:t>
      </w:r>
      <w:proofErr w:type="gramEnd"/>
      <w:r>
        <w:rPr>
          <w:rFonts w:asciiTheme="majorHAnsi" w:hAnsiTheme="majorHAnsi" w:cstheme="majorHAnsi"/>
          <w:bCs/>
        </w:rPr>
        <w:t xml:space="preserve">1) instead of </w:t>
      </w:r>
      <w:proofErr w:type="gramStart"/>
      <w:r>
        <w:rPr>
          <w:rFonts w:asciiTheme="majorHAnsi" w:hAnsiTheme="majorHAnsi" w:cstheme="majorHAnsi"/>
          <w:bCs/>
        </w:rPr>
        <w:t>COUNT(</w:t>
      </w:r>
      <w:proofErr w:type="gramEnd"/>
      <w:r>
        <w:rPr>
          <w:rFonts w:asciiTheme="majorHAnsi" w:hAnsiTheme="majorHAnsi" w:cstheme="majorHAnsi"/>
          <w:bCs/>
        </w:rPr>
        <w:t xml:space="preserve">*) and </w:t>
      </w:r>
      <w:proofErr w:type="gramStart"/>
      <w:r>
        <w:rPr>
          <w:rFonts w:asciiTheme="majorHAnsi" w:hAnsiTheme="majorHAnsi" w:cstheme="majorHAnsi"/>
          <w:bCs/>
        </w:rPr>
        <w:t>COUNT(</w:t>
      </w:r>
      <w:proofErr w:type="spellStart"/>
      <w:proofErr w:type="gramEnd"/>
      <w:r>
        <w:rPr>
          <w:rFonts w:asciiTheme="majorHAnsi" w:hAnsiTheme="majorHAnsi" w:cstheme="majorHAnsi"/>
          <w:bCs/>
        </w:rPr>
        <w:t>col_name</w:t>
      </w:r>
      <w:proofErr w:type="spellEnd"/>
      <w:r>
        <w:rPr>
          <w:rFonts w:asciiTheme="majorHAnsi" w:hAnsiTheme="majorHAnsi" w:cstheme="majorHAnsi"/>
          <w:bCs/>
        </w:rPr>
        <w:t>)</w:t>
      </w:r>
    </w:p>
    <w:p w14:paraId="165D10EC" w14:textId="77777777" w:rsidR="00405423" w:rsidRPr="007107E2"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Use stored procedure</w:t>
      </w:r>
    </w:p>
    <w:p w14:paraId="0B5EE0EA" w14:textId="77777777" w:rsidR="00405423" w:rsidRPr="003028F4"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Use BETWEEN instead of IN</w:t>
      </w:r>
    </w:p>
    <w:p w14:paraId="51E726CE" w14:textId="77777777" w:rsidR="00405423" w:rsidRPr="003028F4"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Practice using Schema name</w:t>
      </w:r>
    </w:p>
    <w:p w14:paraId="2BC896B6" w14:textId="77777777" w:rsidR="00405423" w:rsidRPr="003028F4"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Always create index on table</w:t>
      </w:r>
    </w:p>
    <w:p w14:paraId="494A90D8" w14:textId="77777777" w:rsidR="00405423" w:rsidRPr="003028F4"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Remove unused index</w:t>
      </w:r>
    </w:p>
    <w:p w14:paraId="4CA3884F" w14:textId="77777777" w:rsidR="00405423" w:rsidRPr="003028F4"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Use Alias name</w:t>
      </w:r>
    </w:p>
    <w:p w14:paraId="38B1105F" w14:textId="77777777" w:rsidR="00405423" w:rsidRPr="002F3629"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Drop index before bulk insertion of data</w:t>
      </w:r>
    </w:p>
    <w:p w14:paraId="7BCDE5E6" w14:textId="77777777" w:rsidR="00405423" w:rsidRPr="004B372F" w:rsidRDefault="00405423">
      <w:pPr>
        <w:pStyle w:val="ListParagraph"/>
        <w:numPr>
          <w:ilvl w:val="1"/>
          <w:numId w:val="7"/>
        </w:numPr>
        <w:spacing w:after="0"/>
        <w:rPr>
          <w:rFonts w:asciiTheme="majorHAnsi" w:hAnsiTheme="majorHAnsi" w:cstheme="majorHAnsi"/>
          <w:b/>
        </w:rPr>
      </w:pPr>
      <w:r>
        <w:rPr>
          <w:rFonts w:asciiTheme="majorHAnsi" w:hAnsiTheme="majorHAnsi" w:cstheme="majorHAnsi"/>
          <w:bCs/>
        </w:rPr>
        <w:t>Use joins instead of subquery</w:t>
      </w:r>
    </w:p>
    <w:p w14:paraId="24F99D25" w14:textId="77777777" w:rsidR="00405423" w:rsidRPr="004B372F" w:rsidRDefault="00405423" w:rsidP="00405423">
      <w:pPr>
        <w:pStyle w:val="ListParagraph"/>
        <w:spacing w:after="0"/>
        <w:rPr>
          <w:rFonts w:asciiTheme="majorHAnsi" w:hAnsiTheme="majorHAnsi" w:cstheme="majorHAnsi"/>
          <w:b/>
        </w:rPr>
      </w:pPr>
      <w:r>
        <w:rPr>
          <w:rFonts w:asciiTheme="majorHAnsi" w:hAnsiTheme="majorHAnsi" w:cstheme="majorHAnsi"/>
          <w:b/>
        </w:rPr>
        <w:t xml:space="preserve"> </w:t>
      </w:r>
    </w:p>
    <w:p w14:paraId="170E6032" w14:textId="77777777" w:rsidR="00405423" w:rsidRPr="00EB1523" w:rsidRDefault="00405423" w:rsidP="00EB1523">
      <w:pPr>
        <w:spacing w:after="0"/>
        <w:rPr>
          <w:rFonts w:asciiTheme="majorHAnsi" w:hAnsiTheme="majorHAnsi" w:cstheme="majorHAnsi"/>
          <w:b/>
        </w:rPr>
      </w:pPr>
      <w:r w:rsidRPr="00EB1523">
        <w:rPr>
          <w:rFonts w:asciiTheme="majorHAnsi" w:hAnsiTheme="majorHAnsi" w:cstheme="majorHAnsi"/>
          <w:b/>
        </w:rPr>
        <w:t>What is column store index?</w:t>
      </w:r>
    </w:p>
    <w:p w14:paraId="1D8D2A25" w14:textId="77777777" w:rsidR="00405423" w:rsidRPr="00F45843" w:rsidRDefault="00405423" w:rsidP="00F45843">
      <w:pPr>
        <w:spacing w:after="0"/>
        <w:ind w:firstLine="567"/>
        <w:rPr>
          <w:rFonts w:asciiTheme="majorHAnsi" w:hAnsiTheme="majorHAnsi" w:cstheme="majorHAnsi"/>
          <w:bCs/>
        </w:rPr>
      </w:pPr>
      <w:r w:rsidRPr="00F45843">
        <w:rPr>
          <w:rFonts w:asciiTheme="majorHAnsi" w:hAnsiTheme="majorHAnsi" w:cstheme="majorHAnsi"/>
          <w:bCs/>
        </w:rPr>
        <w:t xml:space="preserve">A column store index </w:t>
      </w:r>
      <w:r w:rsidRPr="00F45843">
        <w:rPr>
          <w:rFonts w:asciiTheme="majorHAnsi" w:hAnsiTheme="majorHAnsi" w:cstheme="majorHAnsi"/>
          <w:b/>
        </w:rPr>
        <w:t>stores data column-wise</w:t>
      </w:r>
      <w:r w:rsidRPr="00F45843">
        <w:rPr>
          <w:rFonts w:asciiTheme="majorHAnsi" w:hAnsiTheme="majorHAnsi" w:cstheme="majorHAnsi"/>
          <w:bCs/>
        </w:rPr>
        <w:t xml:space="preserve"> instead of row-wise, which improves performance for read-heavy and analytical queries by reducing I/O and enabling better compression.</w:t>
      </w:r>
    </w:p>
    <w:p w14:paraId="4B9687F6" w14:textId="77777777" w:rsidR="00405423" w:rsidRPr="00F45843" w:rsidRDefault="00405423" w:rsidP="00F45843">
      <w:pPr>
        <w:spacing w:after="0"/>
        <w:ind w:firstLine="567"/>
        <w:rPr>
          <w:rFonts w:asciiTheme="majorHAnsi" w:hAnsiTheme="majorHAnsi" w:cstheme="majorHAnsi"/>
          <w:bCs/>
        </w:rPr>
      </w:pPr>
      <w:r w:rsidRPr="00F45843">
        <w:rPr>
          <w:rFonts w:asciiTheme="majorHAnsi" w:hAnsiTheme="majorHAnsi" w:cstheme="majorHAnsi"/>
          <w:bCs/>
        </w:rPr>
        <w:t>It is mainly used for analytics and reporting queries.</w:t>
      </w:r>
    </w:p>
    <w:p w14:paraId="68EABCE2" w14:textId="77777777" w:rsidR="00405423" w:rsidRPr="00F45843" w:rsidRDefault="00405423" w:rsidP="00F45843">
      <w:pPr>
        <w:spacing w:after="0"/>
        <w:ind w:firstLine="720"/>
        <w:rPr>
          <w:rFonts w:asciiTheme="majorHAnsi" w:hAnsiTheme="majorHAnsi" w:cstheme="majorHAnsi"/>
          <w:bCs/>
        </w:rPr>
      </w:pPr>
      <w:r w:rsidRPr="00F45843">
        <w:rPr>
          <w:rFonts w:asciiTheme="majorHAnsi" w:hAnsiTheme="majorHAnsi" w:cstheme="majorHAnsi"/>
          <w:b/>
        </w:rPr>
        <w:t>Faster Read Performance</w:t>
      </w:r>
    </w:p>
    <w:p w14:paraId="105D261C" w14:textId="77777777" w:rsidR="00405423" w:rsidRPr="0012567A" w:rsidRDefault="00405423" w:rsidP="00F45843">
      <w:pPr>
        <w:pStyle w:val="NormalWeb"/>
        <w:spacing w:before="0" w:beforeAutospacing="0" w:after="0" w:afterAutospacing="0"/>
        <w:ind w:left="720" w:firstLine="720"/>
        <w:rPr>
          <w:rFonts w:asciiTheme="majorHAnsi" w:eastAsiaTheme="minorEastAsia" w:hAnsiTheme="majorHAnsi" w:cstheme="majorHAnsi"/>
          <w:bCs/>
          <w:sz w:val="22"/>
          <w:szCs w:val="22"/>
          <w:lang w:val="en-US" w:eastAsia="en-US"/>
        </w:rPr>
      </w:pPr>
      <w:r w:rsidRPr="0012567A">
        <w:rPr>
          <w:rFonts w:asciiTheme="majorHAnsi" w:eastAsiaTheme="minorEastAsia" w:hAnsiTheme="majorHAnsi" w:cstheme="majorHAnsi"/>
          <w:bCs/>
          <w:sz w:val="22"/>
          <w:szCs w:val="22"/>
          <w:lang w:val="en-US" w:eastAsia="en-US"/>
        </w:rPr>
        <w:t>If query needs only Salary, DB reads only that column</w:t>
      </w:r>
    </w:p>
    <w:p w14:paraId="608BCB40" w14:textId="77777777" w:rsidR="00405423" w:rsidRPr="0012567A" w:rsidRDefault="00405423" w:rsidP="00F45843">
      <w:pPr>
        <w:pStyle w:val="NormalWeb"/>
        <w:spacing w:before="0" w:beforeAutospacing="0" w:after="0" w:afterAutospacing="0"/>
        <w:ind w:left="720" w:firstLine="720"/>
        <w:rPr>
          <w:rFonts w:asciiTheme="majorHAnsi" w:eastAsiaTheme="minorEastAsia" w:hAnsiTheme="majorHAnsi" w:cstheme="majorHAnsi"/>
          <w:bCs/>
          <w:sz w:val="22"/>
          <w:szCs w:val="22"/>
          <w:lang w:val="en-US" w:eastAsia="en-US"/>
        </w:rPr>
      </w:pPr>
      <w:r w:rsidRPr="0012567A">
        <w:rPr>
          <w:rFonts w:asciiTheme="majorHAnsi" w:eastAsiaTheme="minorEastAsia" w:hAnsiTheme="majorHAnsi" w:cstheme="majorHAnsi"/>
          <w:bCs/>
          <w:sz w:val="22"/>
          <w:szCs w:val="22"/>
          <w:lang w:val="en-US" w:eastAsia="en-US"/>
        </w:rPr>
        <w:t>Less I/O → faster queries</w:t>
      </w:r>
    </w:p>
    <w:p w14:paraId="6E01303D" w14:textId="77777777" w:rsidR="00405423" w:rsidRPr="0012567A" w:rsidRDefault="00405423" w:rsidP="00F45843">
      <w:pPr>
        <w:pStyle w:val="NormalWeb"/>
        <w:spacing w:before="0" w:beforeAutospacing="0" w:after="0" w:afterAutospacing="0"/>
        <w:ind w:firstLine="720"/>
        <w:rPr>
          <w:rFonts w:asciiTheme="majorHAnsi" w:eastAsiaTheme="minorEastAsia" w:hAnsiTheme="majorHAnsi" w:cstheme="majorHAnsi"/>
          <w:bCs/>
          <w:sz w:val="22"/>
          <w:szCs w:val="22"/>
          <w:lang w:val="en-US" w:eastAsia="en-US"/>
        </w:rPr>
      </w:pPr>
      <w:r w:rsidRPr="0012567A">
        <w:rPr>
          <w:rFonts w:asciiTheme="majorHAnsi" w:eastAsiaTheme="minorEastAsia" w:hAnsiTheme="majorHAnsi" w:cstheme="majorHAnsi"/>
          <w:b/>
          <w:sz w:val="22"/>
          <w:szCs w:val="22"/>
          <w:lang w:val="en-US" w:eastAsia="en-US"/>
        </w:rPr>
        <w:t>Better Compression</w:t>
      </w:r>
    </w:p>
    <w:p w14:paraId="3EA473C5" w14:textId="77777777" w:rsidR="00405423" w:rsidRPr="0012567A" w:rsidRDefault="00405423" w:rsidP="00F45843">
      <w:pPr>
        <w:pStyle w:val="NormalWeb"/>
        <w:spacing w:before="0" w:beforeAutospacing="0" w:after="0" w:afterAutospacing="0"/>
        <w:ind w:left="720" w:firstLine="720"/>
        <w:rPr>
          <w:rFonts w:asciiTheme="majorHAnsi" w:eastAsiaTheme="minorEastAsia" w:hAnsiTheme="majorHAnsi" w:cstheme="majorHAnsi"/>
          <w:bCs/>
          <w:sz w:val="22"/>
          <w:szCs w:val="22"/>
          <w:lang w:val="en-US" w:eastAsia="en-US"/>
        </w:rPr>
      </w:pPr>
      <w:r w:rsidRPr="0012567A">
        <w:rPr>
          <w:rFonts w:asciiTheme="majorHAnsi" w:eastAsiaTheme="minorEastAsia" w:hAnsiTheme="majorHAnsi" w:cstheme="majorHAnsi"/>
          <w:bCs/>
          <w:sz w:val="22"/>
          <w:szCs w:val="22"/>
          <w:lang w:val="en-US" w:eastAsia="en-US"/>
        </w:rPr>
        <w:t>Similar data in a column compresses well</w:t>
      </w:r>
    </w:p>
    <w:p w14:paraId="45FA1DB7" w14:textId="77777777" w:rsidR="00405423" w:rsidRPr="0012567A" w:rsidRDefault="00405423" w:rsidP="00F45843">
      <w:pPr>
        <w:pStyle w:val="NormalWeb"/>
        <w:spacing w:before="0" w:beforeAutospacing="0" w:after="0" w:afterAutospacing="0"/>
        <w:ind w:left="720" w:firstLine="720"/>
        <w:rPr>
          <w:rFonts w:asciiTheme="majorHAnsi" w:eastAsiaTheme="minorEastAsia" w:hAnsiTheme="majorHAnsi" w:cstheme="majorHAnsi"/>
          <w:bCs/>
          <w:sz w:val="22"/>
          <w:szCs w:val="22"/>
          <w:lang w:val="en-US" w:eastAsia="en-US"/>
        </w:rPr>
      </w:pPr>
      <w:r w:rsidRPr="0012567A">
        <w:rPr>
          <w:rFonts w:asciiTheme="majorHAnsi" w:eastAsiaTheme="minorEastAsia" w:hAnsiTheme="majorHAnsi" w:cstheme="majorHAnsi"/>
          <w:bCs/>
          <w:sz w:val="22"/>
          <w:szCs w:val="22"/>
          <w:lang w:val="en-US" w:eastAsia="en-US"/>
        </w:rPr>
        <w:t>Saves storage</w:t>
      </w:r>
    </w:p>
    <w:p w14:paraId="2752C475" w14:textId="77777777" w:rsidR="00405423" w:rsidRPr="0012567A" w:rsidRDefault="00405423" w:rsidP="00F45843">
      <w:pPr>
        <w:pStyle w:val="NormalWeb"/>
        <w:spacing w:before="0" w:beforeAutospacing="0" w:after="0" w:afterAutospacing="0"/>
        <w:ind w:left="720"/>
        <w:rPr>
          <w:rFonts w:asciiTheme="majorHAnsi" w:eastAsiaTheme="minorEastAsia" w:hAnsiTheme="majorHAnsi" w:cstheme="majorHAnsi"/>
          <w:bCs/>
          <w:sz w:val="22"/>
          <w:szCs w:val="22"/>
          <w:lang w:val="en-US" w:eastAsia="en-US"/>
        </w:rPr>
      </w:pPr>
      <w:r w:rsidRPr="0012567A">
        <w:rPr>
          <w:rFonts w:asciiTheme="majorHAnsi" w:eastAsiaTheme="minorEastAsia" w:hAnsiTheme="majorHAnsi" w:cstheme="majorHAnsi"/>
          <w:b/>
          <w:sz w:val="22"/>
          <w:szCs w:val="22"/>
          <w:lang w:val="en-US" w:eastAsia="en-US"/>
        </w:rPr>
        <w:t>Efficient Aggregation</w:t>
      </w:r>
    </w:p>
    <w:p w14:paraId="2D478137" w14:textId="77777777" w:rsidR="00405423" w:rsidRPr="0012567A" w:rsidRDefault="00405423" w:rsidP="00F45843">
      <w:pPr>
        <w:pStyle w:val="NormalWeb"/>
        <w:spacing w:before="0" w:beforeAutospacing="0" w:after="0" w:afterAutospacing="0"/>
        <w:ind w:left="720" w:firstLine="720"/>
        <w:rPr>
          <w:rFonts w:asciiTheme="majorHAnsi" w:eastAsiaTheme="minorEastAsia" w:hAnsiTheme="majorHAnsi" w:cstheme="majorHAnsi"/>
          <w:bCs/>
          <w:sz w:val="22"/>
          <w:szCs w:val="22"/>
          <w:lang w:val="en-US" w:eastAsia="en-US"/>
        </w:rPr>
      </w:pPr>
      <w:r w:rsidRPr="0012567A">
        <w:rPr>
          <w:rFonts w:asciiTheme="majorHAnsi" w:eastAsiaTheme="minorEastAsia" w:hAnsiTheme="majorHAnsi" w:cstheme="majorHAnsi"/>
          <w:bCs/>
          <w:sz w:val="22"/>
          <w:szCs w:val="22"/>
          <w:lang w:val="en-US" w:eastAsia="en-US"/>
        </w:rPr>
        <w:t>Great for SUM, AVG, COUNT</w:t>
      </w:r>
    </w:p>
    <w:p w14:paraId="2B34E41D" w14:textId="77777777" w:rsidR="00405423" w:rsidRPr="009B6DE1" w:rsidRDefault="00405423" w:rsidP="00F45843">
      <w:pPr>
        <w:pStyle w:val="NormalWeb"/>
        <w:spacing w:before="0" w:beforeAutospacing="0" w:after="0" w:afterAutospacing="0"/>
        <w:ind w:left="1440"/>
        <w:rPr>
          <w:rFonts w:asciiTheme="majorHAnsi" w:eastAsiaTheme="minorEastAsia" w:hAnsiTheme="majorHAnsi" w:cstheme="majorHAnsi"/>
          <w:bCs/>
          <w:sz w:val="22"/>
          <w:szCs w:val="22"/>
          <w:lang w:val="en-US" w:eastAsia="en-US"/>
        </w:rPr>
      </w:pPr>
      <w:r w:rsidRPr="0012567A">
        <w:rPr>
          <w:rFonts w:asciiTheme="majorHAnsi" w:eastAsiaTheme="minorEastAsia" w:hAnsiTheme="majorHAnsi" w:cstheme="majorHAnsi"/>
          <w:bCs/>
          <w:sz w:val="22"/>
          <w:szCs w:val="22"/>
          <w:lang w:val="en-US" w:eastAsia="en-US"/>
        </w:rPr>
        <w:t>Used in data warehouses</w:t>
      </w:r>
    </w:p>
    <w:p w14:paraId="028F2F1B" w14:textId="77777777" w:rsidR="00F45843" w:rsidRDefault="00405423" w:rsidP="00F45843">
      <w:pPr>
        <w:pStyle w:val="NormalWeb"/>
        <w:spacing w:before="0" w:beforeAutospacing="0" w:after="0" w:afterAutospacing="0"/>
        <w:ind w:left="720"/>
        <w:rPr>
          <w:rFonts w:asciiTheme="majorHAnsi" w:eastAsiaTheme="minorEastAsia" w:hAnsiTheme="majorHAnsi" w:cstheme="majorHAnsi"/>
          <w:bCs/>
          <w:sz w:val="22"/>
          <w:szCs w:val="22"/>
          <w:lang w:val="en-US" w:eastAsia="en-US"/>
        </w:rPr>
      </w:pPr>
      <w:r w:rsidRPr="009B6DE1">
        <w:rPr>
          <w:rFonts w:asciiTheme="majorHAnsi" w:eastAsiaTheme="minorEastAsia" w:hAnsiTheme="majorHAnsi" w:cstheme="majorHAnsi"/>
          <w:bCs/>
          <w:sz w:val="22"/>
          <w:szCs w:val="22"/>
          <w:lang w:val="en-US" w:eastAsia="en-US"/>
        </w:rPr>
        <w:t>Avoid when:</w:t>
      </w:r>
    </w:p>
    <w:p w14:paraId="0E7F9224" w14:textId="164224EC" w:rsidR="00405423" w:rsidRPr="009B6DE1" w:rsidRDefault="00405423" w:rsidP="00F45843">
      <w:pPr>
        <w:pStyle w:val="NormalWeb"/>
        <w:spacing w:before="0" w:beforeAutospacing="0" w:after="0" w:afterAutospacing="0"/>
        <w:ind w:left="720" w:firstLine="720"/>
        <w:rPr>
          <w:rFonts w:asciiTheme="majorHAnsi" w:eastAsiaTheme="minorEastAsia" w:hAnsiTheme="majorHAnsi" w:cstheme="majorHAnsi"/>
          <w:bCs/>
          <w:sz w:val="22"/>
          <w:szCs w:val="22"/>
          <w:lang w:val="en-US" w:eastAsia="en-US"/>
        </w:rPr>
      </w:pPr>
      <w:r w:rsidRPr="009B6DE1">
        <w:rPr>
          <w:rFonts w:asciiTheme="majorHAnsi" w:eastAsiaTheme="minorEastAsia" w:hAnsiTheme="majorHAnsi" w:cstheme="majorHAnsi"/>
          <w:bCs/>
          <w:sz w:val="22"/>
          <w:szCs w:val="22"/>
          <w:lang w:val="en-US" w:eastAsia="en-US"/>
        </w:rPr>
        <w:t>Frequent INSERT/UPDATE/DELETE</w:t>
      </w:r>
    </w:p>
    <w:p w14:paraId="749C1346" w14:textId="7C884FAF" w:rsidR="002A148A" w:rsidRDefault="00405423" w:rsidP="00C63C93">
      <w:pPr>
        <w:pStyle w:val="NormalWeb"/>
        <w:spacing w:before="0" w:beforeAutospacing="0" w:after="0" w:afterAutospacing="0"/>
        <w:ind w:left="720" w:firstLine="720"/>
        <w:rPr>
          <w:rFonts w:asciiTheme="majorHAnsi" w:eastAsiaTheme="minorEastAsia" w:hAnsiTheme="majorHAnsi" w:cstheme="majorHAnsi"/>
          <w:bCs/>
          <w:sz w:val="22"/>
          <w:szCs w:val="22"/>
          <w:lang w:val="en-US" w:eastAsia="en-US"/>
        </w:rPr>
      </w:pPr>
      <w:r w:rsidRPr="009B6DE1">
        <w:rPr>
          <w:rFonts w:asciiTheme="majorHAnsi" w:eastAsiaTheme="minorEastAsia" w:hAnsiTheme="majorHAnsi" w:cstheme="majorHAnsi"/>
          <w:bCs/>
          <w:sz w:val="22"/>
          <w:szCs w:val="22"/>
          <w:lang w:val="en-US" w:eastAsia="en-US"/>
        </w:rPr>
        <w:t>Small tables</w:t>
      </w:r>
    </w:p>
    <w:p w14:paraId="23FD2E45" w14:textId="77777777" w:rsidR="00C63C93" w:rsidRPr="00C63C93" w:rsidRDefault="00C63C93" w:rsidP="00C63C93">
      <w:pPr>
        <w:pStyle w:val="NormalWeb"/>
        <w:spacing w:before="0" w:beforeAutospacing="0" w:after="0" w:afterAutospacing="0"/>
        <w:ind w:left="720" w:firstLine="720"/>
        <w:rPr>
          <w:rFonts w:asciiTheme="majorHAnsi" w:eastAsiaTheme="minorEastAsia" w:hAnsiTheme="majorHAnsi" w:cstheme="majorHAnsi"/>
          <w:bCs/>
          <w:sz w:val="22"/>
          <w:szCs w:val="22"/>
          <w:lang w:val="en-US" w:eastAsia="en-US"/>
        </w:rPr>
      </w:pPr>
    </w:p>
    <w:p w14:paraId="2E9C070A"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unique index?</w:t>
      </w:r>
    </w:p>
    <w:p w14:paraId="544B8BD6" w14:textId="25C98685" w:rsidR="002A148A" w:rsidRDefault="009A6337" w:rsidP="009A6337">
      <w:pPr>
        <w:spacing w:after="0"/>
        <w:ind w:firstLine="720"/>
        <w:rPr>
          <w:rFonts w:asciiTheme="majorHAnsi" w:hAnsiTheme="majorHAnsi" w:cstheme="majorHAnsi"/>
        </w:rPr>
      </w:pPr>
      <w:r w:rsidRPr="009A6337">
        <w:rPr>
          <w:rFonts w:asciiTheme="majorHAnsi" w:hAnsiTheme="majorHAnsi" w:cstheme="majorHAnsi"/>
        </w:rPr>
        <w:t>A unique index is an index that ensures no duplicate values exist in the indexed column(s).</w:t>
      </w:r>
    </w:p>
    <w:p w14:paraId="40A89025" w14:textId="77777777" w:rsidR="009A6337" w:rsidRPr="004B372F" w:rsidRDefault="009A6337" w:rsidP="009A6337">
      <w:pPr>
        <w:spacing w:after="0"/>
        <w:ind w:firstLine="720"/>
        <w:rPr>
          <w:rFonts w:asciiTheme="majorHAnsi" w:hAnsiTheme="majorHAnsi" w:cstheme="majorHAnsi"/>
        </w:rPr>
      </w:pPr>
    </w:p>
    <w:p w14:paraId="7E90CF71"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composite index?</w:t>
      </w:r>
    </w:p>
    <w:p w14:paraId="495FCA4B" w14:textId="77777777" w:rsidR="009A6337" w:rsidRDefault="009A6337" w:rsidP="009A6337">
      <w:pPr>
        <w:spacing w:after="0"/>
        <w:ind w:firstLine="720"/>
        <w:rPr>
          <w:rFonts w:asciiTheme="majorHAnsi" w:hAnsiTheme="majorHAnsi" w:cstheme="majorHAnsi"/>
        </w:rPr>
      </w:pPr>
      <w:r w:rsidRPr="009A6337">
        <w:rPr>
          <w:rFonts w:asciiTheme="majorHAnsi" w:hAnsiTheme="majorHAnsi" w:cstheme="majorHAnsi"/>
        </w:rPr>
        <w:t>A composite index is an index built on multiple columns to improve query performance for combined search conditions.</w:t>
      </w:r>
    </w:p>
    <w:p w14:paraId="11FF223E" w14:textId="2B732CBE" w:rsidR="009A6337" w:rsidRDefault="009A6337" w:rsidP="00C63C93">
      <w:pPr>
        <w:spacing w:after="0"/>
        <w:ind w:left="720"/>
        <w:rPr>
          <w:rFonts w:asciiTheme="majorHAnsi" w:hAnsiTheme="majorHAnsi" w:cstheme="majorHAnsi"/>
        </w:rPr>
      </w:pPr>
      <w:r w:rsidRPr="009A6337">
        <w:rPr>
          <w:rFonts w:asciiTheme="majorHAnsi" w:hAnsiTheme="majorHAnsi" w:cstheme="majorHAnsi"/>
        </w:rPr>
        <w:t>CREATE INDEX IDX_EMP</w:t>
      </w:r>
      <w:r w:rsidRPr="009A6337">
        <w:rPr>
          <w:rFonts w:asciiTheme="majorHAnsi" w:hAnsiTheme="majorHAnsi" w:cstheme="majorHAnsi"/>
        </w:rPr>
        <w:br/>
        <w:t xml:space="preserve">ON </w:t>
      </w:r>
      <w:proofErr w:type="gramStart"/>
      <w:r w:rsidRPr="009A6337">
        <w:rPr>
          <w:rFonts w:asciiTheme="majorHAnsi" w:hAnsiTheme="majorHAnsi" w:cstheme="majorHAnsi"/>
        </w:rPr>
        <w:t>EMP(</w:t>
      </w:r>
      <w:proofErr w:type="gramEnd"/>
      <w:r w:rsidRPr="009A6337">
        <w:rPr>
          <w:rFonts w:asciiTheme="majorHAnsi" w:hAnsiTheme="majorHAnsi" w:cstheme="majorHAnsi"/>
        </w:rPr>
        <w:t>DEPT_ID, EMP_ID);</w:t>
      </w:r>
    </w:p>
    <w:p w14:paraId="5CA74712" w14:textId="77777777" w:rsidR="00C63C93" w:rsidRDefault="00C63C93" w:rsidP="00C63C93">
      <w:pPr>
        <w:spacing w:after="0"/>
        <w:ind w:left="720"/>
        <w:rPr>
          <w:rFonts w:asciiTheme="majorHAnsi" w:hAnsiTheme="majorHAnsi" w:cstheme="majorHAnsi"/>
        </w:rPr>
      </w:pPr>
    </w:p>
    <w:p w14:paraId="1EBF7754" w14:textId="4B925F53" w:rsidR="00B51DD0" w:rsidRPr="004B372F" w:rsidRDefault="00000000" w:rsidP="009A6337">
      <w:pPr>
        <w:spacing w:after="0"/>
        <w:rPr>
          <w:rFonts w:asciiTheme="majorHAnsi" w:hAnsiTheme="majorHAnsi" w:cstheme="majorHAnsi"/>
        </w:rPr>
      </w:pPr>
      <w:r w:rsidRPr="004B372F">
        <w:rPr>
          <w:rFonts w:asciiTheme="majorHAnsi" w:hAnsiTheme="majorHAnsi" w:cstheme="majorHAnsi"/>
          <w:b/>
        </w:rPr>
        <w:t>What is index</w:t>
      </w:r>
      <w:r w:rsidRPr="004B372F">
        <w:rPr>
          <w:rFonts w:ascii="Cambria Math" w:hAnsi="Cambria Math" w:cs="Cambria Math"/>
          <w:b/>
        </w:rPr>
        <w:t>‑</w:t>
      </w:r>
      <w:r w:rsidRPr="004B372F">
        <w:rPr>
          <w:rFonts w:asciiTheme="majorHAnsi" w:hAnsiTheme="majorHAnsi" w:cstheme="majorHAnsi"/>
          <w:b/>
        </w:rPr>
        <w:t>only access?</w:t>
      </w:r>
    </w:p>
    <w:p w14:paraId="5571D37D" w14:textId="19D279A7" w:rsidR="00174213" w:rsidRDefault="00174213" w:rsidP="009D79F9">
      <w:pPr>
        <w:spacing w:after="0"/>
        <w:ind w:firstLine="720"/>
        <w:rPr>
          <w:rFonts w:asciiTheme="majorHAnsi" w:hAnsiTheme="majorHAnsi" w:cstheme="majorHAnsi"/>
        </w:rPr>
      </w:pPr>
      <w:r w:rsidRPr="00174213">
        <w:rPr>
          <w:rFonts w:asciiTheme="majorHAnsi" w:hAnsiTheme="majorHAnsi" w:cstheme="majorHAnsi"/>
        </w:rPr>
        <w:t>Index-only access is when DB2 retrieves all required data directly from the index without accessing the base</w:t>
      </w:r>
      <w:r w:rsidR="009D79F9">
        <w:rPr>
          <w:rFonts w:asciiTheme="majorHAnsi" w:hAnsiTheme="majorHAnsi" w:cstheme="majorHAnsi"/>
        </w:rPr>
        <w:t xml:space="preserve"> </w:t>
      </w:r>
      <w:r w:rsidRPr="00174213">
        <w:rPr>
          <w:rFonts w:asciiTheme="majorHAnsi" w:hAnsiTheme="majorHAnsi" w:cstheme="majorHAnsi"/>
        </w:rPr>
        <w:t>table.</w:t>
      </w:r>
    </w:p>
    <w:p w14:paraId="7587020A" w14:textId="77777777" w:rsidR="00174213" w:rsidRPr="00174213" w:rsidRDefault="00174213" w:rsidP="00174213">
      <w:pPr>
        <w:spacing w:after="0"/>
        <w:ind w:left="720"/>
        <w:rPr>
          <w:rFonts w:asciiTheme="majorHAnsi" w:hAnsiTheme="majorHAnsi" w:cstheme="majorHAnsi"/>
          <w:lang w:val="en-IN"/>
        </w:rPr>
      </w:pPr>
      <w:r w:rsidRPr="00174213">
        <w:rPr>
          <w:rFonts w:asciiTheme="majorHAnsi" w:hAnsiTheme="majorHAnsi" w:cstheme="majorHAnsi"/>
          <w:lang w:val="en-IN"/>
        </w:rPr>
        <w:t>When It Happens</w:t>
      </w:r>
    </w:p>
    <w:p w14:paraId="57663E8E" w14:textId="77777777" w:rsidR="00174213" w:rsidRPr="00174213" w:rsidRDefault="00174213">
      <w:pPr>
        <w:numPr>
          <w:ilvl w:val="0"/>
          <w:numId w:val="26"/>
        </w:numPr>
        <w:tabs>
          <w:tab w:val="clear" w:pos="720"/>
          <w:tab w:val="num" w:pos="1440"/>
        </w:tabs>
        <w:spacing w:after="0"/>
        <w:ind w:left="1440"/>
        <w:rPr>
          <w:rFonts w:asciiTheme="majorHAnsi" w:hAnsiTheme="majorHAnsi" w:cstheme="majorHAnsi"/>
          <w:lang w:val="en-IN"/>
        </w:rPr>
      </w:pPr>
      <w:r w:rsidRPr="00174213">
        <w:rPr>
          <w:rFonts w:asciiTheme="majorHAnsi" w:hAnsiTheme="majorHAnsi" w:cstheme="majorHAnsi"/>
          <w:lang w:val="en-IN"/>
        </w:rPr>
        <w:t xml:space="preserve">All SELECT columns are in the index </w:t>
      </w:r>
    </w:p>
    <w:p w14:paraId="4B731303" w14:textId="63B6B9B2" w:rsidR="00174213" w:rsidRPr="00C63C93" w:rsidRDefault="00174213" w:rsidP="006F208E">
      <w:pPr>
        <w:numPr>
          <w:ilvl w:val="0"/>
          <w:numId w:val="26"/>
        </w:numPr>
        <w:tabs>
          <w:tab w:val="clear" w:pos="720"/>
          <w:tab w:val="num" w:pos="1440"/>
        </w:tabs>
        <w:spacing w:after="0"/>
        <w:ind w:left="1440"/>
        <w:rPr>
          <w:rFonts w:asciiTheme="majorHAnsi" w:hAnsiTheme="majorHAnsi" w:cstheme="majorHAnsi"/>
          <w:lang w:val="en-IN"/>
        </w:rPr>
      </w:pPr>
      <w:r w:rsidRPr="00174213">
        <w:rPr>
          <w:rFonts w:asciiTheme="majorHAnsi" w:hAnsiTheme="majorHAnsi" w:cstheme="majorHAnsi"/>
          <w:lang w:val="en-IN"/>
        </w:rPr>
        <w:t>All WHERE clause columns are also in the index</w:t>
      </w:r>
    </w:p>
    <w:p w14:paraId="00D742DE"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lastRenderedPageBreak/>
        <w:t>What is index scan?</w:t>
      </w:r>
    </w:p>
    <w:p w14:paraId="35C147A9" w14:textId="71583532" w:rsidR="00174213" w:rsidRDefault="00F45843" w:rsidP="00F45843">
      <w:pPr>
        <w:spacing w:after="0"/>
        <w:ind w:left="720"/>
        <w:rPr>
          <w:rFonts w:asciiTheme="majorHAnsi" w:hAnsiTheme="majorHAnsi" w:cstheme="majorHAnsi"/>
        </w:rPr>
      </w:pPr>
      <w:r w:rsidRPr="00F45843">
        <w:rPr>
          <w:rFonts w:asciiTheme="majorHAnsi" w:hAnsiTheme="majorHAnsi" w:cstheme="majorHAnsi"/>
        </w:rPr>
        <w:t xml:space="preserve">Index scan is when DB2 sequentially reads a set of index entries to </w:t>
      </w:r>
      <w:r w:rsidR="00007821">
        <w:rPr>
          <w:rFonts w:asciiTheme="majorHAnsi" w:hAnsiTheme="majorHAnsi" w:cstheme="majorHAnsi"/>
        </w:rPr>
        <w:t>fetch/</w:t>
      </w:r>
      <w:r w:rsidRPr="00F45843">
        <w:rPr>
          <w:rFonts w:asciiTheme="majorHAnsi" w:hAnsiTheme="majorHAnsi" w:cstheme="majorHAnsi"/>
        </w:rPr>
        <w:t>retrieve rows matching a condition.</w:t>
      </w:r>
    </w:p>
    <w:p w14:paraId="0509ACD0" w14:textId="77777777" w:rsidR="009D79F9" w:rsidRDefault="009D79F9" w:rsidP="00F45843">
      <w:pPr>
        <w:spacing w:after="0"/>
        <w:ind w:left="720"/>
        <w:rPr>
          <w:rFonts w:asciiTheme="majorHAnsi" w:hAnsiTheme="majorHAnsi" w:cstheme="majorHAnsi"/>
        </w:rPr>
      </w:pPr>
    </w:p>
    <w:p w14:paraId="7E73DE44" w14:textId="77777777" w:rsidR="00F45843" w:rsidRPr="00F45843" w:rsidRDefault="00F45843" w:rsidP="00F45843">
      <w:pPr>
        <w:spacing w:after="0"/>
        <w:ind w:left="720"/>
        <w:rPr>
          <w:rFonts w:asciiTheme="majorHAnsi" w:hAnsiTheme="majorHAnsi" w:cstheme="majorHAnsi"/>
          <w:lang w:val="en-IN"/>
        </w:rPr>
      </w:pPr>
      <w:r w:rsidRPr="00F45843">
        <w:rPr>
          <w:rFonts w:asciiTheme="majorHAnsi" w:hAnsiTheme="majorHAnsi" w:cstheme="majorHAnsi"/>
          <w:lang w:val="en-IN"/>
        </w:rPr>
        <w:t>SELECT * FROM EMP</w:t>
      </w:r>
      <w:r w:rsidRPr="00F45843">
        <w:rPr>
          <w:rFonts w:asciiTheme="majorHAnsi" w:hAnsiTheme="majorHAnsi" w:cstheme="majorHAnsi"/>
          <w:lang w:val="en-IN"/>
        </w:rPr>
        <w:br/>
        <w:t>WHERE EMP_ID &gt; 100;</w:t>
      </w:r>
    </w:p>
    <w:p w14:paraId="3E22E405" w14:textId="6C8022B7" w:rsidR="00F45843" w:rsidRPr="00F45843" w:rsidRDefault="00F45843" w:rsidP="00F45843">
      <w:pPr>
        <w:spacing w:after="0"/>
        <w:ind w:left="720"/>
        <w:rPr>
          <w:rFonts w:asciiTheme="majorHAnsi" w:hAnsiTheme="majorHAnsi" w:cstheme="majorHAnsi"/>
          <w:lang w:val="en-IN"/>
        </w:rPr>
      </w:pPr>
      <w:r w:rsidRPr="00F45843">
        <w:rPr>
          <w:rFonts w:asciiTheme="majorHAnsi" w:hAnsiTheme="majorHAnsi" w:cstheme="majorHAnsi"/>
          <w:lang w:val="en-IN"/>
        </w:rPr>
        <w:t>DB2 will:</w:t>
      </w:r>
    </w:p>
    <w:p w14:paraId="5B925D78" w14:textId="77777777" w:rsidR="00F45843" w:rsidRPr="00F45843" w:rsidRDefault="00F45843">
      <w:pPr>
        <w:numPr>
          <w:ilvl w:val="0"/>
          <w:numId w:val="27"/>
        </w:numPr>
        <w:tabs>
          <w:tab w:val="clear" w:pos="720"/>
          <w:tab w:val="num" w:pos="1440"/>
        </w:tabs>
        <w:spacing w:after="0"/>
        <w:ind w:left="1440"/>
        <w:rPr>
          <w:rFonts w:asciiTheme="majorHAnsi" w:hAnsiTheme="majorHAnsi" w:cstheme="majorHAnsi"/>
          <w:lang w:val="en-IN"/>
        </w:rPr>
      </w:pPr>
      <w:r w:rsidRPr="00F45843">
        <w:rPr>
          <w:rFonts w:asciiTheme="majorHAnsi" w:hAnsiTheme="majorHAnsi" w:cstheme="majorHAnsi"/>
          <w:lang w:val="en-IN"/>
        </w:rPr>
        <w:t xml:space="preserve">Use index to find where EMP_ID = 100 starts </w:t>
      </w:r>
    </w:p>
    <w:p w14:paraId="16D93AF7" w14:textId="329FD13F" w:rsidR="00F45843" w:rsidRDefault="00F45843">
      <w:pPr>
        <w:numPr>
          <w:ilvl w:val="0"/>
          <w:numId w:val="27"/>
        </w:numPr>
        <w:tabs>
          <w:tab w:val="clear" w:pos="720"/>
          <w:tab w:val="num" w:pos="1440"/>
        </w:tabs>
        <w:spacing w:after="0"/>
        <w:ind w:left="1440"/>
        <w:rPr>
          <w:rFonts w:asciiTheme="majorHAnsi" w:hAnsiTheme="majorHAnsi" w:cstheme="majorHAnsi"/>
          <w:lang w:val="en-IN"/>
        </w:rPr>
      </w:pPr>
      <w:r w:rsidRPr="00F45843">
        <w:rPr>
          <w:rFonts w:asciiTheme="majorHAnsi" w:hAnsiTheme="majorHAnsi" w:cstheme="majorHAnsi"/>
          <w:lang w:val="en-IN"/>
        </w:rPr>
        <w:t>Then scan all entries greater than 100 in the index</w:t>
      </w:r>
    </w:p>
    <w:p w14:paraId="6AC9A5FA" w14:textId="77777777" w:rsidR="009D79F9" w:rsidRPr="009D79F9" w:rsidRDefault="009D79F9" w:rsidP="009D79F9">
      <w:pPr>
        <w:spacing w:after="0"/>
        <w:ind w:left="1440"/>
        <w:rPr>
          <w:rFonts w:asciiTheme="majorHAnsi" w:hAnsiTheme="majorHAnsi" w:cstheme="majorHAnsi"/>
          <w:lang w:val="en-IN"/>
        </w:rPr>
      </w:pPr>
    </w:p>
    <w:p w14:paraId="1DC504A8"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index leaf page?</w:t>
      </w:r>
    </w:p>
    <w:p w14:paraId="6DDCA873" w14:textId="08D3818A" w:rsidR="00007821" w:rsidRDefault="00007821" w:rsidP="009D79F9">
      <w:pPr>
        <w:spacing w:after="0"/>
        <w:ind w:firstLine="720"/>
        <w:rPr>
          <w:rFonts w:asciiTheme="majorHAnsi" w:hAnsiTheme="majorHAnsi" w:cstheme="majorHAnsi"/>
        </w:rPr>
      </w:pPr>
      <w:r w:rsidRPr="00007821">
        <w:rPr>
          <w:rFonts w:asciiTheme="majorHAnsi" w:hAnsiTheme="majorHAnsi" w:cstheme="majorHAnsi"/>
        </w:rPr>
        <w:t>Index leaf pages are the bottom-level pages of an index that store sorted key values and</w:t>
      </w:r>
      <w:r w:rsidR="00593C28">
        <w:rPr>
          <w:rFonts w:asciiTheme="majorHAnsi" w:hAnsiTheme="majorHAnsi" w:cstheme="majorHAnsi"/>
        </w:rPr>
        <w:t xml:space="preserve"> </w:t>
      </w:r>
      <w:r w:rsidRPr="00007821">
        <w:rPr>
          <w:rFonts w:asciiTheme="majorHAnsi" w:hAnsiTheme="majorHAnsi" w:cstheme="majorHAnsi"/>
        </w:rPr>
        <w:t>pointers</w:t>
      </w:r>
      <w:r w:rsidR="00593C28">
        <w:rPr>
          <w:rFonts w:asciiTheme="majorHAnsi" w:hAnsiTheme="majorHAnsi" w:cstheme="majorHAnsi"/>
        </w:rPr>
        <w:t xml:space="preserve"> (RID: Record Identifier)</w:t>
      </w:r>
      <w:r w:rsidRPr="00007821">
        <w:rPr>
          <w:rFonts w:asciiTheme="majorHAnsi" w:hAnsiTheme="majorHAnsi" w:cstheme="majorHAnsi"/>
        </w:rPr>
        <w:t xml:space="preserve"> to the actual table rows.</w:t>
      </w:r>
    </w:p>
    <w:p w14:paraId="738B4DB0" w14:textId="77777777" w:rsidR="00007821" w:rsidRDefault="00007821" w:rsidP="006F208E">
      <w:pPr>
        <w:spacing w:after="0"/>
        <w:rPr>
          <w:rFonts w:asciiTheme="majorHAnsi" w:hAnsiTheme="majorHAnsi" w:cstheme="majorHAnsi"/>
        </w:rPr>
      </w:pPr>
    </w:p>
    <w:p w14:paraId="6AA3A468" w14:textId="604262FF"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RID?</w:t>
      </w:r>
    </w:p>
    <w:p w14:paraId="51A24560" w14:textId="25623344" w:rsidR="00007821" w:rsidRDefault="00593C28" w:rsidP="009D79F9">
      <w:pPr>
        <w:spacing w:after="0"/>
        <w:ind w:firstLine="720"/>
        <w:rPr>
          <w:rFonts w:asciiTheme="majorHAnsi" w:hAnsiTheme="majorHAnsi" w:cstheme="majorHAnsi"/>
        </w:rPr>
      </w:pPr>
      <w:r>
        <w:rPr>
          <w:rFonts w:asciiTheme="majorHAnsi" w:hAnsiTheme="majorHAnsi" w:cstheme="majorHAnsi"/>
        </w:rPr>
        <w:t>R</w:t>
      </w:r>
      <w:r w:rsidRPr="00593C28">
        <w:rPr>
          <w:rFonts w:asciiTheme="majorHAnsi" w:hAnsiTheme="majorHAnsi" w:cstheme="majorHAnsi"/>
        </w:rPr>
        <w:t xml:space="preserve">ID is a pointer that identifies the exact physical location of a </w:t>
      </w:r>
      <w:r w:rsidR="00D67398">
        <w:rPr>
          <w:rFonts w:asciiTheme="majorHAnsi" w:hAnsiTheme="majorHAnsi" w:cstheme="majorHAnsi"/>
        </w:rPr>
        <w:t>table row.</w:t>
      </w:r>
    </w:p>
    <w:p w14:paraId="274796D1" w14:textId="77777777" w:rsidR="00593C28" w:rsidRPr="004B372F" w:rsidRDefault="00593C28" w:rsidP="006F208E">
      <w:pPr>
        <w:spacing w:after="0"/>
        <w:rPr>
          <w:rFonts w:asciiTheme="majorHAnsi" w:hAnsiTheme="majorHAnsi" w:cstheme="majorHAnsi"/>
        </w:rPr>
      </w:pPr>
    </w:p>
    <w:p w14:paraId="197637E5"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RID list processing?</w:t>
      </w:r>
    </w:p>
    <w:p w14:paraId="62423523" w14:textId="41506F48" w:rsidR="00007821" w:rsidRPr="009D79F9" w:rsidRDefault="009D79F9" w:rsidP="009D79F9">
      <w:pPr>
        <w:spacing w:after="0"/>
        <w:ind w:firstLine="720"/>
        <w:rPr>
          <w:rFonts w:asciiTheme="majorHAnsi" w:hAnsiTheme="majorHAnsi" w:cstheme="majorHAnsi"/>
        </w:rPr>
      </w:pPr>
      <w:r w:rsidRPr="009D79F9">
        <w:rPr>
          <w:rFonts w:asciiTheme="majorHAnsi" w:hAnsiTheme="majorHAnsi" w:cstheme="majorHAnsi"/>
        </w:rPr>
        <w:t>RID list processing is a DB2 access technique where DB2 collects a list of RIDs from one or more indexes first, and then fetches the actual rows from the table in an optimized way. DB2 decides dynamically whether to use it or not at runtime.</w:t>
      </w:r>
    </w:p>
    <w:p w14:paraId="1CB99D58" w14:textId="1F3FDFB5" w:rsidR="009D79F9" w:rsidRDefault="009D79F9" w:rsidP="009D79F9">
      <w:pPr>
        <w:spacing w:after="0"/>
        <w:ind w:left="720"/>
        <w:rPr>
          <w:rFonts w:asciiTheme="majorHAnsi" w:hAnsiTheme="majorHAnsi" w:cstheme="majorHAnsi"/>
        </w:rPr>
      </w:pPr>
      <w:r w:rsidRPr="009D79F9">
        <w:rPr>
          <w:rFonts w:asciiTheme="majorHAnsi" w:hAnsiTheme="majorHAnsi" w:cstheme="majorHAnsi"/>
        </w:rPr>
        <w:t>SELECT * FROM EMP</w:t>
      </w:r>
      <w:r w:rsidRPr="009D79F9">
        <w:rPr>
          <w:rFonts w:asciiTheme="majorHAnsi" w:hAnsiTheme="majorHAnsi" w:cstheme="majorHAnsi"/>
        </w:rPr>
        <w:br/>
        <w:t>WHERE EMP_ID = 2</w:t>
      </w:r>
      <w:r w:rsidRPr="009D79F9">
        <w:rPr>
          <w:rFonts w:asciiTheme="majorHAnsi" w:hAnsiTheme="majorHAnsi" w:cstheme="majorHAnsi"/>
        </w:rPr>
        <w:br/>
        <w:t xml:space="preserve">AND SALARY &gt; </w:t>
      </w:r>
      <w:r w:rsidR="00742F77" w:rsidRPr="009D79F9">
        <w:rPr>
          <w:rFonts w:asciiTheme="majorHAnsi" w:hAnsiTheme="majorHAnsi" w:cstheme="majorHAnsi"/>
        </w:rPr>
        <w:t>2500;</w:t>
      </w:r>
      <w:r w:rsidR="00742F77">
        <w:rPr>
          <w:rFonts w:asciiTheme="majorHAnsi" w:hAnsiTheme="majorHAnsi" w:cstheme="majorHAnsi"/>
        </w:rPr>
        <w:t xml:space="preserve"> </w:t>
      </w:r>
      <w:r w:rsidR="00742F77">
        <w:rPr>
          <w:rFonts w:asciiTheme="majorHAnsi" w:hAnsiTheme="majorHAnsi" w:cstheme="majorHAnsi"/>
        </w:rPr>
        <w:tab/>
      </w:r>
      <w:r>
        <w:rPr>
          <w:rFonts w:asciiTheme="majorHAnsi" w:hAnsiTheme="majorHAnsi" w:cstheme="majorHAnsi"/>
        </w:rPr>
        <w:t>&lt;- Index is both EMP_ID &amp; SALARY</w:t>
      </w:r>
    </w:p>
    <w:p w14:paraId="1A87B742" w14:textId="77777777" w:rsidR="009D79F9" w:rsidRPr="009D79F9" w:rsidRDefault="009D79F9" w:rsidP="009D79F9">
      <w:pPr>
        <w:spacing w:after="0"/>
        <w:ind w:firstLine="720"/>
        <w:rPr>
          <w:rFonts w:asciiTheme="majorHAnsi" w:hAnsiTheme="majorHAnsi" w:cstheme="majorHAnsi"/>
          <w:b/>
          <w:bCs/>
          <w:lang w:val="en-IN"/>
        </w:rPr>
      </w:pPr>
      <w:r w:rsidRPr="009D79F9">
        <w:rPr>
          <w:rFonts w:asciiTheme="majorHAnsi" w:hAnsiTheme="majorHAnsi" w:cstheme="majorHAnsi"/>
          <w:b/>
          <w:bCs/>
          <w:lang w:val="en-IN"/>
        </w:rPr>
        <w:t>Step-by-Step Execution</w:t>
      </w:r>
    </w:p>
    <w:p w14:paraId="638E1167" w14:textId="09C2E78D" w:rsidR="009D79F9" w:rsidRPr="009D79F9" w:rsidRDefault="009D79F9" w:rsidP="009D79F9">
      <w:pPr>
        <w:spacing w:after="0"/>
        <w:ind w:firstLine="720"/>
        <w:rPr>
          <w:rFonts w:asciiTheme="majorHAnsi" w:hAnsiTheme="majorHAnsi" w:cstheme="majorHAnsi"/>
          <w:b/>
          <w:bCs/>
          <w:lang w:val="en-IN"/>
        </w:rPr>
      </w:pPr>
      <w:r w:rsidRPr="009D79F9">
        <w:rPr>
          <w:rFonts w:asciiTheme="majorHAnsi" w:hAnsiTheme="majorHAnsi" w:cstheme="majorHAnsi"/>
          <w:b/>
          <w:bCs/>
          <w:lang w:val="en-IN"/>
        </w:rPr>
        <w:t>Step 1: Index Scan</w:t>
      </w:r>
    </w:p>
    <w:p w14:paraId="5C3E7F9F" w14:textId="77777777" w:rsidR="009D79F9" w:rsidRPr="009D79F9" w:rsidRDefault="009D79F9" w:rsidP="009D79F9">
      <w:pPr>
        <w:spacing w:after="0"/>
        <w:ind w:left="1440"/>
        <w:rPr>
          <w:rFonts w:asciiTheme="majorHAnsi" w:hAnsiTheme="majorHAnsi" w:cstheme="majorHAnsi"/>
          <w:lang w:val="en-IN"/>
        </w:rPr>
      </w:pPr>
      <w:r w:rsidRPr="009D79F9">
        <w:rPr>
          <w:rFonts w:asciiTheme="majorHAnsi" w:hAnsiTheme="majorHAnsi" w:cstheme="majorHAnsi"/>
          <w:lang w:val="en-IN"/>
        </w:rPr>
        <w:t xml:space="preserve">DB2 uses composite index </w:t>
      </w:r>
    </w:p>
    <w:p w14:paraId="64B2E37B" w14:textId="77777777" w:rsidR="009D79F9" w:rsidRPr="009D79F9" w:rsidRDefault="009D79F9" w:rsidP="009D79F9">
      <w:pPr>
        <w:spacing w:after="0"/>
        <w:ind w:left="1440"/>
        <w:rPr>
          <w:rFonts w:asciiTheme="majorHAnsi" w:hAnsiTheme="majorHAnsi" w:cstheme="majorHAnsi"/>
          <w:lang w:val="en-IN"/>
        </w:rPr>
      </w:pPr>
      <w:r w:rsidRPr="009D79F9">
        <w:rPr>
          <w:rFonts w:asciiTheme="majorHAnsi" w:hAnsiTheme="majorHAnsi" w:cstheme="majorHAnsi"/>
          <w:lang w:val="en-IN"/>
        </w:rPr>
        <w:t xml:space="preserve">Finds all entries with: </w:t>
      </w:r>
    </w:p>
    <w:p w14:paraId="3DCDD507" w14:textId="77777777" w:rsidR="009D79F9" w:rsidRPr="009D79F9" w:rsidRDefault="009D79F9" w:rsidP="009D79F9">
      <w:pPr>
        <w:spacing w:after="0"/>
        <w:ind w:left="2160"/>
        <w:rPr>
          <w:rFonts w:asciiTheme="majorHAnsi" w:hAnsiTheme="majorHAnsi" w:cstheme="majorHAnsi"/>
          <w:lang w:val="en-IN"/>
        </w:rPr>
      </w:pPr>
      <w:r w:rsidRPr="009D79F9">
        <w:rPr>
          <w:rFonts w:asciiTheme="majorHAnsi" w:hAnsiTheme="majorHAnsi" w:cstheme="majorHAnsi"/>
          <w:lang w:val="en-IN"/>
        </w:rPr>
        <w:t xml:space="preserve">EMP_ID = 2 </w:t>
      </w:r>
    </w:p>
    <w:p w14:paraId="1C72443D" w14:textId="77777777" w:rsidR="009D79F9" w:rsidRPr="009D79F9" w:rsidRDefault="009D79F9" w:rsidP="009D79F9">
      <w:pPr>
        <w:spacing w:after="0"/>
        <w:ind w:left="1440"/>
        <w:rPr>
          <w:rFonts w:asciiTheme="majorHAnsi" w:hAnsiTheme="majorHAnsi" w:cstheme="majorHAnsi"/>
          <w:lang w:val="en-IN"/>
        </w:rPr>
      </w:pPr>
      <w:r w:rsidRPr="009D79F9">
        <w:rPr>
          <w:rFonts w:asciiTheme="majorHAnsi" w:hAnsiTheme="majorHAnsi" w:cstheme="majorHAnsi"/>
          <w:lang w:val="en-IN"/>
        </w:rPr>
        <w:t xml:space="preserve">Then applies SALARY &gt; 2500 </w:t>
      </w:r>
    </w:p>
    <w:p w14:paraId="66B091B4" w14:textId="3B57781C" w:rsidR="009D79F9" w:rsidRPr="009D79F9" w:rsidRDefault="009D79F9" w:rsidP="009D79F9">
      <w:pPr>
        <w:spacing w:after="0"/>
        <w:ind w:left="720" w:firstLine="720"/>
        <w:rPr>
          <w:rFonts w:asciiTheme="majorHAnsi" w:hAnsiTheme="majorHAnsi" w:cstheme="majorHAnsi"/>
          <w:lang w:val="en-IN"/>
        </w:rPr>
      </w:pPr>
      <w:r w:rsidRPr="009D79F9">
        <w:rPr>
          <w:rFonts w:asciiTheme="majorHAnsi" w:hAnsiTheme="majorHAnsi" w:cstheme="majorHAnsi"/>
          <w:lang w:val="en-IN"/>
        </w:rPr>
        <w:t>Matching entries:</w:t>
      </w:r>
    </w:p>
    <w:p w14:paraId="0F6E0800" w14:textId="3830F621" w:rsidR="009D79F9" w:rsidRPr="009D79F9" w:rsidRDefault="009D79F9" w:rsidP="004C6BFF">
      <w:pPr>
        <w:spacing w:after="0"/>
        <w:ind w:left="1440" w:firstLine="720"/>
        <w:rPr>
          <w:rFonts w:asciiTheme="majorHAnsi" w:hAnsiTheme="majorHAnsi" w:cstheme="majorHAnsi"/>
          <w:lang w:val="en-IN"/>
        </w:rPr>
      </w:pPr>
      <w:r w:rsidRPr="009D79F9">
        <w:rPr>
          <w:rFonts w:asciiTheme="majorHAnsi" w:hAnsiTheme="majorHAnsi" w:cstheme="majorHAnsi"/>
          <w:lang w:val="en-IN"/>
        </w:rPr>
        <w:t xml:space="preserve">(2, 4000) → R4 </w:t>
      </w:r>
    </w:p>
    <w:p w14:paraId="0B35AE36" w14:textId="6281F2F3" w:rsidR="009D79F9" w:rsidRPr="009D79F9" w:rsidRDefault="009D79F9" w:rsidP="009D79F9">
      <w:pPr>
        <w:spacing w:after="0"/>
        <w:ind w:firstLine="720"/>
        <w:rPr>
          <w:rFonts w:asciiTheme="majorHAnsi" w:hAnsiTheme="majorHAnsi" w:cstheme="majorHAnsi"/>
          <w:b/>
          <w:bCs/>
          <w:lang w:val="en-IN"/>
        </w:rPr>
      </w:pPr>
      <w:r w:rsidRPr="009D79F9">
        <w:rPr>
          <w:rFonts w:asciiTheme="majorHAnsi" w:hAnsiTheme="majorHAnsi" w:cstheme="majorHAnsi"/>
          <w:b/>
          <w:bCs/>
          <w:lang w:val="en-IN"/>
        </w:rPr>
        <w:t>Step 2: Build RID List</w:t>
      </w:r>
    </w:p>
    <w:p w14:paraId="256908AA" w14:textId="77777777" w:rsidR="009D79F9" w:rsidRPr="009D79F9" w:rsidRDefault="009D79F9" w:rsidP="009D79F9">
      <w:pPr>
        <w:spacing w:after="0"/>
        <w:ind w:left="720" w:firstLine="720"/>
        <w:rPr>
          <w:rFonts w:asciiTheme="majorHAnsi" w:hAnsiTheme="majorHAnsi" w:cstheme="majorHAnsi"/>
          <w:lang w:val="en-IN"/>
        </w:rPr>
      </w:pPr>
      <w:r w:rsidRPr="009D79F9">
        <w:rPr>
          <w:rFonts w:asciiTheme="majorHAnsi" w:hAnsiTheme="majorHAnsi" w:cstheme="majorHAnsi"/>
          <w:lang w:val="en-IN"/>
        </w:rPr>
        <w:t>DB2 collects RIDs:</w:t>
      </w:r>
    </w:p>
    <w:p w14:paraId="05C4E7AE" w14:textId="2E523AEE" w:rsidR="009D79F9" w:rsidRPr="009D79F9" w:rsidRDefault="009D79F9" w:rsidP="009D79F9">
      <w:pPr>
        <w:spacing w:after="0"/>
        <w:ind w:left="720" w:firstLine="720"/>
        <w:rPr>
          <w:rFonts w:asciiTheme="majorHAnsi" w:hAnsiTheme="majorHAnsi" w:cstheme="majorHAnsi"/>
          <w:lang w:val="en-IN"/>
        </w:rPr>
      </w:pPr>
      <w:r w:rsidRPr="009D79F9">
        <w:rPr>
          <w:rFonts w:asciiTheme="majorHAnsi" w:hAnsiTheme="majorHAnsi" w:cstheme="majorHAnsi"/>
          <w:lang w:val="en-IN"/>
        </w:rPr>
        <w:t>RID List = [R4]</w:t>
      </w:r>
    </w:p>
    <w:p w14:paraId="6DF8A58C" w14:textId="07D1A3BC" w:rsidR="009D79F9" w:rsidRPr="009D79F9" w:rsidRDefault="009D79F9" w:rsidP="009D79F9">
      <w:pPr>
        <w:spacing w:after="0"/>
        <w:ind w:firstLine="720"/>
        <w:rPr>
          <w:rFonts w:asciiTheme="majorHAnsi" w:hAnsiTheme="majorHAnsi" w:cstheme="majorHAnsi"/>
          <w:b/>
          <w:bCs/>
          <w:lang w:val="en-IN"/>
        </w:rPr>
      </w:pPr>
      <w:r w:rsidRPr="009D79F9">
        <w:rPr>
          <w:rFonts w:asciiTheme="majorHAnsi" w:hAnsiTheme="majorHAnsi" w:cstheme="majorHAnsi"/>
          <w:b/>
          <w:bCs/>
          <w:lang w:val="en-IN"/>
        </w:rPr>
        <w:t>Step 3: (If Multiple RIDs) Sort RID List</w:t>
      </w:r>
    </w:p>
    <w:p w14:paraId="76F3D38F" w14:textId="77777777" w:rsidR="009D79F9" w:rsidRPr="009D79F9" w:rsidRDefault="009D79F9" w:rsidP="009D79F9">
      <w:pPr>
        <w:spacing w:after="0"/>
        <w:ind w:left="720" w:firstLine="720"/>
        <w:rPr>
          <w:rFonts w:asciiTheme="majorHAnsi" w:hAnsiTheme="majorHAnsi" w:cstheme="majorHAnsi"/>
          <w:lang w:val="en-IN"/>
        </w:rPr>
      </w:pPr>
      <w:r w:rsidRPr="009D79F9">
        <w:rPr>
          <w:rFonts w:asciiTheme="majorHAnsi" w:hAnsiTheme="majorHAnsi" w:cstheme="majorHAnsi"/>
          <w:lang w:val="en-IN"/>
        </w:rPr>
        <w:t>If many rows matched:</w:t>
      </w:r>
    </w:p>
    <w:p w14:paraId="0307FDC7" w14:textId="77777777" w:rsidR="009D79F9" w:rsidRPr="009D79F9" w:rsidRDefault="009D79F9" w:rsidP="004C6BFF">
      <w:pPr>
        <w:spacing w:after="0"/>
        <w:ind w:left="1440" w:firstLine="720"/>
        <w:rPr>
          <w:rFonts w:asciiTheme="majorHAnsi" w:hAnsiTheme="majorHAnsi" w:cstheme="majorHAnsi"/>
          <w:lang w:val="en-IN"/>
        </w:rPr>
      </w:pPr>
      <w:r w:rsidRPr="009D79F9">
        <w:rPr>
          <w:rFonts w:asciiTheme="majorHAnsi" w:hAnsiTheme="majorHAnsi" w:cstheme="majorHAnsi"/>
          <w:lang w:val="en-IN"/>
        </w:rPr>
        <w:t>RID List = [R7, R2, R10, R4]</w:t>
      </w:r>
    </w:p>
    <w:p w14:paraId="649F7343" w14:textId="296BCE5C" w:rsidR="009D79F9" w:rsidRPr="009D79F9" w:rsidRDefault="009D79F9" w:rsidP="009D79F9">
      <w:pPr>
        <w:spacing w:after="0"/>
        <w:ind w:left="720" w:firstLine="720"/>
        <w:rPr>
          <w:rFonts w:asciiTheme="majorHAnsi" w:hAnsiTheme="majorHAnsi" w:cstheme="majorHAnsi"/>
          <w:lang w:val="en-IN"/>
        </w:rPr>
      </w:pPr>
      <w:r w:rsidRPr="009D79F9">
        <w:rPr>
          <w:rFonts w:asciiTheme="majorHAnsi" w:hAnsiTheme="majorHAnsi" w:cstheme="majorHAnsi"/>
          <w:lang w:val="en-IN"/>
        </w:rPr>
        <w:t>DB2 sorts by page:</w:t>
      </w:r>
    </w:p>
    <w:p w14:paraId="6245DEFE" w14:textId="108324DD" w:rsidR="009D79F9" w:rsidRPr="009D79F9" w:rsidRDefault="009D79F9" w:rsidP="004C6BFF">
      <w:pPr>
        <w:spacing w:after="0"/>
        <w:ind w:left="1440" w:firstLine="720"/>
        <w:rPr>
          <w:rFonts w:asciiTheme="majorHAnsi" w:hAnsiTheme="majorHAnsi" w:cstheme="majorHAnsi"/>
          <w:lang w:val="en-IN"/>
        </w:rPr>
      </w:pPr>
      <w:r w:rsidRPr="009D79F9">
        <w:rPr>
          <w:rFonts w:asciiTheme="majorHAnsi" w:hAnsiTheme="majorHAnsi" w:cstheme="majorHAnsi"/>
          <w:lang w:val="en-IN"/>
        </w:rPr>
        <w:t>Sorted RID List = [R2, R4, R7, R10]</w:t>
      </w:r>
    </w:p>
    <w:p w14:paraId="2D8891EA" w14:textId="6C015FC7" w:rsidR="009D79F9" w:rsidRPr="009D79F9" w:rsidRDefault="009D79F9" w:rsidP="009D79F9">
      <w:pPr>
        <w:spacing w:after="0"/>
        <w:ind w:firstLine="720"/>
        <w:rPr>
          <w:rFonts w:asciiTheme="majorHAnsi" w:hAnsiTheme="majorHAnsi" w:cstheme="majorHAnsi"/>
          <w:b/>
          <w:bCs/>
          <w:lang w:val="en-IN"/>
        </w:rPr>
      </w:pPr>
      <w:r w:rsidRPr="009D79F9">
        <w:rPr>
          <w:rFonts w:asciiTheme="majorHAnsi" w:hAnsiTheme="majorHAnsi" w:cstheme="majorHAnsi"/>
          <w:b/>
          <w:bCs/>
          <w:lang w:val="en-IN"/>
        </w:rPr>
        <w:t>Step 4: Fetch Rows from Table</w:t>
      </w:r>
    </w:p>
    <w:p w14:paraId="6B52771A" w14:textId="77777777" w:rsidR="009D79F9" w:rsidRPr="009D79F9" w:rsidRDefault="009D79F9" w:rsidP="009D79F9">
      <w:pPr>
        <w:spacing w:after="0"/>
        <w:ind w:left="720" w:firstLine="720"/>
        <w:rPr>
          <w:rFonts w:asciiTheme="majorHAnsi" w:hAnsiTheme="majorHAnsi" w:cstheme="majorHAnsi"/>
          <w:lang w:val="en-IN"/>
        </w:rPr>
      </w:pPr>
      <w:r w:rsidRPr="009D79F9">
        <w:rPr>
          <w:rFonts w:asciiTheme="majorHAnsi" w:hAnsiTheme="majorHAnsi" w:cstheme="majorHAnsi"/>
          <w:lang w:val="en-IN"/>
        </w:rPr>
        <w:t xml:space="preserve">DB2 fetches rows using RIDs </w:t>
      </w:r>
    </w:p>
    <w:p w14:paraId="55B00A05" w14:textId="77777777" w:rsidR="009D79F9" w:rsidRPr="009D79F9" w:rsidRDefault="009D79F9" w:rsidP="009D79F9">
      <w:pPr>
        <w:spacing w:after="0"/>
        <w:ind w:left="720" w:firstLine="720"/>
        <w:rPr>
          <w:rFonts w:asciiTheme="majorHAnsi" w:hAnsiTheme="majorHAnsi" w:cstheme="majorHAnsi"/>
          <w:lang w:val="en-IN"/>
        </w:rPr>
      </w:pPr>
      <w:r w:rsidRPr="009D79F9">
        <w:rPr>
          <w:rFonts w:asciiTheme="majorHAnsi" w:hAnsiTheme="majorHAnsi" w:cstheme="majorHAnsi"/>
          <w:lang w:val="en-IN"/>
        </w:rPr>
        <w:t>Access is optimized (less random I/O)</w:t>
      </w:r>
    </w:p>
    <w:p w14:paraId="3583F15E" w14:textId="77777777" w:rsidR="009D79F9" w:rsidRPr="009D79F9" w:rsidRDefault="009D79F9" w:rsidP="009D79F9">
      <w:pPr>
        <w:spacing w:after="0"/>
        <w:ind w:firstLine="720"/>
        <w:rPr>
          <w:rFonts w:asciiTheme="majorHAnsi" w:hAnsiTheme="majorHAnsi" w:cstheme="majorHAnsi"/>
        </w:rPr>
      </w:pPr>
    </w:p>
    <w:p w14:paraId="29A62C88" w14:textId="77777777" w:rsidR="009D79F9" w:rsidRDefault="009D79F9" w:rsidP="006F208E">
      <w:pPr>
        <w:spacing w:after="0"/>
        <w:rPr>
          <w:rFonts w:asciiTheme="majorHAnsi" w:hAnsiTheme="majorHAnsi" w:cstheme="majorHAnsi"/>
        </w:rPr>
      </w:pPr>
    </w:p>
    <w:p w14:paraId="76559414" w14:textId="77777777" w:rsidR="009D79F9" w:rsidRDefault="009D79F9" w:rsidP="006F208E">
      <w:pPr>
        <w:spacing w:after="0"/>
        <w:rPr>
          <w:rFonts w:asciiTheme="majorHAnsi" w:hAnsiTheme="majorHAnsi" w:cstheme="majorHAnsi"/>
        </w:rPr>
      </w:pPr>
    </w:p>
    <w:p w14:paraId="12266A9A" w14:textId="77777777" w:rsidR="00C63C93" w:rsidRPr="004B372F" w:rsidRDefault="00C63C93" w:rsidP="006F208E">
      <w:pPr>
        <w:spacing w:after="0"/>
        <w:rPr>
          <w:rFonts w:asciiTheme="majorHAnsi" w:hAnsiTheme="majorHAnsi" w:cstheme="majorHAnsi"/>
        </w:rPr>
      </w:pPr>
    </w:p>
    <w:p w14:paraId="438F912C" w14:textId="77777777" w:rsidR="00B51DD0" w:rsidRPr="00007821" w:rsidRDefault="00000000" w:rsidP="00007821">
      <w:pPr>
        <w:spacing w:after="0"/>
        <w:jc w:val="center"/>
        <w:rPr>
          <w:rFonts w:asciiTheme="majorHAnsi" w:hAnsiTheme="majorHAnsi" w:cstheme="majorHAnsi"/>
          <w:b/>
          <w:bCs/>
          <w:sz w:val="28"/>
          <w:szCs w:val="28"/>
        </w:rPr>
      </w:pPr>
      <w:r w:rsidRPr="00007821">
        <w:rPr>
          <w:rFonts w:asciiTheme="majorHAnsi" w:hAnsiTheme="majorHAnsi" w:cstheme="majorHAnsi"/>
          <w:b/>
          <w:bCs/>
          <w:sz w:val="28"/>
          <w:szCs w:val="28"/>
        </w:rPr>
        <w:lastRenderedPageBreak/>
        <w:t>Explain and Access Path</w:t>
      </w:r>
    </w:p>
    <w:p w14:paraId="75C11E12"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EXPLAIN?</w:t>
      </w:r>
    </w:p>
    <w:p w14:paraId="5F34322D" w14:textId="5D844F56" w:rsidR="00024C56" w:rsidRDefault="00024C56" w:rsidP="00024C56">
      <w:pPr>
        <w:spacing w:after="0"/>
        <w:ind w:left="720"/>
        <w:rPr>
          <w:rFonts w:asciiTheme="majorHAnsi" w:hAnsiTheme="majorHAnsi" w:cstheme="majorHAnsi"/>
        </w:rPr>
      </w:pPr>
      <w:r w:rsidRPr="00024C56">
        <w:rPr>
          <w:rFonts w:asciiTheme="majorHAnsi" w:hAnsiTheme="majorHAnsi" w:cstheme="majorHAnsi"/>
        </w:rPr>
        <w:t>EXPLAIN helps us understand why a query is slow and how to improve it by changing indexes or rewriting SQL.</w:t>
      </w:r>
    </w:p>
    <w:p w14:paraId="15B0E011" w14:textId="77777777" w:rsidR="00024C56" w:rsidRPr="00024C56" w:rsidRDefault="00024C56" w:rsidP="00024C56">
      <w:pPr>
        <w:spacing w:after="0"/>
        <w:ind w:left="720"/>
        <w:rPr>
          <w:rFonts w:asciiTheme="majorHAnsi" w:hAnsiTheme="majorHAnsi" w:cstheme="majorHAnsi"/>
          <w:b/>
          <w:bCs/>
          <w:lang w:val="en-IN"/>
        </w:rPr>
      </w:pPr>
      <w:r w:rsidRPr="00024C56">
        <w:rPr>
          <w:rFonts w:asciiTheme="majorHAnsi" w:hAnsiTheme="majorHAnsi" w:cstheme="majorHAnsi"/>
          <w:b/>
          <w:bCs/>
          <w:lang w:val="en-IN"/>
        </w:rPr>
        <w:t>What Information You Get</w:t>
      </w:r>
    </w:p>
    <w:p w14:paraId="3D90B143" w14:textId="478C06E8" w:rsidR="00024C56" w:rsidRPr="00024C56" w:rsidRDefault="00024C56" w:rsidP="00024C56">
      <w:pPr>
        <w:spacing w:after="0"/>
        <w:ind w:left="1080"/>
        <w:rPr>
          <w:rFonts w:asciiTheme="majorHAnsi" w:hAnsiTheme="majorHAnsi" w:cstheme="majorHAnsi"/>
          <w:lang w:val="en-IN"/>
        </w:rPr>
      </w:pPr>
      <w:r w:rsidRPr="00024C56">
        <w:rPr>
          <w:rFonts w:asciiTheme="majorHAnsi" w:hAnsiTheme="majorHAnsi" w:cstheme="majorHAnsi"/>
          <w:lang w:val="en-IN"/>
        </w:rPr>
        <w:t xml:space="preserve">Access </w:t>
      </w:r>
      <w:r w:rsidR="00DA520B">
        <w:rPr>
          <w:rFonts w:asciiTheme="majorHAnsi" w:hAnsiTheme="majorHAnsi" w:cstheme="majorHAnsi"/>
          <w:lang w:val="en-IN"/>
        </w:rPr>
        <w:t>path</w:t>
      </w:r>
      <w:r w:rsidRPr="00024C56">
        <w:rPr>
          <w:rFonts w:asciiTheme="majorHAnsi" w:hAnsiTheme="majorHAnsi" w:cstheme="majorHAnsi"/>
          <w:lang w:val="en-IN"/>
        </w:rPr>
        <w:t xml:space="preserve"> (index scan / table scan) </w:t>
      </w:r>
    </w:p>
    <w:p w14:paraId="72ED1CF2" w14:textId="77777777" w:rsidR="00024C56" w:rsidRPr="00024C56" w:rsidRDefault="00024C56" w:rsidP="00024C56">
      <w:pPr>
        <w:spacing w:after="0"/>
        <w:ind w:left="1080"/>
        <w:rPr>
          <w:rFonts w:asciiTheme="majorHAnsi" w:hAnsiTheme="majorHAnsi" w:cstheme="majorHAnsi"/>
          <w:lang w:val="en-IN"/>
        </w:rPr>
      </w:pPr>
      <w:r w:rsidRPr="00024C56">
        <w:rPr>
          <w:rFonts w:asciiTheme="majorHAnsi" w:hAnsiTheme="majorHAnsi" w:cstheme="majorHAnsi"/>
          <w:lang w:val="en-IN"/>
        </w:rPr>
        <w:t xml:space="preserve">Index used </w:t>
      </w:r>
    </w:p>
    <w:p w14:paraId="0D7C664E" w14:textId="77777777" w:rsidR="00024C56" w:rsidRPr="00024C56" w:rsidRDefault="00024C56" w:rsidP="00024C56">
      <w:pPr>
        <w:spacing w:after="0"/>
        <w:ind w:left="1080"/>
        <w:rPr>
          <w:rFonts w:asciiTheme="majorHAnsi" w:hAnsiTheme="majorHAnsi" w:cstheme="majorHAnsi"/>
          <w:lang w:val="en-IN"/>
        </w:rPr>
      </w:pPr>
      <w:r w:rsidRPr="00024C56">
        <w:rPr>
          <w:rFonts w:asciiTheme="majorHAnsi" w:hAnsiTheme="majorHAnsi" w:cstheme="majorHAnsi"/>
          <w:lang w:val="en-IN"/>
        </w:rPr>
        <w:t xml:space="preserve">Join method (nested loop, merge join, etc.) </w:t>
      </w:r>
    </w:p>
    <w:p w14:paraId="786D7182" w14:textId="77777777" w:rsidR="00024C56" w:rsidRPr="00024C56" w:rsidRDefault="00024C56" w:rsidP="00024C56">
      <w:pPr>
        <w:spacing w:after="0"/>
        <w:ind w:left="1080"/>
        <w:rPr>
          <w:rFonts w:asciiTheme="majorHAnsi" w:hAnsiTheme="majorHAnsi" w:cstheme="majorHAnsi"/>
          <w:lang w:val="en-IN"/>
        </w:rPr>
      </w:pPr>
      <w:r w:rsidRPr="00024C56">
        <w:rPr>
          <w:rFonts w:asciiTheme="majorHAnsi" w:hAnsiTheme="majorHAnsi" w:cstheme="majorHAnsi"/>
          <w:lang w:val="en-IN"/>
        </w:rPr>
        <w:t xml:space="preserve">Estimated cost </w:t>
      </w:r>
    </w:p>
    <w:p w14:paraId="19A88AC1" w14:textId="77777777" w:rsidR="00024C56" w:rsidRDefault="00024C56" w:rsidP="00024C56">
      <w:pPr>
        <w:spacing w:after="0"/>
        <w:ind w:left="1080"/>
        <w:rPr>
          <w:rFonts w:asciiTheme="majorHAnsi" w:hAnsiTheme="majorHAnsi" w:cstheme="majorHAnsi"/>
          <w:lang w:val="en-IN"/>
        </w:rPr>
      </w:pPr>
      <w:r w:rsidRPr="00024C56">
        <w:rPr>
          <w:rFonts w:asciiTheme="majorHAnsi" w:hAnsiTheme="majorHAnsi" w:cstheme="majorHAnsi"/>
          <w:lang w:val="en-IN"/>
        </w:rPr>
        <w:t>Cardinality (number of rows)</w:t>
      </w:r>
    </w:p>
    <w:p w14:paraId="3A5288F8" w14:textId="77777777" w:rsidR="00024C56" w:rsidRPr="00024C56" w:rsidRDefault="00024C56" w:rsidP="00024C56">
      <w:pPr>
        <w:spacing w:after="0"/>
        <w:rPr>
          <w:rFonts w:asciiTheme="majorHAnsi" w:hAnsiTheme="majorHAnsi" w:cstheme="majorHAnsi"/>
          <w:b/>
          <w:bCs/>
        </w:rPr>
      </w:pPr>
      <w:r w:rsidRPr="00024C56">
        <w:rPr>
          <w:rFonts w:asciiTheme="majorHAnsi" w:hAnsiTheme="majorHAnsi" w:cstheme="majorHAnsi"/>
          <w:b/>
          <w:bCs/>
        </w:rPr>
        <w:tab/>
        <w:t>Key Points to Say in Interview</w:t>
      </w:r>
    </w:p>
    <w:p w14:paraId="553FBF41" w14:textId="4F5CE88F" w:rsidR="00024C56" w:rsidRPr="00024C56" w:rsidRDefault="00024C56" w:rsidP="00024C56">
      <w:pPr>
        <w:spacing w:after="0"/>
        <w:ind w:left="360" w:firstLine="720"/>
        <w:rPr>
          <w:rFonts w:asciiTheme="majorHAnsi" w:hAnsiTheme="majorHAnsi" w:cstheme="majorHAnsi"/>
        </w:rPr>
      </w:pPr>
      <w:r w:rsidRPr="00024C56">
        <w:rPr>
          <w:rFonts w:asciiTheme="majorHAnsi" w:hAnsiTheme="majorHAnsi" w:cstheme="majorHAnsi"/>
        </w:rPr>
        <w:t xml:space="preserve">Used for query tuning </w:t>
      </w:r>
    </w:p>
    <w:p w14:paraId="0999047F" w14:textId="77777777" w:rsidR="00024C56" w:rsidRPr="00024C56" w:rsidRDefault="00024C56" w:rsidP="00024C56">
      <w:pPr>
        <w:spacing w:after="0"/>
        <w:ind w:left="1080"/>
        <w:rPr>
          <w:rFonts w:asciiTheme="majorHAnsi" w:hAnsiTheme="majorHAnsi" w:cstheme="majorHAnsi"/>
        </w:rPr>
      </w:pPr>
      <w:r w:rsidRPr="00024C56">
        <w:rPr>
          <w:rFonts w:asciiTheme="majorHAnsi" w:hAnsiTheme="majorHAnsi" w:cstheme="majorHAnsi"/>
        </w:rPr>
        <w:t xml:space="preserve">Shows access path chosen by optimizer </w:t>
      </w:r>
    </w:p>
    <w:p w14:paraId="4E4E347B" w14:textId="77777777" w:rsidR="00024C56" w:rsidRPr="00024C56" w:rsidRDefault="00024C56" w:rsidP="00024C56">
      <w:pPr>
        <w:spacing w:after="0"/>
        <w:ind w:left="1080"/>
        <w:rPr>
          <w:rFonts w:asciiTheme="majorHAnsi" w:hAnsiTheme="majorHAnsi" w:cstheme="majorHAnsi"/>
        </w:rPr>
      </w:pPr>
      <w:r w:rsidRPr="00024C56">
        <w:rPr>
          <w:rFonts w:asciiTheme="majorHAnsi" w:hAnsiTheme="majorHAnsi" w:cstheme="majorHAnsi"/>
        </w:rPr>
        <w:t xml:space="preserve">Helps identify performance issues </w:t>
      </w:r>
    </w:p>
    <w:p w14:paraId="44467EAB" w14:textId="0FC04234" w:rsidR="00024C56" w:rsidRPr="00024C56" w:rsidRDefault="00024C56" w:rsidP="00024C56">
      <w:pPr>
        <w:spacing w:after="0"/>
        <w:ind w:left="1080"/>
        <w:rPr>
          <w:rFonts w:asciiTheme="majorHAnsi" w:hAnsiTheme="majorHAnsi" w:cstheme="majorHAnsi"/>
        </w:rPr>
      </w:pPr>
      <w:r w:rsidRPr="00024C56">
        <w:rPr>
          <w:rFonts w:asciiTheme="majorHAnsi" w:hAnsiTheme="majorHAnsi" w:cstheme="majorHAnsi"/>
        </w:rPr>
        <w:t>Does not execute the query, only explains it</w:t>
      </w:r>
    </w:p>
    <w:p w14:paraId="027CBB3C" w14:textId="77777777" w:rsidR="00024C56" w:rsidRDefault="00024C56" w:rsidP="00024C56">
      <w:pPr>
        <w:spacing w:after="0"/>
        <w:ind w:left="720"/>
        <w:rPr>
          <w:rFonts w:asciiTheme="majorHAnsi" w:hAnsiTheme="majorHAnsi" w:cstheme="majorHAnsi"/>
        </w:rPr>
      </w:pPr>
    </w:p>
    <w:p w14:paraId="1C51B478" w14:textId="3452EE2E" w:rsidR="00024C56" w:rsidRDefault="00024C56" w:rsidP="00024C56">
      <w:pPr>
        <w:spacing w:after="0"/>
        <w:ind w:left="720"/>
        <w:rPr>
          <w:rFonts w:asciiTheme="majorHAnsi" w:hAnsiTheme="majorHAnsi" w:cstheme="majorHAnsi"/>
        </w:rPr>
      </w:pPr>
      <w:r w:rsidRPr="00024C56">
        <w:rPr>
          <w:rFonts w:asciiTheme="majorHAnsi" w:hAnsiTheme="majorHAnsi" w:cstheme="majorHAnsi"/>
        </w:rPr>
        <w:t>EXPLAIN PLAN FOR</w:t>
      </w:r>
      <w:r w:rsidRPr="00024C56">
        <w:rPr>
          <w:rFonts w:asciiTheme="majorHAnsi" w:hAnsiTheme="majorHAnsi" w:cstheme="majorHAnsi"/>
        </w:rPr>
        <w:br/>
        <w:t>SELECT * FROM EMP WHERE EMP_ID = 100;</w:t>
      </w:r>
    </w:p>
    <w:p w14:paraId="4836445F" w14:textId="77777777" w:rsidR="00024C56" w:rsidRPr="004B372F" w:rsidRDefault="00024C56" w:rsidP="006F208E">
      <w:pPr>
        <w:spacing w:after="0"/>
        <w:rPr>
          <w:rFonts w:asciiTheme="majorHAnsi" w:hAnsiTheme="majorHAnsi" w:cstheme="majorHAnsi"/>
        </w:rPr>
      </w:pPr>
    </w:p>
    <w:p w14:paraId="2DE464A3"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PLAN_TABLE?</w:t>
      </w:r>
    </w:p>
    <w:p w14:paraId="3C8307D1" w14:textId="33CDBCC9" w:rsidR="00007821" w:rsidRDefault="00742F77" w:rsidP="00742F77">
      <w:pPr>
        <w:spacing w:after="0"/>
        <w:ind w:firstLine="720"/>
        <w:rPr>
          <w:rFonts w:asciiTheme="majorHAnsi" w:hAnsiTheme="majorHAnsi" w:cstheme="majorHAnsi"/>
        </w:rPr>
      </w:pPr>
      <w:r w:rsidRPr="00742F77">
        <w:rPr>
          <w:rFonts w:asciiTheme="majorHAnsi" w:hAnsiTheme="majorHAnsi" w:cstheme="majorHAnsi"/>
        </w:rPr>
        <w:t>PLAN_TABLE is a DB2 table that stores the output of the EXPLAIN command, showing how the optimizer plans to execute a SQL query.</w:t>
      </w:r>
    </w:p>
    <w:p w14:paraId="10E1DBB2" w14:textId="77777777" w:rsidR="00742F77" w:rsidRPr="004B372F" w:rsidRDefault="00742F77" w:rsidP="006F208E">
      <w:pPr>
        <w:spacing w:after="0"/>
        <w:rPr>
          <w:rFonts w:asciiTheme="majorHAnsi" w:hAnsiTheme="majorHAnsi" w:cstheme="majorHAnsi"/>
        </w:rPr>
      </w:pPr>
    </w:p>
    <w:p w14:paraId="3FFCF445"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does MATCHCOLS represent?</w:t>
      </w:r>
    </w:p>
    <w:p w14:paraId="3939007F" w14:textId="4FAAE43F" w:rsidR="00742F77" w:rsidRDefault="00ED101E" w:rsidP="00EB0CAA">
      <w:pPr>
        <w:spacing w:after="0"/>
        <w:ind w:firstLine="720"/>
        <w:rPr>
          <w:rFonts w:asciiTheme="majorHAnsi" w:hAnsiTheme="majorHAnsi" w:cstheme="majorHAnsi"/>
        </w:rPr>
      </w:pPr>
      <w:r w:rsidRPr="00ED101E">
        <w:rPr>
          <w:rFonts w:asciiTheme="majorHAnsi" w:hAnsiTheme="majorHAnsi" w:cstheme="majorHAnsi"/>
        </w:rPr>
        <w:t>MATCHCOLS represents the number of leading columns of an index that are used</w:t>
      </w:r>
      <w:r w:rsidR="00EB0CAA">
        <w:rPr>
          <w:rFonts w:asciiTheme="majorHAnsi" w:hAnsiTheme="majorHAnsi" w:cstheme="majorHAnsi"/>
        </w:rPr>
        <w:t xml:space="preserve"> by </w:t>
      </w:r>
      <w:r w:rsidRPr="00ED101E">
        <w:rPr>
          <w:rFonts w:asciiTheme="majorHAnsi" w:hAnsiTheme="majorHAnsi" w:cstheme="majorHAnsi"/>
        </w:rPr>
        <w:t>DB2</w:t>
      </w:r>
      <w:r w:rsidR="00EB0CAA">
        <w:rPr>
          <w:rFonts w:asciiTheme="majorHAnsi" w:hAnsiTheme="majorHAnsi" w:cstheme="majorHAnsi"/>
        </w:rPr>
        <w:t xml:space="preserve"> to fetch/retrieve the required data</w:t>
      </w:r>
      <w:r w:rsidRPr="00ED101E">
        <w:rPr>
          <w:rFonts w:asciiTheme="majorHAnsi" w:hAnsiTheme="majorHAnsi" w:cstheme="majorHAnsi"/>
        </w:rPr>
        <w:t xml:space="preserve"> </w:t>
      </w:r>
      <w:r w:rsidR="00EB0CAA">
        <w:rPr>
          <w:rFonts w:asciiTheme="majorHAnsi" w:hAnsiTheme="majorHAnsi" w:cstheme="majorHAnsi"/>
        </w:rPr>
        <w:t>during</w:t>
      </w:r>
      <w:r w:rsidRPr="00ED101E">
        <w:rPr>
          <w:rFonts w:asciiTheme="majorHAnsi" w:hAnsiTheme="majorHAnsi" w:cstheme="majorHAnsi"/>
        </w:rPr>
        <w:t xml:space="preserve"> index matching.</w:t>
      </w:r>
    </w:p>
    <w:p w14:paraId="3DC78A78" w14:textId="314BC7A7" w:rsidR="00ED101E" w:rsidRDefault="00ED101E" w:rsidP="00ED101E">
      <w:pPr>
        <w:spacing w:after="0"/>
        <w:ind w:left="720"/>
        <w:rPr>
          <w:rFonts w:asciiTheme="majorHAnsi" w:hAnsiTheme="majorHAnsi" w:cstheme="majorHAnsi"/>
        </w:rPr>
      </w:pPr>
      <w:r w:rsidRPr="00ED101E">
        <w:rPr>
          <w:rFonts w:asciiTheme="majorHAnsi" w:hAnsiTheme="majorHAnsi" w:cstheme="majorHAnsi"/>
        </w:rPr>
        <w:t>CREATE INDEX IDX_EMP</w:t>
      </w:r>
      <w:r w:rsidRPr="00ED101E">
        <w:rPr>
          <w:rFonts w:asciiTheme="majorHAnsi" w:hAnsiTheme="majorHAnsi" w:cstheme="majorHAnsi"/>
        </w:rPr>
        <w:br/>
        <w:t>ON EMP</w:t>
      </w:r>
      <w:r>
        <w:rPr>
          <w:rFonts w:asciiTheme="majorHAnsi" w:hAnsiTheme="majorHAnsi" w:cstheme="majorHAnsi"/>
        </w:rPr>
        <w:t xml:space="preserve"> </w:t>
      </w:r>
      <w:r w:rsidRPr="00ED101E">
        <w:rPr>
          <w:rFonts w:asciiTheme="majorHAnsi" w:hAnsiTheme="majorHAnsi" w:cstheme="majorHAnsi"/>
        </w:rPr>
        <w:t>(DEPT_ID, EMP_ID, SALARY);</w:t>
      </w:r>
    </w:p>
    <w:p w14:paraId="40A69C90" w14:textId="77777777" w:rsidR="00ED101E" w:rsidRDefault="00ED101E" w:rsidP="00ED101E">
      <w:pPr>
        <w:spacing w:after="0"/>
        <w:ind w:left="720"/>
        <w:rPr>
          <w:rFonts w:asciiTheme="majorHAnsi" w:hAnsiTheme="majorHAnsi" w:cstheme="majorHAnsi"/>
        </w:rPr>
      </w:pPr>
    </w:p>
    <w:p w14:paraId="3ABFBD86" w14:textId="77812FC8" w:rsidR="00ED101E" w:rsidRPr="00ED101E" w:rsidRDefault="00ED101E" w:rsidP="00ED101E">
      <w:pPr>
        <w:spacing w:after="0"/>
        <w:ind w:left="720"/>
        <w:rPr>
          <w:rFonts w:asciiTheme="majorHAnsi" w:hAnsiTheme="majorHAnsi" w:cstheme="majorHAnsi"/>
        </w:rPr>
      </w:pPr>
      <w:r w:rsidRPr="00ED101E">
        <w:rPr>
          <w:rFonts w:asciiTheme="majorHAnsi" w:hAnsiTheme="majorHAnsi" w:cstheme="majorHAnsi"/>
        </w:rPr>
        <w:t>SELECT * FROM EMP</w:t>
      </w:r>
      <w:r w:rsidRPr="00ED101E">
        <w:rPr>
          <w:rFonts w:asciiTheme="majorHAnsi" w:hAnsiTheme="majorHAnsi" w:cstheme="majorHAnsi"/>
        </w:rPr>
        <w:br/>
        <w:t>WHERE DEPT_ID = 10</w:t>
      </w:r>
      <w:r w:rsidRPr="00ED101E">
        <w:rPr>
          <w:rFonts w:asciiTheme="majorHAnsi" w:hAnsiTheme="majorHAnsi" w:cstheme="majorHAnsi"/>
        </w:rPr>
        <w:br/>
        <w:t>AND EMP_ID = 100;</w:t>
      </w:r>
      <w:r>
        <w:rPr>
          <w:rFonts w:asciiTheme="majorHAnsi" w:hAnsiTheme="majorHAnsi" w:cstheme="majorHAnsi"/>
        </w:rPr>
        <w:tab/>
      </w:r>
      <w:r w:rsidRPr="00ED101E">
        <w:rPr>
          <w:rFonts w:asciiTheme="majorHAnsi" w:hAnsiTheme="majorHAnsi" w:cstheme="majorHAnsi"/>
        </w:rPr>
        <w:t>&lt;- MATCHCOLS = 2</w:t>
      </w:r>
    </w:p>
    <w:p w14:paraId="3CA4760D" w14:textId="77777777" w:rsidR="00ED101E" w:rsidRPr="00ED101E" w:rsidRDefault="00ED101E" w:rsidP="00ED101E">
      <w:pPr>
        <w:spacing w:after="0"/>
        <w:ind w:left="720"/>
        <w:rPr>
          <w:rFonts w:asciiTheme="majorHAnsi" w:hAnsiTheme="majorHAnsi" w:cstheme="majorHAnsi"/>
        </w:rPr>
      </w:pPr>
    </w:p>
    <w:p w14:paraId="09459571" w14:textId="0D35F12A" w:rsidR="00ED101E" w:rsidRPr="00ED101E" w:rsidRDefault="00ED101E" w:rsidP="00ED101E">
      <w:pPr>
        <w:spacing w:after="0"/>
        <w:ind w:left="720"/>
        <w:rPr>
          <w:rFonts w:asciiTheme="majorHAnsi" w:hAnsiTheme="majorHAnsi" w:cstheme="majorHAnsi"/>
        </w:rPr>
      </w:pPr>
      <w:r w:rsidRPr="00ED101E">
        <w:rPr>
          <w:rFonts w:asciiTheme="majorHAnsi" w:hAnsiTheme="majorHAnsi" w:cstheme="majorHAnsi"/>
        </w:rPr>
        <w:t>SELECT * FROM EMP</w:t>
      </w:r>
      <w:r w:rsidRPr="00ED101E">
        <w:rPr>
          <w:rFonts w:asciiTheme="majorHAnsi" w:hAnsiTheme="majorHAnsi" w:cstheme="majorHAnsi"/>
        </w:rPr>
        <w:br/>
        <w:t xml:space="preserve">WHERE EMP_ID = 100; </w:t>
      </w:r>
      <w:r w:rsidRPr="00ED101E">
        <w:rPr>
          <w:rFonts w:asciiTheme="majorHAnsi" w:hAnsiTheme="majorHAnsi" w:cstheme="majorHAnsi"/>
        </w:rPr>
        <w:tab/>
        <w:t>&lt;- MATCHCOLS = 0 (Skips leading column (DEPT_ID))</w:t>
      </w:r>
    </w:p>
    <w:p w14:paraId="752E3F7A" w14:textId="77777777" w:rsidR="00ED101E" w:rsidRPr="004B372F" w:rsidRDefault="00ED101E" w:rsidP="006F208E">
      <w:pPr>
        <w:spacing w:after="0"/>
        <w:rPr>
          <w:rFonts w:asciiTheme="majorHAnsi" w:hAnsiTheme="majorHAnsi" w:cstheme="majorHAnsi"/>
        </w:rPr>
      </w:pPr>
    </w:p>
    <w:p w14:paraId="6D89F94E"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ACCESSTYPE?</w:t>
      </w:r>
    </w:p>
    <w:p w14:paraId="00C8AD33" w14:textId="44DF8B35" w:rsidR="00007821" w:rsidRDefault="006D4DEA" w:rsidP="006D4DEA">
      <w:pPr>
        <w:spacing w:after="0"/>
        <w:ind w:firstLine="720"/>
        <w:rPr>
          <w:rFonts w:asciiTheme="majorHAnsi" w:hAnsiTheme="majorHAnsi" w:cstheme="majorHAnsi"/>
        </w:rPr>
      </w:pPr>
      <w:r w:rsidRPr="006D4DEA">
        <w:rPr>
          <w:rFonts w:asciiTheme="majorHAnsi" w:hAnsiTheme="majorHAnsi" w:cstheme="majorHAnsi"/>
        </w:rPr>
        <w:t>ACCESSTYPE is a column in the PLAN_TABLE that indicates the method DB2 uses to access data for a query, such as whether it uses an index or performs a tablespace scan.</w:t>
      </w:r>
    </w:p>
    <w:tbl>
      <w:tblPr>
        <w:tblpPr w:leftFromText="180" w:rightFromText="180" w:vertAnchor="text" w:horzAnchor="page" w:tblpX="1909" w:tblpY="89"/>
        <w:tblOverlap w:val="never"/>
        <w:tblW w:w="6218" w:type="dxa"/>
        <w:tblLook w:val="04A0" w:firstRow="1" w:lastRow="0" w:firstColumn="1" w:lastColumn="0" w:noHBand="0" w:noVBand="1"/>
      </w:tblPr>
      <w:tblGrid>
        <w:gridCol w:w="1649"/>
        <w:gridCol w:w="4569"/>
      </w:tblGrid>
      <w:tr w:rsidR="006D4DEA" w:rsidRPr="006D4DEA" w14:paraId="72CF16B2" w14:textId="77777777" w:rsidTr="006D4DEA">
        <w:trPr>
          <w:trHeight w:val="88"/>
        </w:trPr>
        <w:tc>
          <w:tcPr>
            <w:tcW w:w="1649" w:type="dxa"/>
            <w:tcBorders>
              <w:top w:val="single" w:sz="4" w:space="0" w:color="auto"/>
              <w:left w:val="single" w:sz="4" w:space="0" w:color="auto"/>
              <w:bottom w:val="single" w:sz="4" w:space="0" w:color="auto"/>
              <w:right w:val="single" w:sz="4" w:space="0" w:color="auto"/>
            </w:tcBorders>
            <w:vAlign w:val="center"/>
            <w:hideMark/>
          </w:tcPr>
          <w:p w14:paraId="2A8B54FD" w14:textId="77777777" w:rsidR="006D4DEA" w:rsidRPr="006D4DEA" w:rsidRDefault="006D4DEA" w:rsidP="006D4DEA">
            <w:pPr>
              <w:spacing w:after="0" w:line="240" w:lineRule="auto"/>
              <w:jc w:val="center"/>
              <w:rPr>
                <w:rFonts w:ascii="Calibri" w:eastAsia="Times New Roman" w:hAnsi="Calibri" w:cs="Calibri"/>
                <w:b/>
                <w:bCs/>
                <w:color w:val="000000"/>
                <w:lang w:val="en-IN" w:eastAsia="en-IN"/>
              </w:rPr>
            </w:pPr>
            <w:r w:rsidRPr="006D4DEA">
              <w:rPr>
                <w:rFonts w:ascii="Calibri" w:eastAsia="Times New Roman" w:hAnsi="Calibri" w:cs="Calibri"/>
                <w:b/>
                <w:bCs/>
                <w:color w:val="000000"/>
                <w:lang w:val="en-IN" w:eastAsia="en-IN"/>
              </w:rPr>
              <w:t>Value</w:t>
            </w:r>
          </w:p>
        </w:tc>
        <w:tc>
          <w:tcPr>
            <w:tcW w:w="4569" w:type="dxa"/>
            <w:tcBorders>
              <w:top w:val="single" w:sz="4" w:space="0" w:color="auto"/>
              <w:left w:val="nil"/>
              <w:bottom w:val="single" w:sz="4" w:space="0" w:color="auto"/>
              <w:right w:val="single" w:sz="4" w:space="0" w:color="auto"/>
            </w:tcBorders>
            <w:vAlign w:val="center"/>
            <w:hideMark/>
          </w:tcPr>
          <w:p w14:paraId="3E4832BB" w14:textId="77777777" w:rsidR="006D4DEA" w:rsidRPr="006D4DEA" w:rsidRDefault="006D4DEA" w:rsidP="006D4DEA">
            <w:pPr>
              <w:spacing w:after="0" w:line="240" w:lineRule="auto"/>
              <w:jc w:val="center"/>
              <w:rPr>
                <w:rFonts w:ascii="Calibri" w:eastAsia="Times New Roman" w:hAnsi="Calibri" w:cs="Calibri"/>
                <w:b/>
                <w:bCs/>
                <w:color w:val="000000"/>
                <w:lang w:val="en-IN" w:eastAsia="en-IN"/>
              </w:rPr>
            </w:pPr>
            <w:r w:rsidRPr="006D4DEA">
              <w:rPr>
                <w:rFonts w:ascii="Calibri" w:eastAsia="Times New Roman" w:hAnsi="Calibri" w:cs="Calibri"/>
                <w:b/>
                <w:bCs/>
                <w:color w:val="000000"/>
                <w:lang w:val="en-IN" w:eastAsia="en-IN"/>
              </w:rPr>
              <w:t>Meaning</w:t>
            </w:r>
          </w:p>
        </w:tc>
      </w:tr>
      <w:tr w:rsidR="006D4DEA" w:rsidRPr="006D4DEA" w14:paraId="6BD5F27F" w14:textId="77777777" w:rsidTr="006D4DEA">
        <w:trPr>
          <w:trHeight w:val="286"/>
        </w:trPr>
        <w:tc>
          <w:tcPr>
            <w:tcW w:w="1649" w:type="dxa"/>
            <w:tcBorders>
              <w:top w:val="nil"/>
              <w:left w:val="single" w:sz="4" w:space="0" w:color="auto"/>
              <w:bottom w:val="single" w:sz="4" w:space="0" w:color="auto"/>
              <w:right w:val="single" w:sz="4" w:space="0" w:color="auto"/>
            </w:tcBorders>
            <w:vAlign w:val="center"/>
            <w:hideMark/>
          </w:tcPr>
          <w:p w14:paraId="0DA69C42" w14:textId="77777777" w:rsidR="006D4DEA" w:rsidRPr="006D4DEA" w:rsidRDefault="006D4DEA" w:rsidP="006D4DEA">
            <w:pPr>
              <w:spacing w:after="0" w:line="240" w:lineRule="auto"/>
              <w:rPr>
                <w:rFonts w:ascii="Calibri" w:eastAsia="Times New Roman" w:hAnsi="Calibri" w:cs="Calibri"/>
                <w:b/>
                <w:bCs/>
                <w:color w:val="000000"/>
                <w:lang w:val="en-IN" w:eastAsia="en-IN"/>
              </w:rPr>
            </w:pPr>
            <w:r w:rsidRPr="006D4DEA">
              <w:rPr>
                <w:rFonts w:ascii="Calibri" w:eastAsia="Times New Roman" w:hAnsi="Calibri" w:cs="Calibri"/>
                <w:b/>
                <w:bCs/>
                <w:color w:val="000000"/>
                <w:lang w:val="en-IN" w:eastAsia="en-IN"/>
              </w:rPr>
              <w:t>I</w:t>
            </w:r>
          </w:p>
        </w:tc>
        <w:tc>
          <w:tcPr>
            <w:tcW w:w="4569" w:type="dxa"/>
            <w:tcBorders>
              <w:top w:val="nil"/>
              <w:left w:val="nil"/>
              <w:bottom w:val="single" w:sz="4" w:space="0" w:color="auto"/>
              <w:right w:val="single" w:sz="4" w:space="0" w:color="auto"/>
            </w:tcBorders>
            <w:vAlign w:val="center"/>
            <w:hideMark/>
          </w:tcPr>
          <w:p w14:paraId="4BC5518A" w14:textId="77777777" w:rsidR="006D4DEA" w:rsidRPr="006D4DEA" w:rsidRDefault="006D4DEA" w:rsidP="006D4DEA">
            <w:pPr>
              <w:spacing w:after="0" w:line="240" w:lineRule="auto"/>
              <w:rPr>
                <w:rFonts w:ascii="Calibri" w:eastAsia="Times New Roman" w:hAnsi="Calibri" w:cs="Calibri"/>
                <w:color w:val="000000"/>
                <w:lang w:val="en-IN" w:eastAsia="en-IN"/>
              </w:rPr>
            </w:pPr>
            <w:r w:rsidRPr="006D4DEA">
              <w:rPr>
                <w:rFonts w:ascii="Calibri" w:eastAsia="Times New Roman" w:hAnsi="Calibri" w:cs="Calibri"/>
                <w:color w:val="000000"/>
                <w:lang w:val="en-IN" w:eastAsia="en-IN"/>
              </w:rPr>
              <w:t>Index access (direct lookup / matching)</w:t>
            </w:r>
          </w:p>
        </w:tc>
      </w:tr>
      <w:tr w:rsidR="006D4DEA" w:rsidRPr="006D4DEA" w14:paraId="412515A5" w14:textId="77777777" w:rsidTr="006D4DEA">
        <w:trPr>
          <w:trHeight w:val="260"/>
        </w:trPr>
        <w:tc>
          <w:tcPr>
            <w:tcW w:w="1649" w:type="dxa"/>
            <w:tcBorders>
              <w:top w:val="nil"/>
              <w:left w:val="single" w:sz="4" w:space="0" w:color="auto"/>
              <w:bottom w:val="single" w:sz="4" w:space="0" w:color="auto"/>
              <w:right w:val="single" w:sz="4" w:space="0" w:color="auto"/>
            </w:tcBorders>
            <w:vAlign w:val="center"/>
            <w:hideMark/>
          </w:tcPr>
          <w:p w14:paraId="09C4EA66" w14:textId="77777777" w:rsidR="006D4DEA" w:rsidRPr="006D4DEA" w:rsidRDefault="006D4DEA" w:rsidP="006D4DEA">
            <w:pPr>
              <w:spacing w:after="0" w:line="240" w:lineRule="auto"/>
              <w:rPr>
                <w:rFonts w:ascii="Calibri" w:eastAsia="Times New Roman" w:hAnsi="Calibri" w:cs="Calibri"/>
                <w:b/>
                <w:bCs/>
                <w:color w:val="000000"/>
                <w:lang w:val="en-IN" w:eastAsia="en-IN"/>
              </w:rPr>
            </w:pPr>
            <w:r w:rsidRPr="006D4DEA">
              <w:rPr>
                <w:rFonts w:ascii="Calibri" w:eastAsia="Times New Roman" w:hAnsi="Calibri" w:cs="Calibri"/>
                <w:b/>
                <w:bCs/>
                <w:color w:val="000000"/>
                <w:lang w:val="en-IN" w:eastAsia="en-IN"/>
              </w:rPr>
              <w:t>N</w:t>
            </w:r>
          </w:p>
        </w:tc>
        <w:tc>
          <w:tcPr>
            <w:tcW w:w="4569" w:type="dxa"/>
            <w:tcBorders>
              <w:top w:val="nil"/>
              <w:left w:val="nil"/>
              <w:bottom w:val="single" w:sz="4" w:space="0" w:color="auto"/>
              <w:right w:val="single" w:sz="4" w:space="0" w:color="auto"/>
            </w:tcBorders>
            <w:vAlign w:val="center"/>
            <w:hideMark/>
          </w:tcPr>
          <w:p w14:paraId="6261130F" w14:textId="0FB1343A" w:rsidR="006D4DEA" w:rsidRPr="006D4DEA" w:rsidRDefault="006D4DEA" w:rsidP="006D4DEA">
            <w:pPr>
              <w:spacing w:after="0" w:line="240" w:lineRule="auto"/>
              <w:rPr>
                <w:rFonts w:ascii="Calibri" w:eastAsia="Times New Roman" w:hAnsi="Calibri" w:cs="Calibri"/>
                <w:color w:val="000000"/>
                <w:lang w:val="en-IN" w:eastAsia="en-IN"/>
              </w:rPr>
            </w:pPr>
            <w:proofErr w:type="spellStart"/>
            <w:r w:rsidRPr="006D4DEA">
              <w:rPr>
                <w:rFonts w:ascii="Calibri" w:eastAsia="Times New Roman" w:hAnsi="Calibri" w:cs="Calibri"/>
                <w:color w:val="000000"/>
                <w:lang w:val="en-IN" w:eastAsia="en-IN"/>
              </w:rPr>
              <w:t>Index</w:t>
            </w:r>
            <w:r w:rsidR="00DC03D2">
              <w:rPr>
                <w:rFonts w:ascii="Calibri" w:eastAsia="Times New Roman" w:hAnsi="Calibri" w:cs="Calibri"/>
                <w:color w:val="000000"/>
                <w:lang w:val="en-IN" w:eastAsia="en-IN"/>
              </w:rPr>
              <w:t>space</w:t>
            </w:r>
            <w:proofErr w:type="spellEnd"/>
            <w:r w:rsidRPr="006D4DEA">
              <w:rPr>
                <w:rFonts w:ascii="Calibri" w:eastAsia="Times New Roman" w:hAnsi="Calibri" w:cs="Calibri"/>
                <w:color w:val="000000"/>
                <w:lang w:val="en-IN" w:eastAsia="en-IN"/>
              </w:rPr>
              <w:t xml:space="preserve"> scan (range scan)</w:t>
            </w:r>
          </w:p>
        </w:tc>
      </w:tr>
      <w:tr w:rsidR="006D4DEA" w:rsidRPr="006D4DEA" w14:paraId="651356D5" w14:textId="77777777" w:rsidTr="006D4DEA">
        <w:trPr>
          <w:trHeight w:val="179"/>
        </w:trPr>
        <w:tc>
          <w:tcPr>
            <w:tcW w:w="1649" w:type="dxa"/>
            <w:tcBorders>
              <w:top w:val="nil"/>
              <w:left w:val="single" w:sz="4" w:space="0" w:color="auto"/>
              <w:bottom w:val="single" w:sz="4" w:space="0" w:color="auto"/>
              <w:right w:val="single" w:sz="4" w:space="0" w:color="auto"/>
            </w:tcBorders>
            <w:vAlign w:val="center"/>
            <w:hideMark/>
          </w:tcPr>
          <w:p w14:paraId="46BC23B2" w14:textId="77777777" w:rsidR="006D4DEA" w:rsidRPr="006D4DEA" w:rsidRDefault="006D4DEA" w:rsidP="006D4DEA">
            <w:pPr>
              <w:spacing w:after="0" w:line="240" w:lineRule="auto"/>
              <w:rPr>
                <w:rFonts w:ascii="Calibri" w:eastAsia="Times New Roman" w:hAnsi="Calibri" w:cs="Calibri"/>
                <w:b/>
                <w:bCs/>
                <w:color w:val="000000"/>
                <w:lang w:val="en-IN" w:eastAsia="en-IN"/>
              </w:rPr>
            </w:pPr>
            <w:r w:rsidRPr="006D4DEA">
              <w:rPr>
                <w:rFonts w:ascii="Calibri" w:eastAsia="Times New Roman" w:hAnsi="Calibri" w:cs="Calibri"/>
                <w:b/>
                <w:bCs/>
                <w:color w:val="000000"/>
                <w:lang w:val="en-IN" w:eastAsia="en-IN"/>
              </w:rPr>
              <w:t>R</w:t>
            </w:r>
          </w:p>
        </w:tc>
        <w:tc>
          <w:tcPr>
            <w:tcW w:w="4569" w:type="dxa"/>
            <w:tcBorders>
              <w:top w:val="nil"/>
              <w:left w:val="nil"/>
              <w:bottom w:val="single" w:sz="4" w:space="0" w:color="auto"/>
              <w:right w:val="single" w:sz="4" w:space="0" w:color="auto"/>
            </w:tcBorders>
            <w:vAlign w:val="center"/>
            <w:hideMark/>
          </w:tcPr>
          <w:p w14:paraId="3AB24BD1" w14:textId="77777777" w:rsidR="006D4DEA" w:rsidRPr="006D4DEA" w:rsidRDefault="006D4DEA" w:rsidP="006D4DEA">
            <w:pPr>
              <w:spacing w:after="0" w:line="240" w:lineRule="auto"/>
              <w:rPr>
                <w:rFonts w:ascii="Calibri" w:eastAsia="Times New Roman" w:hAnsi="Calibri" w:cs="Calibri"/>
                <w:color w:val="000000"/>
                <w:lang w:val="en-IN" w:eastAsia="en-IN"/>
              </w:rPr>
            </w:pPr>
            <w:r w:rsidRPr="006D4DEA">
              <w:rPr>
                <w:rFonts w:ascii="Calibri" w:eastAsia="Times New Roman" w:hAnsi="Calibri" w:cs="Calibri"/>
                <w:color w:val="000000"/>
                <w:lang w:val="en-IN" w:eastAsia="en-IN"/>
              </w:rPr>
              <w:t>Tablespace (table) scan</w:t>
            </w:r>
          </w:p>
        </w:tc>
      </w:tr>
      <w:tr w:rsidR="006D4DEA" w:rsidRPr="006D4DEA" w14:paraId="3D381B7E" w14:textId="77777777" w:rsidTr="006D4DEA">
        <w:trPr>
          <w:trHeight w:val="266"/>
        </w:trPr>
        <w:tc>
          <w:tcPr>
            <w:tcW w:w="1649" w:type="dxa"/>
            <w:tcBorders>
              <w:top w:val="nil"/>
              <w:left w:val="single" w:sz="4" w:space="0" w:color="auto"/>
              <w:bottom w:val="single" w:sz="4" w:space="0" w:color="auto"/>
              <w:right w:val="single" w:sz="4" w:space="0" w:color="auto"/>
            </w:tcBorders>
            <w:vAlign w:val="center"/>
            <w:hideMark/>
          </w:tcPr>
          <w:p w14:paraId="31F71547" w14:textId="77777777" w:rsidR="006D4DEA" w:rsidRPr="006D4DEA" w:rsidRDefault="006D4DEA" w:rsidP="006D4DEA">
            <w:pPr>
              <w:spacing w:after="0" w:line="240" w:lineRule="auto"/>
              <w:rPr>
                <w:rFonts w:ascii="Calibri" w:eastAsia="Times New Roman" w:hAnsi="Calibri" w:cs="Calibri"/>
                <w:b/>
                <w:bCs/>
                <w:color w:val="000000"/>
                <w:lang w:val="en-IN" w:eastAsia="en-IN"/>
              </w:rPr>
            </w:pPr>
            <w:r w:rsidRPr="006D4DEA">
              <w:rPr>
                <w:rFonts w:ascii="Calibri" w:eastAsia="Times New Roman" w:hAnsi="Calibri" w:cs="Calibri"/>
                <w:b/>
                <w:bCs/>
                <w:color w:val="000000"/>
                <w:lang w:val="en-IN" w:eastAsia="en-IN"/>
              </w:rPr>
              <w:t>M</w:t>
            </w:r>
          </w:p>
        </w:tc>
        <w:tc>
          <w:tcPr>
            <w:tcW w:w="4569" w:type="dxa"/>
            <w:tcBorders>
              <w:top w:val="nil"/>
              <w:left w:val="nil"/>
              <w:bottom w:val="single" w:sz="4" w:space="0" w:color="auto"/>
              <w:right w:val="single" w:sz="4" w:space="0" w:color="auto"/>
            </w:tcBorders>
            <w:vAlign w:val="center"/>
            <w:hideMark/>
          </w:tcPr>
          <w:p w14:paraId="6EF80DD8" w14:textId="77777777" w:rsidR="006D4DEA" w:rsidRPr="006D4DEA" w:rsidRDefault="006D4DEA" w:rsidP="006D4DEA">
            <w:pPr>
              <w:spacing w:after="0" w:line="240" w:lineRule="auto"/>
              <w:rPr>
                <w:rFonts w:ascii="Calibri" w:eastAsia="Times New Roman" w:hAnsi="Calibri" w:cs="Calibri"/>
                <w:color w:val="000000"/>
                <w:lang w:val="en-IN" w:eastAsia="en-IN"/>
              </w:rPr>
            </w:pPr>
            <w:r w:rsidRPr="006D4DEA">
              <w:rPr>
                <w:rFonts w:ascii="Calibri" w:eastAsia="Times New Roman" w:hAnsi="Calibri" w:cs="Calibri"/>
                <w:color w:val="000000"/>
                <w:lang w:val="en-IN" w:eastAsia="en-IN"/>
              </w:rPr>
              <w:t>Multiple index access</w:t>
            </w:r>
          </w:p>
        </w:tc>
      </w:tr>
      <w:tr w:rsidR="006D4DEA" w:rsidRPr="006D4DEA" w14:paraId="7248E014" w14:textId="77777777" w:rsidTr="006D4DEA">
        <w:trPr>
          <w:trHeight w:val="266"/>
        </w:trPr>
        <w:tc>
          <w:tcPr>
            <w:tcW w:w="1649" w:type="dxa"/>
            <w:tcBorders>
              <w:top w:val="nil"/>
              <w:left w:val="single" w:sz="4" w:space="0" w:color="auto"/>
              <w:bottom w:val="single" w:sz="4" w:space="0" w:color="auto"/>
              <w:right w:val="single" w:sz="4" w:space="0" w:color="auto"/>
            </w:tcBorders>
            <w:vAlign w:val="center"/>
            <w:hideMark/>
          </w:tcPr>
          <w:p w14:paraId="2C838CB6" w14:textId="77777777" w:rsidR="006D4DEA" w:rsidRPr="006D4DEA" w:rsidRDefault="006D4DEA" w:rsidP="006D4DEA">
            <w:pPr>
              <w:spacing w:after="0" w:line="240" w:lineRule="auto"/>
              <w:rPr>
                <w:rFonts w:ascii="Calibri" w:eastAsia="Times New Roman" w:hAnsi="Calibri" w:cs="Calibri"/>
                <w:b/>
                <w:bCs/>
                <w:color w:val="000000"/>
                <w:lang w:val="en-IN" w:eastAsia="en-IN"/>
              </w:rPr>
            </w:pPr>
            <w:r w:rsidRPr="006D4DEA">
              <w:rPr>
                <w:rFonts w:ascii="Calibri" w:eastAsia="Times New Roman" w:hAnsi="Calibri" w:cs="Calibri"/>
                <w:b/>
                <w:bCs/>
                <w:color w:val="000000"/>
                <w:lang w:val="en-IN" w:eastAsia="en-IN"/>
              </w:rPr>
              <w:t>C</w:t>
            </w:r>
          </w:p>
        </w:tc>
        <w:tc>
          <w:tcPr>
            <w:tcW w:w="4569" w:type="dxa"/>
            <w:tcBorders>
              <w:top w:val="nil"/>
              <w:left w:val="nil"/>
              <w:bottom w:val="single" w:sz="4" w:space="0" w:color="auto"/>
              <w:right w:val="single" w:sz="4" w:space="0" w:color="auto"/>
            </w:tcBorders>
            <w:vAlign w:val="center"/>
            <w:hideMark/>
          </w:tcPr>
          <w:p w14:paraId="4DB9F716" w14:textId="77777777" w:rsidR="006D4DEA" w:rsidRPr="006D4DEA" w:rsidRDefault="006D4DEA" w:rsidP="006D4DEA">
            <w:pPr>
              <w:spacing w:after="0" w:line="240" w:lineRule="auto"/>
              <w:rPr>
                <w:rFonts w:ascii="Calibri" w:eastAsia="Times New Roman" w:hAnsi="Calibri" w:cs="Calibri"/>
                <w:color w:val="000000"/>
                <w:lang w:val="en-IN" w:eastAsia="en-IN"/>
              </w:rPr>
            </w:pPr>
            <w:r w:rsidRPr="006D4DEA">
              <w:rPr>
                <w:rFonts w:ascii="Calibri" w:eastAsia="Times New Roman" w:hAnsi="Calibri" w:cs="Calibri"/>
                <w:color w:val="000000"/>
                <w:lang w:val="en-IN" w:eastAsia="en-IN"/>
              </w:rPr>
              <w:t>Clustered index access</w:t>
            </w:r>
          </w:p>
        </w:tc>
      </w:tr>
    </w:tbl>
    <w:p w14:paraId="49417C19" w14:textId="7D819F2F" w:rsidR="006D4DEA" w:rsidRDefault="006D4DEA" w:rsidP="006F208E">
      <w:pPr>
        <w:spacing w:after="0"/>
        <w:rPr>
          <w:rFonts w:asciiTheme="majorHAnsi" w:hAnsiTheme="majorHAnsi" w:cstheme="majorHAnsi"/>
        </w:rPr>
      </w:pPr>
      <w:r>
        <w:rPr>
          <w:rFonts w:asciiTheme="majorHAnsi" w:hAnsiTheme="majorHAnsi" w:cstheme="majorHAnsi"/>
        </w:rPr>
        <w:br w:type="textWrapping" w:clear="all"/>
      </w:r>
    </w:p>
    <w:p w14:paraId="46924957" w14:textId="77777777" w:rsidR="0041145A" w:rsidRPr="004B372F" w:rsidRDefault="0041145A" w:rsidP="006F208E">
      <w:pPr>
        <w:spacing w:after="0"/>
        <w:rPr>
          <w:rFonts w:asciiTheme="majorHAnsi" w:hAnsiTheme="majorHAnsi" w:cstheme="majorHAnsi"/>
        </w:rPr>
      </w:pPr>
    </w:p>
    <w:p w14:paraId="3F3B354C"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lastRenderedPageBreak/>
        <w:t>What is PREFETCH?</w:t>
      </w:r>
    </w:p>
    <w:p w14:paraId="3F251D09" w14:textId="7EEC7B08" w:rsidR="00EB0CAA" w:rsidRPr="00EB0CAA" w:rsidRDefault="00EB0CAA" w:rsidP="00EB0CAA">
      <w:pPr>
        <w:spacing w:after="0"/>
        <w:ind w:firstLine="720"/>
        <w:rPr>
          <w:rFonts w:asciiTheme="majorHAnsi" w:hAnsiTheme="majorHAnsi" w:cstheme="majorHAnsi"/>
          <w:lang w:val="en-IN"/>
        </w:rPr>
      </w:pPr>
      <w:r w:rsidRPr="00EB0CAA">
        <w:rPr>
          <w:rFonts w:asciiTheme="majorHAnsi" w:hAnsiTheme="majorHAnsi" w:cstheme="majorHAnsi"/>
          <w:lang w:val="en-IN"/>
        </w:rPr>
        <w:t>Prefetch in DB2 is a mechanism where DB2 reads multiple pages of data</w:t>
      </w:r>
      <w:r w:rsidR="007C1B1F">
        <w:rPr>
          <w:rFonts w:asciiTheme="majorHAnsi" w:hAnsiTheme="majorHAnsi" w:cstheme="majorHAnsi"/>
          <w:lang w:val="en-IN"/>
        </w:rPr>
        <w:t xml:space="preserve"> </w:t>
      </w:r>
      <w:r w:rsidR="00B26AA4">
        <w:rPr>
          <w:rFonts w:asciiTheme="majorHAnsi" w:hAnsiTheme="majorHAnsi" w:cstheme="majorHAnsi"/>
          <w:lang w:val="en-IN"/>
        </w:rPr>
        <w:t xml:space="preserve">of the table </w:t>
      </w:r>
      <w:r w:rsidR="007C1B1F">
        <w:rPr>
          <w:rFonts w:asciiTheme="majorHAnsi" w:hAnsiTheme="majorHAnsi" w:cstheme="majorHAnsi"/>
          <w:lang w:val="en-IN"/>
        </w:rPr>
        <w:t>(from tablespace)</w:t>
      </w:r>
      <w:r w:rsidRPr="00EB0CAA">
        <w:rPr>
          <w:rFonts w:asciiTheme="majorHAnsi" w:hAnsiTheme="majorHAnsi" w:cstheme="majorHAnsi"/>
          <w:lang w:val="en-IN"/>
        </w:rPr>
        <w:t xml:space="preserve"> into the buffer pool in advance, before they are actually requested, to reduce I/O wait time and improve performance.</w:t>
      </w:r>
      <w:r w:rsidR="005D61C0">
        <w:rPr>
          <w:rFonts w:asciiTheme="majorHAnsi" w:hAnsiTheme="majorHAnsi" w:cstheme="majorHAnsi"/>
          <w:lang w:val="en-IN"/>
        </w:rPr>
        <w:t xml:space="preserve"> </w:t>
      </w:r>
    </w:p>
    <w:p w14:paraId="14099015" w14:textId="33DCE74A" w:rsidR="00EB0CAA" w:rsidRPr="00EB0CAA" w:rsidRDefault="00EB0CAA" w:rsidP="00EB0CAA">
      <w:pPr>
        <w:spacing w:after="0"/>
        <w:ind w:left="360" w:firstLine="360"/>
        <w:rPr>
          <w:rFonts w:asciiTheme="majorHAnsi" w:hAnsiTheme="majorHAnsi" w:cstheme="majorHAnsi"/>
          <w:lang w:val="en-IN"/>
        </w:rPr>
      </w:pPr>
      <w:r w:rsidRPr="00EB0CAA">
        <w:rPr>
          <w:rFonts w:asciiTheme="majorHAnsi" w:hAnsiTheme="majorHAnsi" w:cstheme="majorHAnsi"/>
          <w:lang w:val="en-IN"/>
        </w:rPr>
        <w:t>Instead of reading one page at a time, DB2:</w:t>
      </w:r>
    </w:p>
    <w:p w14:paraId="4DE934B8" w14:textId="77777777" w:rsidR="00EB0CAA" w:rsidRPr="00EB0CAA" w:rsidRDefault="00EB0CAA">
      <w:pPr>
        <w:numPr>
          <w:ilvl w:val="0"/>
          <w:numId w:val="28"/>
        </w:numPr>
        <w:tabs>
          <w:tab w:val="clear" w:pos="720"/>
          <w:tab w:val="num" w:pos="1080"/>
        </w:tabs>
        <w:spacing w:after="0"/>
        <w:ind w:left="1080"/>
        <w:rPr>
          <w:rFonts w:asciiTheme="majorHAnsi" w:hAnsiTheme="majorHAnsi" w:cstheme="majorHAnsi"/>
          <w:lang w:val="en-IN"/>
        </w:rPr>
      </w:pPr>
      <w:r w:rsidRPr="00EB0CAA">
        <w:rPr>
          <w:rFonts w:asciiTheme="majorHAnsi" w:hAnsiTheme="majorHAnsi" w:cstheme="majorHAnsi"/>
          <w:lang w:val="en-IN"/>
        </w:rPr>
        <w:t xml:space="preserve">Reads many pages together </w:t>
      </w:r>
    </w:p>
    <w:p w14:paraId="06984E70" w14:textId="77777777" w:rsidR="00EB0CAA" w:rsidRPr="00EB0CAA" w:rsidRDefault="00EB0CAA">
      <w:pPr>
        <w:numPr>
          <w:ilvl w:val="0"/>
          <w:numId w:val="28"/>
        </w:numPr>
        <w:tabs>
          <w:tab w:val="clear" w:pos="720"/>
          <w:tab w:val="num" w:pos="1080"/>
        </w:tabs>
        <w:spacing w:after="0"/>
        <w:ind w:left="1080"/>
        <w:rPr>
          <w:rFonts w:asciiTheme="majorHAnsi" w:hAnsiTheme="majorHAnsi" w:cstheme="majorHAnsi"/>
          <w:lang w:val="en-IN"/>
        </w:rPr>
      </w:pPr>
      <w:r w:rsidRPr="00EB0CAA">
        <w:rPr>
          <w:rFonts w:asciiTheme="majorHAnsi" w:hAnsiTheme="majorHAnsi" w:cstheme="majorHAnsi"/>
          <w:lang w:val="en-IN"/>
        </w:rPr>
        <w:t xml:space="preserve">Stores them in memory (buffer pool) </w:t>
      </w:r>
    </w:p>
    <w:p w14:paraId="1C05DF21" w14:textId="75AFF1E8" w:rsidR="00EB0CAA" w:rsidRPr="00EB0CAA" w:rsidRDefault="00EB0CAA">
      <w:pPr>
        <w:numPr>
          <w:ilvl w:val="0"/>
          <w:numId w:val="28"/>
        </w:numPr>
        <w:tabs>
          <w:tab w:val="clear" w:pos="720"/>
          <w:tab w:val="num" w:pos="1080"/>
        </w:tabs>
        <w:spacing w:after="0"/>
        <w:ind w:left="1080"/>
        <w:rPr>
          <w:rFonts w:asciiTheme="majorHAnsi" w:hAnsiTheme="majorHAnsi" w:cstheme="majorHAnsi"/>
          <w:lang w:val="en-IN"/>
        </w:rPr>
      </w:pPr>
      <w:r w:rsidRPr="00EB0CAA">
        <w:rPr>
          <w:rFonts w:asciiTheme="majorHAnsi" w:hAnsiTheme="majorHAnsi" w:cstheme="majorHAnsi"/>
          <w:lang w:val="en-IN"/>
        </w:rPr>
        <w:t>So</w:t>
      </w:r>
      <w:r>
        <w:rPr>
          <w:rFonts w:asciiTheme="majorHAnsi" w:hAnsiTheme="majorHAnsi" w:cstheme="majorHAnsi"/>
          <w:lang w:val="en-IN"/>
        </w:rPr>
        <w:t>,</w:t>
      </w:r>
      <w:r w:rsidRPr="00EB0CAA">
        <w:rPr>
          <w:rFonts w:asciiTheme="majorHAnsi" w:hAnsiTheme="majorHAnsi" w:cstheme="majorHAnsi"/>
          <w:lang w:val="en-IN"/>
        </w:rPr>
        <w:t xml:space="preserve"> data is already available when needed </w:t>
      </w:r>
    </w:p>
    <w:p w14:paraId="4C710011" w14:textId="77777777" w:rsidR="00007821" w:rsidRPr="004B372F" w:rsidRDefault="00007821" w:rsidP="006F208E">
      <w:pPr>
        <w:spacing w:after="0"/>
        <w:rPr>
          <w:rFonts w:asciiTheme="majorHAnsi" w:hAnsiTheme="majorHAnsi" w:cstheme="majorHAnsi"/>
        </w:rPr>
      </w:pPr>
    </w:p>
    <w:p w14:paraId="6FEE9219"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tablespace scan?</w:t>
      </w:r>
    </w:p>
    <w:p w14:paraId="698076C6" w14:textId="06F8BAFA" w:rsidR="007C1B1F" w:rsidRPr="007C1B1F" w:rsidRDefault="007C1B1F" w:rsidP="007C1B1F">
      <w:pPr>
        <w:spacing w:after="0"/>
        <w:ind w:firstLine="720"/>
        <w:rPr>
          <w:rFonts w:asciiTheme="majorHAnsi" w:hAnsiTheme="majorHAnsi" w:cstheme="majorHAnsi"/>
          <w:lang w:val="en-IN"/>
        </w:rPr>
      </w:pPr>
      <w:r w:rsidRPr="007C1B1F">
        <w:rPr>
          <w:rFonts w:asciiTheme="majorHAnsi" w:hAnsiTheme="majorHAnsi" w:cstheme="majorHAnsi"/>
          <w:lang w:val="en-IN"/>
        </w:rPr>
        <w:t>A tablespace scan is an access method where DB2 reads all the pages of a table sequentially to find the required rows, instead of using an index.</w:t>
      </w:r>
    </w:p>
    <w:p w14:paraId="5A4B51AA" w14:textId="77777777" w:rsidR="00007821" w:rsidRPr="004B372F" w:rsidRDefault="00007821" w:rsidP="006F208E">
      <w:pPr>
        <w:spacing w:after="0"/>
        <w:rPr>
          <w:rFonts w:asciiTheme="majorHAnsi" w:hAnsiTheme="majorHAnsi" w:cstheme="majorHAnsi"/>
        </w:rPr>
      </w:pPr>
    </w:p>
    <w:p w14:paraId="014388A6"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join sequence?</w:t>
      </w:r>
    </w:p>
    <w:p w14:paraId="73238F13" w14:textId="77777777" w:rsidR="007C1B1F" w:rsidRPr="007C1B1F" w:rsidRDefault="007C1B1F" w:rsidP="007C1B1F">
      <w:pPr>
        <w:spacing w:after="0"/>
        <w:ind w:left="360"/>
        <w:rPr>
          <w:rFonts w:asciiTheme="majorHAnsi" w:hAnsiTheme="majorHAnsi" w:cstheme="majorHAnsi"/>
          <w:lang w:val="en-IN"/>
        </w:rPr>
      </w:pPr>
      <w:r w:rsidRPr="007C1B1F">
        <w:rPr>
          <w:rFonts w:asciiTheme="majorHAnsi" w:hAnsiTheme="majorHAnsi" w:cstheme="majorHAnsi"/>
          <w:lang w:val="en-IN"/>
        </w:rPr>
        <w:t>When you write a query with multiple tables, DB2 decides:</w:t>
      </w:r>
    </w:p>
    <w:p w14:paraId="3634C49D" w14:textId="77777777" w:rsidR="007C1B1F" w:rsidRPr="007C1B1F" w:rsidRDefault="007C1B1F">
      <w:pPr>
        <w:numPr>
          <w:ilvl w:val="0"/>
          <w:numId w:val="29"/>
        </w:numPr>
        <w:tabs>
          <w:tab w:val="clear" w:pos="720"/>
          <w:tab w:val="num" w:pos="1080"/>
        </w:tabs>
        <w:spacing w:after="0"/>
        <w:ind w:left="1080"/>
        <w:rPr>
          <w:rFonts w:asciiTheme="majorHAnsi" w:hAnsiTheme="majorHAnsi" w:cstheme="majorHAnsi"/>
          <w:lang w:val="en-IN"/>
        </w:rPr>
      </w:pPr>
      <w:r w:rsidRPr="007C1B1F">
        <w:rPr>
          <w:rFonts w:asciiTheme="majorHAnsi" w:hAnsiTheme="majorHAnsi" w:cstheme="majorHAnsi"/>
          <w:lang w:val="en-IN"/>
        </w:rPr>
        <w:t xml:space="preserve">Which table to access first </w:t>
      </w:r>
    </w:p>
    <w:p w14:paraId="6A8B1603" w14:textId="2E08E8B0" w:rsidR="007C1B1F" w:rsidRPr="0041145A" w:rsidRDefault="007C1B1F" w:rsidP="0041145A">
      <w:pPr>
        <w:numPr>
          <w:ilvl w:val="0"/>
          <w:numId w:val="29"/>
        </w:numPr>
        <w:tabs>
          <w:tab w:val="clear" w:pos="720"/>
          <w:tab w:val="num" w:pos="1080"/>
        </w:tabs>
        <w:spacing w:after="0"/>
        <w:ind w:left="1080"/>
        <w:rPr>
          <w:rFonts w:asciiTheme="majorHAnsi" w:hAnsiTheme="majorHAnsi" w:cstheme="majorHAnsi"/>
          <w:lang w:val="en-IN"/>
        </w:rPr>
      </w:pPr>
      <w:r w:rsidRPr="007C1B1F">
        <w:rPr>
          <w:rFonts w:asciiTheme="majorHAnsi" w:hAnsiTheme="majorHAnsi" w:cstheme="majorHAnsi"/>
          <w:lang w:val="en-IN"/>
        </w:rPr>
        <w:t>Then which table to join next</w:t>
      </w:r>
    </w:p>
    <w:p w14:paraId="38A425FB" w14:textId="77777777" w:rsidR="007C1B1F" w:rsidRDefault="007C1B1F" w:rsidP="007C1B1F">
      <w:pPr>
        <w:spacing w:after="0"/>
        <w:ind w:left="1080"/>
        <w:rPr>
          <w:rFonts w:asciiTheme="majorHAnsi" w:hAnsiTheme="majorHAnsi" w:cstheme="majorHAnsi"/>
          <w:lang w:val="en-IN"/>
        </w:rPr>
      </w:pPr>
      <w:r w:rsidRPr="007C1B1F">
        <w:rPr>
          <w:rFonts w:asciiTheme="majorHAnsi" w:hAnsiTheme="majorHAnsi" w:cstheme="majorHAnsi"/>
          <w:lang w:val="en-IN"/>
        </w:rPr>
        <w:t>SELECT *</w:t>
      </w:r>
      <w:r w:rsidRPr="007C1B1F">
        <w:rPr>
          <w:rFonts w:asciiTheme="majorHAnsi" w:hAnsiTheme="majorHAnsi" w:cstheme="majorHAnsi"/>
          <w:lang w:val="en-IN"/>
        </w:rPr>
        <w:br/>
        <w:t>FROM EMP E, DEPT D</w:t>
      </w:r>
      <w:r w:rsidRPr="007C1B1F">
        <w:rPr>
          <w:rFonts w:asciiTheme="majorHAnsi" w:hAnsiTheme="majorHAnsi" w:cstheme="majorHAnsi"/>
          <w:lang w:val="en-IN"/>
        </w:rPr>
        <w:br/>
        <w:t xml:space="preserve">WHERE </w:t>
      </w:r>
      <w:proofErr w:type="gramStart"/>
      <w:r w:rsidRPr="007C1B1F">
        <w:rPr>
          <w:rFonts w:asciiTheme="majorHAnsi" w:hAnsiTheme="majorHAnsi" w:cstheme="majorHAnsi"/>
          <w:lang w:val="en-IN"/>
        </w:rPr>
        <w:t>E.DEPT</w:t>
      </w:r>
      <w:proofErr w:type="gramEnd"/>
      <w:r w:rsidRPr="007C1B1F">
        <w:rPr>
          <w:rFonts w:asciiTheme="majorHAnsi" w:hAnsiTheme="majorHAnsi" w:cstheme="majorHAnsi"/>
          <w:lang w:val="en-IN"/>
        </w:rPr>
        <w:t xml:space="preserve">_ID = </w:t>
      </w:r>
      <w:proofErr w:type="gramStart"/>
      <w:r w:rsidRPr="007C1B1F">
        <w:rPr>
          <w:rFonts w:asciiTheme="majorHAnsi" w:hAnsiTheme="majorHAnsi" w:cstheme="majorHAnsi"/>
          <w:lang w:val="en-IN"/>
        </w:rPr>
        <w:t>D.DEPT</w:t>
      </w:r>
      <w:proofErr w:type="gramEnd"/>
      <w:r w:rsidRPr="007C1B1F">
        <w:rPr>
          <w:rFonts w:asciiTheme="majorHAnsi" w:hAnsiTheme="majorHAnsi" w:cstheme="majorHAnsi"/>
          <w:lang w:val="en-IN"/>
        </w:rPr>
        <w:t>_ID;</w:t>
      </w:r>
    </w:p>
    <w:p w14:paraId="1843C234" w14:textId="77777777" w:rsidR="0041145A" w:rsidRPr="007C1B1F" w:rsidRDefault="0041145A" w:rsidP="007C1B1F">
      <w:pPr>
        <w:spacing w:after="0"/>
        <w:ind w:left="1080"/>
        <w:rPr>
          <w:rFonts w:asciiTheme="majorHAnsi" w:hAnsiTheme="majorHAnsi" w:cstheme="majorHAnsi"/>
          <w:lang w:val="en-IN"/>
        </w:rPr>
      </w:pPr>
    </w:p>
    <w:p w14:paraId="0C51DA9D" w14:textId="050331BE" w:rsidR="007C1B1F" w:rsidRPr="007C1B1F" w:rsidRDefault="007C1B1F">
      <w:pPr>
        <w:numPr>
          <w:ilvl w:val="0"/>
          <w:numId w:val="29"/>
        </w:numPr>
        <w:tabs>
          <w:tab w:val="clear" w:pos="720"/>
          <w:tab w:val="num" w:pos="1080"/>
        </w:tabs>
        <w:spacing w:after="0"/>
        <w:ind w:left="1080"/>
        <w:rPr>
          <w:rFonts w:asciiTheme="majorHAnsi" w:hAnsiTheme="majorHAnsi" w:cstheme="majorHAnsi"/>
          <w:lang w:val="en-IN"/>
        </w:rPr>
      </w:pPr>
      <w:r w:rsidRPr="007C1B1F">
        <w:rPr>
          <w:rFonts w:asciiTheme="majorHAnsi" w:hAnsiTheme="majorHAnsi" w:cstheme="majorHAnsi"/>
          <w:lang w:val="en-IN"/>
        </w:rPr>
        <w:t>DB2 can choose:</w:t>
      </w:r>
    </w:p>
    <w:p w14:paraId="3B3C7700" w14:textId="77777777" w:rsidR="007C1B1F" w:rsidRPr="007C1B1F" w:rsidRDefault="007C1B1F">
      <w:pPr>
        <w:numPr>
          <w:ilvl w:val="1"/>
          <w:numId w:val="29"/>
        </w:numPr>
        <w:spacing w:after="0"/>
        <w:rPr>
          <w:rFonts w:asciiTheme="majorHAnsi" w:hAnsiTheme="majorHAnsi" w:cstheme="majorHAnsi"/>
          <w:lang w:val="en-IN"/>
        </w:rPr>
      </w:pPr>
      <w:r w:rsidRPr="007C1B1F">
        <w:rPr>
          <w:rFonts w:asciiTheme="majorHAnsi" w:hAnsiTheme="majorHAnsi" w:cstheme="majorHAnsi"/>
          <w:lang w:val="en-IN"/>
        </w:rPr>
        <w:t xml:space="preserve">First read EMP, then join with DEPT </w:t>
      </w:r>
    </w:p>
    <w:p w14:paraId="19AE1D29" w14:textId="77777777" w:rsidR="007C1B1F" w:rsidRPr="007C1B1F" w:rsidRDefault="007C1B1F">
      <w:pPr>
        <w:numPr>
          <w:ilvl w:val="1"/>
          <w:numId w:val="29"/>
        </w:numPr>
        <w:spacing w:after="0"/>
        <w:rPr>
          <w:rFonts w:asciiTheme="majorHAnsi" w:hAnsiTheme="majorHAnsi" w:cstheme="majorHAnsi"/>
          <w:lang w:val="en-IN"/>
        </w:rPr>
      </w:pPr>
      <w:r w:rsidRPr="007C1B1F">
        <w:rPr>
          <w:rFonts w:asciiTheme="majorHAnsi" w:hAnsiTheme="majorHAnsi" w:cstheme="majorHAnsi"/>
          <w:lang w:val="en-IN"/>
        </w:rPr>
        <w:t xml:space="preserve">OR first read DEPT, then join with EMP </w:t>
      </w:r>
    </w:p>
    <w:p w14:paraId="47A15F6C" w14:textId="6F275119" w:rsidR="007C1B1F" w:rsidRPr="007C1B1F" w:rsidRDefault="007C1B1F">
      <w:pPr>
        <w:numPr>
          <w:ilvl w:val="1"/>
          <w:numId w:val="29"/>
        </w:numPr>
        <w:spacing w:after="0"/>
        <w:rPr>
          <w:rFonts w:asciiTheme="majorHAnsi" w:hAnsiTheme="majorHAnsi" w:cstheme="majorHAnsi"/>
          <w:lang w:val="en-IN"/>
        </w:rPr>
      </w:pPr>
      <w:r w:rsidRPr="007C1B1F">
        <w:rPr>
          <w:rFonts w:asciiTheme="majorHAnsi" w:hAnsiTheme="majorHAnsi" w:cstheme="majorHAnsi"/>
          <w:lang w:val="en-IN"/>
        </w:rPr>
        <w:t>This decision = Join Sequence</w:t>
      </w:r>
    </w:p>
    <w:p w14:paraId="16A50704" w14:textId="77777777" w:rsidR="00007821" w:rsidRPr="007C1B1F" w:rsidRDefault="00007821" w:rsidP="007C1B1F">
      <w:pPr>
        <w:spacing w:after="0"/>
        <w:ind w:left="1080"/>
        <w:rPr>
          <w:rFonts w:asciiTheme="majorHAnsi" w:hAnsiTheme="majorHAnsi" w:cstheme="majorHAnsi"/>
          <w:lang w:val="en-IN"/>
        </w:rPr>
      </w:pPr>
    </w:p>
    <w:p w14:paraId="5AD4F310"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query block?</w:t>
      </w:r>
    </w:p>
    <w:p w14:paraId="4188BA6C" w14:textId="14108E00" w:rsidR="00007821" w:rsidRDefault="007C1B1F" w:rsidP="007C1B1F">
      <w:pPr>
        <w:spacing w:after="0"/>
        <w:ind w:firstLine="720"/>
        <w:rPr>
          <w:rFonts w:asciiTheme="majorHAnsi" w:hAnsiTheme="majorHAnsi" w:cstheme="majorHAnsi"/>
        </w:rPr>
      </w:pPr>
      <w:r w:rsidRPr="007C1B1F">
        <w:rPr>
          <w:rFonts w:asciiTheme="majorHAnsi" w:hAnsiTheme="majorHAnsi" w:cstheme="majorHAnsi"/>
        </w:rPr>
        <w:t xml:space="preserve">A query block is an </w:t>
      </w:r>
      <w:r>
        <w:rPr>
          <w:rFonts w:asciiTheme="majorHAnsi" w:hAnsiTheme="majorHAnsi" w:cstheme="majorHAnsi"/>
        </w:rPr>
        <w:t>independent</w:t>
      </w:r>
      <w:r w:rsidRPr="007C1B1F">
        <w:rPr>
          <w:rFonts w:asciiTheme="majorHAnsi" w:hAnsiTheme="majorHAnsi" w:cstheme="majorHAnsi"/>
        </w:rPr>
        <w:t xml:space="preserve"> SELECT statement within a SQL query that DB2 optimizes separately.</w:t>
      </w:r>
      <w:r w:rsidRPr="007C1B1F">
        <w:t xml:space="preserve"> </w:t>
      </w:r>
      <w:r w:rsidRPr="007C1B1F">
        <w:rPr>
          <w:rFonts w:asciiTheme="majorHAnsi" w:hAnsiTheme="majorHAnsi" w:cstheme="majorHAnsi"/>
        </w:rPr>
        <w:t>Complex queries are divided into multiple query blocks, and DB2 optimizes each block separately before combining results.</w:t>
      </w:r>
    </w:p>
    <w:p w14:paraId="3FC15D01" w14:textId="77777777" w:rsidR="007C1B1F" w:rsidRPr="004B372F" w:rsidRDefault="007C1B1F" w:rsidP="007C1B1F">
      <w:pPr>
        <w:spacing w:after="0"/>
        <w:ind w:firstLine="720"/>
        <w:rPr>
          <w:rFonts w:asciiTheme="majorHAnsi" w:hAnsiTheme="majorHAnsi" w:cstheme="majorHAnsi"/>
        </w:rPr>
      </w:pPr>
    </w:p>
    <w:p w14:paraId="0C764A45"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How do you detect inefficient SQL?</w:t>
      </w:r>
    </w:p>
    <w:p w14:paraId="706CF043" w14:textId="7A15FC29" w:rsidR="00007821" w:rsidRDefault="00B26AA4" w:rsidP="00B26AA4">
      <w:pPr>
        <w:spacing w:after="0"/>
        <w:ind w:firstLine="720"/>
        <w:rPr>
          <w:rFonts w:asciiTheme="majorHAnsi" w:hAnsiTheme="majorHAnsi" w:cstheme="majorHAnsi"/>
        </w:rPr>
      </w:pPr>
      <w:r w:rsidRPr="00B26AA4">
        <w:rPr>
          <w:rFonts w:asciiTheme="majorHAnsi" w:hAnsiTheme="majorHAnsi" w:cstheme="majorHAnsi"/>
        </w:rPr>
        <w:t>I detect inefficient SQL by analyzing its execution plan using EXPLAIN, checking index usage, identifying full table scans, and looking for high-cost operations or poor access paths.</w:t>
      </w:r>
    </w:p>
    <w:p w14:paraId="2C34EB28" w14:textId="6966C6FB" w:rsidR="00B26AA4" w:rsidRPr="00B26AA4" w:rsidRDefault="00B26AA4" w:rsidP="00B26AA4">
      <w:pPr>
        <w:spacing w:after="0"/>
        <w:ind w:firstLine="720"/>
        <w:rPr>
          <w:rFonts w:asciiTheme="majorHAnsi" w:hAnsiTheme="majorHAnsi" w:cstheme="majorHAnsi"/>
          <w:b/>
          <w:bCs/>
          <w:lang w:val="en-IN"/>
        </w:rPr>
      </w:pPr>
      <w:r w:rsidRPr="00B26AA4">
        <w:rPr>
          <w:rFonts w:asciiTheme="majorHAnsi" w:hAnsiTheme="majorHAnsi" w:cstheme="majorHAnsi"/>
          <w:b/>
          <w:bCs/>
          <w:lang w:val="en-IN"/>
        </w:rPr>
        <w:t>Use EXPLAIN</w:t>
      </w:r>
    </w:p>
    <w:p w14:paraId="052E217F" w14:textId="77777777" w:rsidR="00B26AA4" w:rsidRPr="00B26AA4" w:rsidRDefault="00B26AA4">
      <w:pPr>
        <w:numPr>
          <w:ilvl w:val="0"/>
          <w:numId w:val="30"/>
        </w:numPr>
        <w:tabs>
          <w:tab w:val="num" w:pos="720"/>
        </w:tabs>
        <w:spacing w:after="0"/>
        <w:rPr>
          <w:rFonts w:asciiTheme="majorHAnsi" w:hAnsiTheme="majorHAnsi" w:cstheme="majorHAnsi"/>
          <w:lang w:val="en-IN"/>
        </w:rPr>
      </w:pPr>
      <w:r w:rsidRPr="00B26AA4">
        <w:rPr>
          <w:rFonts w:asciiTheme="majorHAnsi" w:hAnsiTheme="majorHAnsi" w:cstheme="majorHAnsi"/>
          <w:lang w:val="en-IN"/>
        </w:rPr>
        <w:t xml:space="preserve">Check </w:t>
      </w:r>
      <w:r w:rsidRPr="00B26AA4">
        <w:rPr>
          <w:rFonts w:asciiTheme="majorHAnsi" w:hAnsiTheme="majorHAnsi" w:cstheme="majorHAnsi"/>
          <w:b/>
          <w:bCs/>
          <w:lang w:val="en-IN"/>
        </w:rPr>
        <w:t>PLAN_TABLE</w:t>
      </w:r>
      <w:r w:rsidRPr="00B26AA4">
        <w:rPr>
          <w:rFonts w:asciiTheme="majorHAnsi" w:hAnsiTheme="majorHAnsi" w:cstheme="majorHAnsi"/>
          <w:lang w:val="en-IN"/>
        </w:rPr>
        <w:t xml:space="preserve"> </w:t>
      </w:r>
    </w:p>
    <w:p w14:paraId="55C7AEF2" w14:textId="77777777" w:rsidR="00B26AA4" w:rsidRPr="00B26AA4" w:rsidRDefault="00B26AA4">
      <w:pPr>
        <w:numPr>
          <w:ilvl w:val="0"/>
          <w:numId w:val="30"/>
        </w:numPr>
        <w:tabs>
          <w:tab w:val="num" w:pos="720"/>
        </w:tabs>
        <w:spacing w:after="0"/>
        <w:rPr>
          <w:rFonts w:asciiTheme="majorHAnsi" w:hAnsiTheme="majorHAnsi" w:cstheme="majorHAnsi"/>
          <w:lang w:val="en-IN"/>
        </w:rPr>
      </w:pPr>
      <w:r w:rsidRPr="00B26AA4">
        <w:rPr>
          <w:rFonts w:asciiTheme="majorHAnsi" w:hAnsiTheme="majorHAnsi" w:cstheme="majorHAnsi"/>
          <w:lang w:val="en-IN"/>
        </w:rPr>
        <w:t xml:space="preserve">Look for: </w:t>
      </w:r>
    </w:p>
    <w:p w14:paraId="688F6163" w14:textId="77777777" w:rsidR="00B26AA4" w:rsidRPr="00B26AA4" w:rsidRDefault="00B26AA4">
      <w:pPr>
        <w:numPr>
          <w:ilvl w:val="1"/>
          <w:numId w:val="30"/>
        </w:numPr>
        <w:tabs>
          <w:tab w:val="num" w:pos="1440"/>
        </w:tabs>
        <w:spacing w:after="0"/>
        <w:rPr>
          <w:rFonts w:asciiTheme="majorHAnsi" w:hAnsiTheme="majorHAnsi" w:cstheme="majorHAnsi"/>
          <w:lang w:val="en-IN"/>
        </w:rPr>
      </w:pPr>
      <w:r w:rsidRPr="00B26AA4">
        <w:rPr>
          <w:rFonts w:asciiTheme="majorHAnsi" w:hAnsiTheme="majorHAnsi" w:cstheme="majorHAnsi"/>
          <w:lang w:val="en-IN"/>
        </w:rPr>
        <w:t xml:space="preserve">ACCESSTYPE = 'R' → tablespace scan </w:t>
      </w:r>
      <w:r w:rsidRPr="00B26AA4">
        <w:rPr>
          <w:rFonts w:ascii="Segoe UI Emoji" w:hAnsi="Segoe UI Emoji" w:cs="Segoe UI Emoji"/>
          <w:lang w:val="en-IN"/>
        </w:rPr>
        <w:t>❌</w:t>
      </w:r>
      <w:r w:rsidRPr="00B26AA4">
        <w:rPr>
          <w:rFonts w:asciiTheme="majorHAnsi" w:hAnsiTheme="majorHAnsi" w:cstheme="majorHAnsi"/>
          <w:lang w:val="en-IN"/>
        </w:rPr>
        <w:t xml:space="preserve"> </w:t>
      </w:r>
    </w:p>
    <w:p w14:paraId="5F980D3F" w14:textId="77777777" w:rsidR="00B26AA4" w:rsidRPr="00B26AA4" w:rsidRDefault="00B26AA4">
      <w:pPr>
        <w:numPr>
          <w:ilvl w:val="1"/>
          <w:numId w:val="30"/>
        </w:numPr>
        <w:tabs>
          <w:tab w:val="num" w:pos="1440"/>
        </w:tabs>
        <w:spacing w:after="0"/>
        <w:rPr>
          <w:rFonts w:asciiTheme="majorHAnsi" w:hAnsiTheme="majorHAnsi" w:cstheme="majorHAnsi"/>
          <w:lang w:val="en-IN"/>
        </w:rPr>
      </w:pPr>
      <w:r w:rsidRPr="00B26AA4">
        <w:rPr>
          <w:rFonts w:asciiTheme="majorHAnsi" w:hAnsiTheme="majorHAnsi" w:cstheme="majorHAnsi"/>
          <w:lang w:val="en-IN"/>
        </w:rPr>
        <w:t xml:space="preserve">Low </w:t>
      </w:r>
      <w:r w:rsidRPr="00B26AA4">
        <w:rPr>
          <w:rFonts w:asciiTheme="majorHAnsi" w:hAnsiTheme="majorHAnsi" w:cstheme="majorHAnsi"/>
          <w:b/>
          <w:bCs/>
          <w:lang w:val="en-IN"/>
        </w:rPr>
        <w:t>MATCHCOLS</w:t>
      </w:r>
      <w:r w:rsidRPr="00B26AA4">
        <w:rPr>
          <w:rFonts w:asciiTheme="majorHAnsi" w:hAnsiTheme="majorHAnsi" w:cstheme="majorHAnsi"/>
          <w:lang w:val="en-IN"/>
        </w:rPr>
        <w:t xml:space="preserve"> </w:t>
      </w:r>
      <w:r w:rsidRPr="00B26AA4">
        <w:rPr>
          <w:rFonts w:ascii="Segoe UI Emoji" w:hAnsi="Segoe UI Emoji" w:cs="Segoe UI Emoji"/>
          <w:lang w:val="en-IN"/>
        </w:rPr>
        <w:t>❌</w:t>
      </w:r>
      <w:r w:rsidRPr="00B26AA4">
        <w:rPr>
          <w:rFonts w:asciiTheme="majorHAnsi" w:hAnsiTheme="majorHAnsi" w:cstheme="majorHAnsi"/>
          <w:lang w:val="en-IN"/>
        </w:rPr>
        <w:t xml:space="preserve"> </w:t>
      </w:r>
    </w:p>
    <w:p w14:paraId="67411482" w14:textId="77777777" w:rsidR="00B26AA4" w:rsidRPr="00B26AA4" w:rsidRDefault="00B26AA4">
      <w:pPr>
        <w:numPr>
          <w:ilvl w:val="1"/>
          <w:numId w:val="30"/>
        </w:numPr>
        <w:tabs>
          <w:tab w:val="num" w:pos="1440"/>
        </w:tabs>
        <w:spacing w:after="0"/>
        <w:rPr>
          <w:rFonts w:asciiTheme="majorHAnsi" w:hAnsiTheme="majorHAnsi" w:cstheme="majorHAnsi"/>
          <w:lang w:val="en-IN"/>
        </w:rPr>
      </w:pPr>
      <w:r w:rsidRPr="00B26AA4">
        <w:rPr>
          <w:rFonts w:asciiTheme="majorHAnsi" w:hAnsiTheme="majorHAnsi" w:cstheme="majorHAnsi"/>
          <w:lang w:val="en-IN"/>
        </w:rPr>
        <w:t xml:space="preserve">No index usage </w:t>
      </w:r>
      <w:r w:rsidRPr="00B26AA4">
        <w:rPr>
          <w:rFonts w:ascii="Segoe UI Emoji" w:hAnsi="Segoe UI Emoji" w:cs="Segoe UI Emoji"/>
          <w:lang w:val="en-IN"/>
        </w:rPr>
        <w:t>❌</w:t>
      </w:r>
      <w:r w:rsidRPr="00B26AA4">
        <w:rPr>
          <w:rFonts w:asciiTheme="majorHAnsi" w:hAnsiTheme="majorHAnsi" w:cstheme="majorHAnsi"/>
          <w:lang w:val="en-IN"/>
        </w:rPr>
        <w:t xml:space="preserve"> </w:t>
      </w:r>
    </w:p>
    <w:p w14:paraId="4795638E" w14:textId="77777777" w:rsidR="00B26AA4" w:rsidRDefault="00B26AA4" w:rsidP="00B26AA4">
      <w:pPr>
        <w:spacing w:after="0"/>
        <w:ind w:firstLine="720"/>
        <w:rPr>
          <w:rFonts w:asciiTheme="majorHAnsi" w:hAnsiTheme="majorHAnsi" w:cstheme="majorHAnsi"/>
        </w:rPr>
      </w:pPr>
    </w:p>
    <w:p w14:paraId="75DC446F" w14:textId="77777777" w:rsidR="00B26AA4" w:rsidRDefault="00B26AA4" w:rsidP="00B26AA4">
      <w:pPr>
        <w:spacing w:after="0"/>
        <w:ind w:firstLine="720"/>
        <w:rPr>
          <w:rFonts w:asciiTheme="majorHAnsi" w:hAnsiTheme="majorHAnsi" w:cstheme="majorHAnsi"/>
        </w:rPr>
      </w:pPr>
    </w:p>
    <w:p w14:paraId="1BE679EB" w14:textId="77777777" w:rsidR="00B26AA4" w:rsidRDefault="00B26AA4" w:rsidP="00B26AA4">
      <w:pPr>
        <w:spacing w:after="0"/>
        <w:ind w:firstLine="720"/>
        <w:rPr>
          <w:rFonts w:asciiTheme="majorHAnsi" w:hAnsiTheme="majorHAnsi" w:cstheme="majorHAnsi"/>
        </w:rPr>
      </w:pPr>
    </w:p>
    <w:p w14:paraId="511AB860" w14:textId="77777777" w:rsidR="0041145A" w:rsidRDefault="0041145A" w:rsidP="00B26AA4">
      <w:pPr>
        <w:spacing w:after="0"/>
        <w:ind w:firstLine="720"/>
        <w:rPr>
          <w:rFonts w:asciiTheme="majorHAnsi" w:hAnsiTheme="majorHAnsi" w:cstheme="majorHAnsi"/>
        </w:rPr>
      </w:pPr>
    </w:p>
    <w:p w14:paraId="3014F327" w14:textId="77777777" w:rsidR="0041145A" w:rsidRDefault="0041145A" w:rsidP="00B26AA4">
      <w:pPr>
        <w:spacing w:after="0"/>
        <w:ind w:firstLine="720"/>
        <w:rPr>
          <w:rFonts w:asciiTheme="majorHAnsi" w:hAnsiTheme="majorHAnsi" w:cstheme="majorHAnsi"/>
        </w:rPr>
      </w:pPr>
    </w:p>
    <w:p w14:paraId="725B6E4E" w14:textId="77777777" w:rsidR="00B26AA4" w:rsidRDefault="00B26AA4" w:rsidP="00B26AA4">
      <w:pPr>
        <w:spacing w:after="0"/>
        <w:ind w:firstLine="720"/>
        <w:rPr>
          <w:rFonts w:asciiTheme="majorHAnsi" w:hAnsiTheme="majorHAnsi" w:cstheme="majorHAnsi"/>
        </w:rPr>
      </w:pPr>
    </w:p>
    <w:p w14:paraId="79D9C6A2" w14:textId="77777777" w:rsidR="00B26AA4" w:rsidRDefault="00B26AA4" w:rsidP="00B26AA4">
      <w:pPr>
        <w:spacing w:after="0"/>
        <w:ind w:firstLine="720"/>
        <w:rPr>
          <w:rFonts w:asciiTheme="majorHAnsi" w:hAnsiTheme="majorHAnsi" w:cstheme="majorHAnsi"/>
        </w:rPr>
      </w:pPr>
    </w:p>
    <w:p w14:paraId="72AB8DB4" w14:textId="77777777" w:rsidR="00B26AA4" w:rsidRPr="004B372F" w:rsidRDefault="00B26AA4" w:rsidP="00B26AA4">
      <w:pPr>
        <w:spacing w:after="0"/>
        <w:ind w:firstLine="720"/>
        <w:rPr>
          <w:rFonts w:asciiTheme="majorHAnsi" w:hAnsiTheme="majorHAnsi" w:cstheme="majorHAnsi"/>
        </w:rPr>
      </w:pPr>
    </w:p>
    <w:p w14:paraId="3355CCF6" w14:textId="77777777" w:rsidR="00B51DD0" w:rsidRPr="00007821" w:rsidRDefault="00000000" w:rsidP="00007821">
      <w:pPr>
        <w:spacing w:after="0"/>
        <w:jc w:val="center"/>
        <w:rPr>
          <w:rFonts w:asciiTheme="majorHAnsi" w:hAnsiTheme="majorHAnsi" w:cstheme="majorHAnsi"/>
          <w:b/>
          <w:bCs/>
          <w:sz w:val="28"/>
          <w:szCs w:val="28"/>
        </w:rPr>
      </w:pPr>
      <w:r w:rsidRPr="00007821">
        <w:rPr>
          <w:rFonts w:asciiTheme="majorHAnsi" w:hAnsiTheme="majorHAnsi" w:cstheme="majorHAnsi"/>
          <w:b/>
          <w:bCs/>
          <w:sz w:val="28"/>
          <w:szCs w:val="28"/>
        </w:rPr>
        <w:lastRenderedPageBreak/>
        <w:t>DB2 Utilities</w:t>
      </w:r>
    </w:p>
    <w:p w14:paraId="7DA4BB13"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RUNSTATS?</w:t>
      </w:r>
    </w:p>
    <w:p w14:paraId="6C51A5DA" w14:textId="1AB314FE" w:rsidR="00007821" w:rsidRDefault="00900EA3" w:rsidP="00900EA3">
      <w:pPr>
        <w:spacing w:after="0"/>
        <w:ind w:firstLine="720"/>
        <w:rPr>
          <w:rFonts w:asciiTheme="majorHAnsi" w:hAnsiTheme="majorHAnsi" w:cstheme="majorHAnsi"/>
        </w:rPr>
      </w:pPr>
      <w:r w:rsidRPr="00900EA3">
        <w:rPr>
          <w:rFonts w:asciiTheme="majorHAnsi" w:hAnsiTheme="majorHAnsi" w:cstheme="majorHAnsi"/>
        </w:rPr>
        <w:t>RUNSTATS is a DB2 utility used to collect statistics about tables and indexes, which helps the DB2 optimizer choose the best access path for SQL queries.</w:t>
      </w:r>
    </w:p>
    <w:p w14:paraId="140B3AD1" w14:textId="77777777" w:rsidR="00900EA3" w:rsidRPr="00900EA3" w:rsidRDefault="00900EA3" w:rsidP="00900EA3">
      <w:pPr>
        <w:numPr>
          <w:ilvl w:val="0"/>
          <w:numId w:val="78"/>
        </w:numPr>
        <w:spacing w:after="0"/>
        <w:rPr>
          <w:rFonts w:asciiTheme="majorHAnsi" w:hAnsiTheme="majorHAnsi" w:cstheme="majorHAnsi"/>
          <w:lang w:val="en-IN"/>
        </w:rPr>
      </w:pPr>
      <w:r w:rsidRPr="00900EA3">
        <w:rPr>
          <w:rFonts w:asciiTheme="majorHAnsi" w:hAnsiTheme="majorHAnsi" w:cstheme="majorHAnsi"/>
          <w:lang w:val="en-IN"/>
        </w:rPr>
        <w:t xml:space="preserve">Does not change data, only collects statistics </w:t>
      </w:r>
    </w:p>
    <w:p w14:paraId="0DDC10A9" w14:textId="77777777" w:rsidR="00900EA3" w:rsidRPr="00900EA3" w:rsidRDefault="00900EA3" w:rsidP="00900EA3">
      <w:pPr>
        <w:numPr>
          <w:ilvl w:val="0"/>
          <w:numId w:val="78"/>
        </w:numPr>
        <w:spacing w:after="0"/>
        <w:rPr>
          <w:rFonts w:asciiTheme="majorHAnsi" w:hAnsiTheme="majorHAnsi" w:cstheme="majorHAnsi"/>
          <w:lang w:val="en-IN"/>
        </w:rPr>
      </w:pPr>
      <w:r w:rsidRPr="00900EA3">
        <w:rPr>
          <w:rFonts w:asciiTheme="majorHAnsi" w:hAnsiTheme="majorHAnsi" w:cstheme="majorHAnsi"/>
          <w:lang w:val="en-IN"/>
        </w:rPr>
        <w:t xml:space="preserve">Helps query optimization </w:t>
      </w:r>
    </w:p>
    <w:p w14:paraId="4E77E7BB" w14:textId="77777777" w:rsidR="00900EA3" w:rsidRPr="00900EA3" w:rsidRDefault="00900EA3" w:rsidP="00900EA3">
      <w:pPr>
        <w:numPr>
          <w:ilvl w:val="0"/>
          <w:numId w:val="78"/>
        </w:numPr>
        <w:spacing w:after="0"/>
        <w:rPr>
          <w:rFonts w:asciiTheme="majorHAnsi" w:hAnsiTheme="majorHAnsi" w:cstheme="majorHAnsi"/>
          <w:lang w:val="en-IN"/>
        </w:rPr>
      </w:pPr>
      <w:r w:rsidRPr="00900EA3">
        <w:rPr>
          <w:rFonts w:asciiTheme="majorHAnsi" w:hAnsiTheme="majorHAnsi" w:cstheme="majorHAnsi"/>
          <w:lang w:val="en-IN"/>
        </w:rPr>
        <w:t xml:space="preserve">Should be run after major data changes (INSERT/UPDATE/DELETE/LOAD) </w:t>
      </w:r>
    </w:p>
    <w:p w14:paraId="6901BD95" w14:textId="77777777" w:rsidR="00900EA3" w:rsidRDefault="00900EA3" w:rsidP="00900EA3">
      <w:pPr>
        <w:numPr>
          <w:ilvl w:val="0"/>
          <w:numId w:val="78"/>
        </w:numPr>
        <w:spacing w:after="0"/>
        <w:rPr>
          <w:rFonts w:asciiTheme="majorHAnsi" w:hAnsiTheme="majorHAnsi" w:cstheme="majorHAnsi"/>
          <w:lang w:val="en-IN"/>
        </w:rPr>
      </w:pPr>
      <w:r w:rsidRPr="00900EA3">
        <w:rPr>
          <w:rFonts w:asciiTheme="majorHAnsi" w:hAnsiTheme="majorHAnsi" w:cstheme="majorHAnsi"/>
          <w:lang w:val="en-IN"/>
        </w:rPr>
        <w:t xml:space="preserve">Often followed by REBIND to use new statistics </w:t>
      </w:r>
    </w:p>
    <w:p w14:paraId="7D5BA907" w14:textId="10B953EC" w:rsidR="00900EA3" w:rsidRPr="00900EA3" w:rsidRDefault="00900EA3" w:rsidP="00900EA3">
      <w:pPr>
        <w:numPr>
          <w:ilvl w:val="0"/>
          <w:numId w:val="78"/>
        </w:numPr>
        <w:spacing w:after="0"/>
        <w:rPr>
          <w:rFonts w:asciiTheme="majorHAnsi" w:hAnsiTheme="majorHAnsi" w:cstheme="majorHAnsi"/>
          <w:lang w:val="en-IN"/>
        </w:rPr>
      </w:pPr>
      <w:r w:rsidRPr="00900EA3">
        <w:rPr>
          <w:rFonts w:asciiTheme="majorHAnsi" w:hAnsiTheme="majorHAnsi" w:cstheme="majorHAnsi"/>
        </w:rPr>
        <w:t>RUNSTATS TABLE DBNAME.TABLENAME</w:t>
      </w:r>
      <w:r w:rsidRPr="00900EA3">
        <w:rPr>
          <w:rFonts w:asciiTheme="majorHAnsi" w:hAnsiTheme="majorHAnsi" w:cstheme="majorHAnsi"/>
        </w:rPr>
        <w:br/>
      </w:r>
      <w:r>
        <w:rPr>
          <w:rFonts w:asciiTheme="majorHAnsi" w:hAnsiTheme="majorHAnsi" w:cstheme="majorHAnsi"/>
        </w:rPr>
        <w:t xml:space="preserve">    </w:t>
      </w:r>
      <w:r w:rsidRPr="00900EA3">
        <w:rPr>
          <w:rFonts w:asciiTheme="majorHAnsi" w:hAnsiTheme="majorHAnsi" w:cstheme="majorHAnsi"/>
        </w:rPr>
        <w:t>INDEX(ALL)</w:t>
      </w:r>
    </w:p>
    <w:p w14:paraId="06676BB6" w14:textId="2CA8069C" w:rsidR="00900EA3" w:rsidRPr="004B372F" w:rsidRDefault="00900EA3" w:rsidP="006F208E">
      <w:pPr>
        <w:spacing w:after="0"/>
        <w:rPr>
          <w:rFonts w:asciiTheme="majorHAnsi" w:hAnsiTheme="majorHAnsi" w:cstheme="majorHAnsi"/>
        </w:rPr>
      </w:pPr>
    </w:p>
    <w:p w14:paraId="152651B2"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Why is RUNSTATS important?</w:t>
      </w:r>
    </w:p>
    <w:p w14:paraId="2C164652" w14:textId="77777777" w:rsidR="00900EA3" w:rsidRPr="00900EA3" w:rsidRDefault="00900EA3" w:rsidP="00900EA3">
      <w:pPr>
        <w:spacing w:after="0"/>
        <w:ind w:left="720"/>
        <w:rPr>
          <w:rFonts w:asciiTheme="majorHAnsi" w:hAnsiTheme="majorHAnsi" w:cstheme="majorHAnsi"/>
          <w:lang w:val="en-IN"/>
        </w:rPr>
      </w:pPr>
      <w:r w:rsidRPr="00900EA3">
        <w:rPr>
          <w:rFonts w:asciiTheme="majorHAnsi" w:hAnsiTheme="majorHAnsi" w:cstheme="majorHAnsi"/>
          <w:lang w:val="en-IN"/>
        </w:rPr>
        <w:t>Why is RUNSTATS important?</w:t>
      </w:r>
    </w:p>
    <w:p w14:paraId="6D94717B" w14:textId="77777777" w:rsidR="00900EA3" w:rsidRPr="00900EA3" w:rsidRDefault="00900EA3" w:rsidP="00900EA3">
      <w:pPr>
        <w:spacing w:after="0"/>
        <w:ind w:left="720"/>
        <w:rPr>
          <w:rFonts w:asciiTheme="majorHAnsi" w:hAnsiTheme="majorHAnsi" w:cstheme="majorHAnsi"/>
          <w:lang w:val="en-IN"/>
        </w:rPr>
      </w:pPr>
      <w:r w:rsidRPr="00900EA3">
        <w:rPr>
          <w:rFonts w:asciiTheme="majorHAnsi" w:hAnsiTheme="majorHAnsi" w:cstheme="majorHAnsi"/>
          <w:lang w:val="en-IN"/>
        </w:rPr>
        <w:t>DB2 optimizer decisions are based on statistics like:</w:t>
      </w:r>
    </w:p>
    <w:p w14:paraId="72D276A3" w14:textId="77777777" w:rsidR="00900EA3" w:rsidRPr="00900EA3" w:rsidRDefault="00900EA3" w:rsidP="00900EA3">
      <w:pPr>
        <w:numPr>
          <w:ilvl w:val="0"/>
          <w:numId w:val="76"/>
        </w:numPr>
        <w:tabs>
          <w:tab w:val="clear" w:pos="720"/>
          <w:tab w:val="num" w:pos="1440"/>
        </w:tabs>
        <w:spacing w:after="0"/>
        <w:ind w:left="1440"/>
        <w:rPr>
          <w:rFonts w:asciiTheme="majorHAnsi" w:hAnsiTheme="majorHAnsi" w:cstheme="majorHAnsi"/>
          <w:lang w:val="en-IN"/>
        </w:rPr>
      </w:pPr>
      <w:r w:rsidRPr="00900EA3">
        <w:rPr>
          <w:rFonts w:asciiTheme="majorHAnsi" w:hAnsiTheme="majorHAnsi" w:cstheme="majorHAnsi"/>
          <w:lang w:val="en-IN"/>
        </w:rPr>
        <w:t xml:space="preserve">Number of rows in a table </w:t>
      </w:r>
    </w:p>
    <w:p w14:paraId="0F1E4E45" w14:textId="77777777" w:rsidR="00900EA3" w:rsidRPr="00900EA3" w:rsidRDefault="00900EA3" w:rsidP="00900EA3">
      <w:pPr>
        <w:numPr>
          <w:ilvl w:val="0"/>
          <w:numId w:val="76"/>
        </w:numPr>
        <w:tabs>
          <w:tab w:val="clear" w:pos="720"/>
          <w:tab w:val="num" w:pos="1440"/>
        </w:tabs>
        <w:spacing w:after="0"/>
        <w:ind w:left="1440"/>
        <w:rPr>
          <w:rFonts w:asciiTheme="majorHAnsi" w:hAnsiTheme="majorHAnsi" w:cstheme="majorHAnsi"/>
          <w:lang w:val="en-IN"/>
        </w:rPr>
      </w:pPr>
      <w:r w:rsidRPr="00900EA3">
        <w:rPr>
          <w:rFonts w:asciiTheme="majorHAnsi" w:hAnsiTheme="majorHAnsi" w:cstheme="majorHAnsi"/>
          <w:lang w:val="en-IN"/>
        </w:rPr>
        <w:t xml:space="preserve">Number of pages </w:t>
      </w:r>
    </w:p>
    <w:p w14:paraId="18AD54B5" w14:textId="77777777" w:rsidR="00900EA3" w:rsidRPr="00900EA3" w:rsidRDefault="00900EA3" w:rsidP="00900EA3">
      <w:pPr>
        <w:numPr>
          <w:ilvl w:val="0"/>
          <w:numId w:val="76"/>
        </w:numPr>
        <w:tabs>
          <w:tab w:val="clear" w:pos="720"/>
          <w:tab w:val="num" w:pos="1440"/>
        </w:tabs>
        <w:spacing w:after="0"/>
        <w:ind w:left="1440"/>
        <w:rPr>
          <w:rFonts w:asciiTheme="majorHAnsi" w:hAnsiTheme="majorHAnsi" w:cstheme="majorHAnsi"/>
          <w:lang w:val="en-IN"/>
        </w:rPr>
      </w:pPr>
      <w:r w:rsidRPr="00900EA3">
        <w:rPr>
          <w:rFonts w:asciiTheme="majorHAnsi" w:hAnsiTheme="majorHAnsi" w:cstheme="majorHAnsi"/>
          <w:lang w:val="en-IN"/>
        </w:rPr>
        <w:t xml:space="preserve">Distribution of data (cardinality) </w:t>
      </w:r>
    </w:p>
    <w:p w14:paraId="4C975A9A" w14:textId="77777777" w:rsidR="00900EA3" w:rsidRDefault="00900EA3" w:rsidP="00900EA3">
      <w:pPr>
        <w:numPr>
          <w:ilvl w:val="0"/>
          <w:numId w:val="76"/>
        </w:numPr>
        <w:tabs>
          <w:tab w:val="clear" w:pos="720"/>
          <w:tab w:val="num" w:pos="1440"/>
        </w:tabs>
        <w:spacing w:after="0"/>
        <w:ind w:left="1440"/>
        <w:rPr>
          <w:rFonts w:asciiTheme="majorHAnsi" w:hAnsiTheme="majorHAnsi" w:cstheme="majorHAnsi"/>
          <w:lang w:val="en-IN"/>
        </w:rPr>
      </w:pPr>
      <w:r w:rsidRPr="00900EA3">
        <w:rPr>
          <w:rFonts w:asciiTheme="majorHAnsi" w:hAnsiTheme="majorHAnsi" w:cstheme="majorHAnsi"/>
          <w:lang w:val="en-IN"/>
        </w:rPr>
        <w:t>Index selectivity</w:t>
      </w:r>
    </w:p>
    <w:p w14:paraId="18387009" w14:textId="77777777" w:rsidR="00900EA3" w:rsidRDefault="00900EA3" w:rsidP="00900EA3">
      <w:pPr>
        <w:tabs>
          <w:tab w:val="num" w:pos="1440"/>
        </w:tabs>
        <w:spacing w:after="0"/>
        <w:ind w:left="1440"/>
        <w:rPr>
          <w:rFonts w:asciiTheme="majorHAnsi" w:hAnsiTheme="majorHAnsi" w:cstheme="majorHAnsi"/>
          <w:lang w:val="en-IN"/>
        </w:rPr>
      </w:pPr>
    </w:p>
    <w:p w14:paraId="43853838" w14:textId="77777777" w:rsidR="00900EA3" w:rsidRPr="00900EA3" w:rsidRDefault="00900EA3" w:rsidP="00900EA3">
      <w:pPr>
        <w:spacing w:after="0"/>
        <w:ind w:left="720"/>
        <w:rPr>
          <w:rFonts w:asciiTheme="majorHAnsi" w:hAnsiTheme="majorHAnsi" w:cstheme="majorHAnsi"/>
          <w:lang w:val="en-IN"/>
        </w:rPr>
      </w:pPr>
      <w:r w:rsidRPr="00900EA3">
        <w:rPr>
          <w:rFonts w:asciiTheme="majorHAnsi" w:hAnsiTheme="majorHAnsi" w:cstheme="majorHAnsi"/>
          <w:lang w:val="en-IN"/>
        </w:rPr>
        <w:t>If a table has grown from 1,000 rows → 1,000,000 rows and RUNSTATS is not executed:</w:t>
      </w:r>
    </w:p>
    <w:p w14:paraId="68CA97E7" w14:textId="77777777" w:rsidR="00900EA3" w:rsidRPr="00900EA3" w:rsidRDefault="00900EA3" w:rsidP="00900EA3">
      <w:pPr>
        <w:numPr>
          <w:ilvl w:val="0"/>
          <w:numId w:val="77"/>
        </w:numPr>
        <w:tabs>
          <w:tab w:val="num" w:pos="720"/>
        </w:tabs>
        <w:spacing w:after="0"/>
        <w:rPr>
          <w:rFonts w:asciiTheme="majorHAnsi" w:hAnsiTheme="majorHAnsi" w:cstheme="majorHAnsi"/>
          <w:lang w:val="en-IN"/>
        </w:rPr>
      </w:pPr>
      <w:r w:rsidRPr="00900EA3">
        <w:rPr>
          <w:rFonts w:asciiTheme="majorHAnsi" w:hAnsiTheme="majorHAnsi" w:cstheme="majorHAnsi"/>
          <w:lang w:val="en-IN"/>
        </w:rPr>
        <w:t xml:space="preserve">DB2 may still assume small data </w:t>
      </w:r>
    </w:p>
    <w:p w14:paraId="3F3277C6" w14:textId="77777777" w:rsidR="00900EA3" w:rsidRPr="00900EA3" w:rsidRDefault="00900EA3" w:rsidP="00900EA3">
      <w:pPr>
        <w:numPr>
          <w:ilvl w:val="0"/>
          <w:numId w:val="77"/>
        </w:numPr>
        <w:tabs>
          <w:tab w:val="num" w:pos="720"/>
        </w:tabs>
        <w:spacing w:after="0"/>
        <w:rPr>
          <w:rFonts w:asciiTheme="majorHAnsi" w:hAnsiTheme="majorHAnsi" w:cstheme="majorHAnsi"/>
          <w:lang w:val="en-IN"/>
        </w:rPr>
      </w:pPr>
      <w:r w:rsidRPr="00900EA3">
        <w:rPr>
          <w:rFonts w:asciiTheme="majorHAnsi" w:hAnsiTheme="majorHAnsi" w:cstheme="majorHAnsi"/>
          <w:lang w:val="en-IN"/>
        </w:rPr>
        <w:t xml:space="preserve">It may choose table scan instead of index scan </w:t>
      </w:r>
    </w:p>
    <w:p w14:paraId="0E29AE44" w14:textId="77777777" w:rsidR="00900EA3" w:rsidRPr="00900EA3" w:rsidRDefault="00900EA3" w:rsidP="00900EA3">
      <w:pPr>
        <w:numPr>
          <w:ilvl w:val="0"/>
          <w:numId w:val="77"/>
        </w:numPr>
        <w:tabs>
          <w:tab w:val="num" w:pos="720"/>
        </w:tabs>
        <w:spacing w:after="0"/>
        <w:rPr>
          <w:rFonts w:asciiTheme="majorHAnsi" w:hAnsiTheme="majorHAnsi" w:cstheme="majorHAnsi"/>
          <w:lang w:val="en-IN"/>
        </w:rPr>
      </w:pPr>
      <w:r w:rsidRPr="00900EA3">
        <w:rPr>
          <w:rFonts w:asciiTheme="majorHAnsi" w:hAnsiTheme="majorHAnsi" w:cstheme="majorHAnsi"/>
          <w:lang w:val="en-IN"/>
        </w:rPr>
        <w:t>Result → performance degradation</w:t>
      </w:r>
    </w:p>
    <w:p w14:paraId="52743647" w14:textId="77777777" w:rsidR="00900EA3" w:rsidRPr="00900EA3" w:rsidRDefault="00900EA3" w:rsidP="00900EA3">
      <w:pPr>
        <w:spacing w:after="0"/>
        <w:ind w:left="720"/>
        <w:rPr>
          <w:rFonts w:asciiTheme="majorHAnsi" w:hAnsiTheme="majorHAnsi" w:cstheme="majorHAnsi"/>
          <w:lang w:val="en-IN"/>
        </w:rPr>
      </w:pPr>
    </w:p>
    <w:p w14:paraId="3009667D" w14:textId="77777777" w:rsidR="00007821" w:rsidRPr="004B372F" w:rsidRDefault="00007821" w:rsidP="006F208E">
      <w:pPr>
        <w:spacing w:after="0"/>
        <w:rPr>
          <w:rFonts w:asciiTheme="majorHAnsi" w:hAnsiTheme="majorHAnsi" w:cstheme="majorHAnsi"/>
        </w:rPr>
      </w:pPr>
    </w:p>
    <w:p w14:paraId="27B02B27"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REORG?</w:t>
      </w:r>
    </w:p>
    <w:p w14:paraId="6787BDFB" w14:textId="6A76D987" w:rsidR="00007821" w:rsidRDefault="0037478D" w:rsidP="0037478D">
      <w:pPr>
        <w:spacing w:after="0"/>
        <w:ind w:firstLine="720"/>
        <w:rPr>
          <w:rFonts w:asciiTheme="majorHAnsi" w:hAnsiTheme="majorHAnsi" w:cstheme="majorHAnsi"/>
        </w:rPr>
      </w:pPr>
      <w:r w:rsidRPr="0037478D">
        <w:rPr>
          <w:rFonts w:asciiTheme="majorHAnsi" w:hAnsiTheme="majorHAnsi" w:cstheme="majorHAnsi"/>
        </w:rPr>
        <w:t>REORG is a DB2 utility used to reorganize tables and indexes to improve storage efficiency and query performance.</w:t>
      </w:r>
    </w:p>
    <w:p w14:paraId="26A2DBAC" w14:textId="77777777" w:rsidR="0037478D" w:rsidRPr="0037478D" w:rsidRDefault="0037478D" w:rsidP="0037478D">
      <w:pPr>
        <w:spacing w:after="0"/>
        <w:ind w:firstLine="720"/>
        <w:rPr>
          <w:rFonts w:asciiTheme="majorHAnsi" w:hAnsiTheme="majorHAnsi" w:cstheme="majorHAnsi"/>
          <w:lang w:val="en-IN"/>
        </w:rPr>
      </w:pPr>
      <w:r w:rsidRPr="0037478D">
        <w:rPr>
          <w:rFonts w:asciiTheme="majorHAnsi" w:hAnsiTheme="majorHAnsi" w:cstheme="majorHAnsi"/>
          <w:lang w:val="en-IN"/>
        </w:rPr>
        <w:t>Over time, due to INSERT, UPDATE, DELETE:</w:t>
      </w:r>
    </w:p>
    <w:p w14:paraId="50D21818" w14:textId="57273C67" w:rsidR="0037478D" w:rsidRPr="0037478D" w:rsidRDefault="0037478D">
      <w:pPr>
        <w:numPr>
          <w:ilvl w:val="0"/>
          <w:numId w:val="31"/>
        </w:numPr>
        <w:tabs>
          <w:tab w:val="num" w:pos="720"/>
        </w:tabs>
        <w:spacing w:after="0"/>
        <w:rPr>
          <w:rFonts w:asciiTheme="majorHAnsi" w:hAnsiTheme="majorHAnsi" w:cstheme="majorHAnsi"/>
          <w:lang w:val="en-IN"/>
        </w:rPr>
      </w:pPr>
      <w:r w:rsidRPr="0037478D">
        <w:rPr>
          <w:rFonts w:asciiTheme="majorHAnsi" w:hAnsiTheme="majorHAnsi" w:cstheme="majorHAnsi"/>
          <w:lang w:val="en-IN"/>
        </w:rPr>
        <w:t xml:space="preserve">Data becomes fragmented </w:t>
      </w:r>
      <w:r>
        <w:rPr>
          <w:rFonts w:asciiTheme="majorHAnsi" w:hAnsiTheme="majorHAnsi" w:cstheme="majorHAnsi"/>
          <w:lang w:val="en-IN"/>
        </w:rPr>
        <w:t>(</w:t>
      </w:r>
      <w:r w:rsidRPr="0037478D">
        <w:rPr>
          <w:rFonts w:asciiTheme="majorHAnsi" w:hAnsiTheme="majorHAnsi" w:cstheme="majorHAnsi"/>
        </w:rPr>
        <w:t>Fragmentation means data is not stored in a continuous or organized way, but scattered across different pages, which leads to inefficient data access.</w:t>
      </w:r>
      <w:r>
        <w:rPr>
          <w:rFonts w:asciiTheme="majorHAnsi" w:hAnsiTheme="majorHAnsi" w:cstheme="majorHAnsi"/>
          <w:lang w:val="en-IN"/>
        </w:rPr>
        <w:t>)</w:t>
      </w:r>
    </w:p>
    <w:p w14:paraId="26F33CEB" w14:textId="77777777" w:rsidR="0037478D" w:rsidRPr="0037478D" w:rsidRDefault="0037478D">
      <w:pPr>
        <w:numPr>
          <w:ilvl w:val="0"/>
          <w:numId w:val="31"/>
        </w:numPr>
        <w:tabs>
          <w:tab w:val="num" w:pos="720"/>
        </w:tabs>
        <w:spacing w:after="0"/>
        <w:rPr>
          <w:rFonts w:asciiTheme="majorHAnsi" w:hAnsiTheme="majorHAnsi" w:cstheme="majorHAnsi"/>
          <w:lang w:val="en-IN"/>
        </w:rPr>
      </w:pPr>
      <w:r w:rsidRPr="0037478D">
        <w:rPr>
          <w:rFonts w:asciiTheme="majorHAnsi" w:hAnsiTheme="majorHAnsi" w:cstheme="majorHAnsi"/>
          <w:lang w:val="en-IN"/>
        </w:rPr>
        <w:t xml:space="preserve">Rows may not be in order </w:t>
      </w:r>
    </w:p>
    <w:p w14:paraId="5C74C1EF" w14:textId="77777777" w:rsidR="0037478D" w:rsidRPr="0037478D" w:rsidRDefault="0037478D">
      <w:pPr>
        <w:numPr>
          <w:ilvl w:val="0"/>
          <w:numId w:val="31"/>
        </w:numPr>
        <w:tabs>
          <w:tab w:val="num" w:pos="720"/>
        </w:tabs>
        <w:spacing w:after="0"/>
        <w:rPr>
          <w:rFonts w:asciiTheme="majorHAnsi" w:hAnsiTheme="majorHAnsi" w:cstheme="majorHAnsi"/>
          <w:lang w:val="en-IN"/>
        </w:rPr>
      </w:pPr>
      <w:r w:rsidRPr="0037478D">
        <w:rPr>
          <w:rFonts w:asciiTheme="majorHAnsi" w:hAnsiTheme="majorHAnsi" w:cstheme="majorHAnsi"/>
          <w:lang w:val="en-IN"/>
        </w:rPr>
        <w:t xml:space="preserve">Free space gets scattered </w:t>
      </w:r>
    </w:p>
    <w:p w14:paraId="0640E15E" w14:textId="475E921E" w:rsidR="0037478D" w:rsidRPr="0037478D" w:rsidRDefault="0037478D" w:rsidP="0037478D">
      <w:pPr>
        <w:spacing w:after="0"/>
        <w:ind w:firstLine="720"/>
        <w:rPr>
          <w:rFonts w:asciiTheme="majorHAnsi" w:hAnsiTheme="majorHAnsi" w:cstheme="majorHAnsi"/>
          <w:lang w:val="en-IN"/>
        </w:rPr>
      </w:pPr>
      <w:r w:rsidRPr="0037478D">
        <w:rPr>
          <w:rFonts w:asciiTheme="majorHAnsi" w:hAnsiTheme="majorHAnsi" w:cstheme="majorHAnsi"/>
          <w:lang w:val="en-IN"/>
        </w:rPr>
        <w:t>REORG fixes this by:</w:t>
      </w:r>
    </w:p>
    <w:p w14:paraId="02128A13" w14:textId="77777777" w:rsidR="0037478D" w:rsidRPr="0037478D" w:rsidRDefault="0037478D">
      <w:pPr>
        <w:numPr>
          <w:ilvl w:val="0"/>
          <w:numId w:val="32"/>
        </w:numPr>
        <w:spacing w:after="0"/>
        <w:rPr>
          <w:rFonts w:asciiTheme="majorHAnsi" w:hAnsiTheme="majorHAnsi" w:cstheme="majorHAnsi"/>
          <w:lang w:val="en-IN"/>
        </w:rPr>
      </w:pPr>
      <w:r w:rsidRPr="0037478D">
        <w:rPr>
          <w:rFonts w:asciiTheme="majorHAnsi" w:hAnsiTheme="majorHAnsi" w:cstheme="majorHAnsi"/>
          <w:lang w:val="en-IN"/>
        </w:rPr>
        <w:t xml:space="preserve">Rearranging data </w:t>
      </w:r>
    </w:p>
    <w:p w14:paraId="1C47B3DA" w14:textId="77777777" w:rsidR="0037478D" w:rsidRPr="0037478D" w:rsidRDefault="0037478D">
      <w:pPr>
        <w:numPr>
          <w:ilvl w:val="0"/>
          <w:numId w:val="32"/>
        </w:numPr>
        <w:spacing w:after="0"/>
        <w:rPr>
          <w:rFonts w:asciiTheme="majorHAnsi" w:hAnsiTheme="majorHAnsi" w:cstheme="majorHAnsi"/>
          <w:lang w:val="en-IN"/>
        </w:rPr>
      </w:pPr>
      <w:r w:rsidRPr="0037478D">
        <w:rPr>
          <w:rFonts w:asciiTheme="majorHAnsi" w:hAnsiTheme="majorHAnsi" w:cstheme="majorHAnsi"/>
          <w:lang w:val="en-IN"/>
        </w:rPr>
        <w:t xml:space="preserve">Removing fragmentation </w:t>
      </w:r>
    </w:p>
    <w:p w14:paraId="05CB677A" w14:textId="77777777" w:rsidR="0037478D" w:rsidRPr="0037478D" w:rsidRDefault="0037478D">
      <w:pPr>
        <w:numPr>
          <w:ilvl w:val="0"/>
          <w:numId w:val="32"/>
        </w:numPr>
        <w:spacing w:after="0"/>
        <w:rPr>
          <w:rFonts w:asciiTheme="majorHAnsi" w:hAnsiTheme="majorHAnsi" w:cstheme="majorHAnsi"/>
          <w:lang w:val="en-IN"/>
        </w:rPr>
      </w:pPr>
      <w:r w:rsidRPr="0037478D">
        <w:rPr>
          <w:rFonts w:asciiTheme="majorHAnsi" w:hAnsiTheme="majorHAnsi" w:cstheme="majorHAnsi"/>
          <w:lang w:val="en-IN"/>
        </w:rPr>
        <w:t>Reclaiming space</w:t>
      </w:r>
    </w:p>
    <w:p w14:paraId="6F87EA09" w14:textId="77777777" w:rsidR="0037478D" w:rsidRPr="004B372F" w:rsidRDefault="0037478D" w:rsidP="006F208E">
      <w:pPr>
        <w:spacing w:after="0"/>
        <w:rPr>
          <w:rFonts w:asciiTheme="majorHAnsi" w:hAnsiTheme="majorHAnsi" w:cstheme="majorHAnsi"/>
        </w:rPr>
      </w:pPr>
    </w:p>
    <w:p w14:paraId="02F8E690"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When should REORG be used?</w:t>
      </w:r>
    </w:p>
    <w:p w14:paraId="7F56FEC2" w14:textId="56128231" w:rsidR="00007821" w:rsidRDefault="0037478D" w:rsidP="0037478D">
      <w:pPr>
        <w:spacing w:after="0"/>
        <w:ind w:firstLine="720"/>
        <w:rPr>
          <w:rFonts w:asciiTheme="majorHAnsi" w:hAnsiTheme="majorHAnsi" w:cstheme="majorHAnsi"/>
        </w:rPr>
      </w:pPr>
      <w:r w:rsidRPr="0037478D">
        <w:rPr>
          <w:rFonts w:asciiTheme="majorHAnsi" w:hAnsiTheme="majorHAnsi" w:cstheme="majorHAnsi"/>
        </w:rPr>
        <w:t>REORG should be used when table or index data becomes fragmented, poorly clustered, or when performance degrades due to heavy data modifications.</w:t>
      </w:r>
    </w:p>
    <w:p w14:paraId="1C4CAC38" w14:textId="77777777" w:rsidR="0037478D" w:rsidRDefault="0037478D" w:rsidP="0037478D">
      <w:pPr>
        <w:spacing w:after="0"/>
        <w:ind w:firstLine="720"/>
        <w:rPr>
          <w:rFonts w:asciiTheme="majorHAnsi" w:hAnsiTheme="majorHAnsi" w:cstheme="majorHAnsi"/>
        </w:rPr>
      </w:pPr>
    </w:p>
    <w:p w14:paraId="3965418C" w14:textId="77777777" w:rsidR="00214732" w:rsidRDefault="00214732" w:rsidP="0037478D">
      <w:pPr>
        <w:spacing w:after="0"/>
        <w:ind w:firstLine="720"/>
        <w:rPr>
          <w:rFonts w:asciiTheme="majorHAnsi" w:hAnsiTheme="majorHAnsi" w:cstheme="majorHAnsi"/>
        </w:rPr>
      </w:pPr>
    </w:p>
    <w:p w14:paraId="4BB1B0D9" w14:textId="77777777" w:rsidR="00214732" w:rsidRDefault="00214732" w:rsidP="0037478D">
      <w:pPr>
        <w:spacing w:after="0"/>
        <w:ind w:firstLine="720"/>
        <w:rPr>
          <w:rFonts w:asciiTheme="majorHAnsi" w:hAnsiTheme="majorHAnsi" w:cstheme="majorHAnsi"/>
        </w:rPr>
      </w:pPr>
    </w:p>
    <w:p w14:paraId="270B4B80" w14:textId="77777777" w:rsidR="00214732" w:rsidRDefault="00214732" w:rsidP="0037478D">
      <w:pPr>
        <w:spacing w:after="0"/>
        <w:ind w:firstLine="720"/>
        <w:rPr>
          <w:rFonts w:asciiTheme="majorHAnsi" w:hAnsiTheme="majorHAnsi" w:cstheme="majorHAnsi"/>
        </w:rPr>
      </w:pPr>
    </w:p>
    <w:p w14:paraId="2594DB0B" w14:textId="77777777" w:rsidR="00214732" w:rsidRPr="004B372F" w:rsidRDefault="00214732" w:rsidP="0037478D">
      <w:pPr>
        <w:spacing w:after="0"/>
        <w:ind w:firstLine="720"/>
        <w:rPr>
          <w:rFonts w:asciiTheme="majorHAnsi" w:hAnsiTheme="majorHAnsi" w:cstheme="majorHAnsi"/>
        </w:rPr>
      </w:pPr>
    </w:p>
    <w:p w14:paraId="3BC89610"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lastRenderedPageBreak/>
        <w:t>What is LOAD utility?</w:t>
      </w:r>
    </w:p>
    <w:p w14:paraId="19D819D5" w14:textId="1263C76A" w:rsidR="00E62E94" w:rsidRDefault="00E62E94" w:rsidP="00E62E94">
      <w:pPr>
        <w:spacing w:after="0"/>
        <w:ind w:firstLine="720"/>
        <w:rPr>
          <w:rFonts w:asciiTheme="majorHAnsi" w:hAnsiTheme="majorHAnsi" w:cstheme="majorHAnsi"/>
        </w:rPr>
      </w:pPr>
      <w:r w:rsidRPr="00E62E94">
        <w:rPr>
          <w:rFonts w:asciiTheme="majorHAnsi" w:hAnsiTheme="majorHAnsi" w:cstheme="majorHAnsi"/>
        </w:rPr>
        <w:t>LOAD is a DB2 utility used to efficiently insert large volumes of data into a table, bypassing normal SQL INSERT processing.</w:t>
      </w:r>
    </w:p>
    <w:p w14:paraId="31505CA4" w14:textId="77777777" w:rsidR="00E62E94" w:rsidRPr="00E62E94" w:rsidRDefault="00E62E94" w:rsidP="00E62E94">
      <w:pPr>
        <w:spacing w:after="0"/>
        <w:ind w:firstLine="720"/>
        <w:rPr>
          <w:rFonts w:asciiTheme="majorHAnsi" w:hAnsiTheme="majorHAnsi" w:cstheme="majorHAnsi"/>
          <w:lang w:val="en-IN"/>
        </w:rPr>
      </w:pPr>
      <w:r w:rsidRPr="00E62E94">
        <w:rPr>
          <w:rFonts w:asciiTheme="majorHAnsi" w:hAnsiTheme="majorHAnsi" w:cstheme="majorHAnsi"/>
          <w:lang w:val="en-IN"/>
        </w:rPr>
        <w:t xml:space="preserve">Types of </w:t>
      </w:r>
      <w:proofErr w:type="gramStart"/>
      <w:r w:rsidRPr="00E62E94">
        <w:rPr>
          <w:rFonts w:asciiTheme="majorHAnsi" w:hAnsiTheme="majorHAnsi" w:cstheme="majorHAnsi"/>
          <w:lang w:val="en-IN"/>
        </w:rPr>
        <w:t>LOAD</w:t>
      </w:r>
      <w:proofErr w:type="gramEnd"/>
      <w:r w:rsidRPr="00E62E94">
        <w:rPr>
          <w:rFonts w:asciiTheme="majorHAnsi" w:hAnsiTheme="majorHAnsi" w:cstheme="majorHAnsi"/>
          <w:lang w:val="en-IN"/>
        </w:rPr>
        <w:t xml:space="preserve"> (Important)</w:t>
      </w:r>
    </w:p>
    <w:p w14:paraId="72FED571" w14:textId="77777777" w:rsidR="00E62E94" w:rsidRPr="00E62E94" w:rsidRDefault="00E62E94" w:rsidP="00E62E94">
      <w:pPr>
        <w:spacing w:after="0"/>
        <w:ind w:firstLine="720"/>
        <w:rPr>
          <w:rFonts w:asciiTheme="majorHAnsi" w:hAnsiTheme="majorHAnsi" w:cstheme="majorHAnsi"/>
          <w:lang w:val="en-IN"/>
        </w:rPr>
      </w:pPr>
      <w:r w:rsidRPr="00E62E94">
        <w:rPr>
          <w:rFonts w:asciiTheme="majorHAnsi" w:hAnsiTheme="majorHAnsi" w:cstheme="majorHAnsi"/>
          <w:lang w:val="en-IN"/>
        </w:rPr>
        <w:t>1. LOAD REPLACE</w:t>
      </w:r>
    </w:p>
    <w:p w14:paraId="354F5666" w14:textId="77777777" w:rsidR="00E62E94" w:rsidRPr="00E62E94" w:rsidRDefault="00E62E94">
      <w:pPr>
        <w:numPr>
          <w:ilvl w:val="0"/>
          <w:numId w:val="33"/>
        </w:numPr>
        <w:tabs>
          <w:tab w:val="num" w:pos="720"/>
        </w:tabs>
        <w:spacing w:after="0"/>
        <w:rPr>
          <w:rFonts w:asciiTheme="majorHAnsi" w:hAnsiTheme="majorHAnsi" w:cstheme="majorHAnsi"/>
          <w:lang w:val="en-IN"/>
        </w:rPr>
      </w:pPr>
      <w:r w:rsidRPr="00E62E94">
        <w:rPr>
          <w:rFonts w:asciiTheme="majorHAnsi" w:hAnsiTheme="majorHAnsi" w:cstheme="majorHAnsi"/>
          <w:lang w:val="en-IN"/>
        </w:rPr>
        <w:t xml:space="preserve">Deletes existing data </w:t>
      </w:r>
    </w:p>
    <w:p w14:paraId="376A57D1" w14:textId="4E2E0424" w:rsidR="00E62E94" w:rsidRPr="00E62E94" w:rsidRDefault="00E62E94">
      <w:pPr>
        <w:numPr>
          <w:ilvl w:val="0"/>
          <w:numId w:val="33"/>
        </w:numPr>
        <w:spacing w:after="0"/>
        <w:rPr>
          <w:rFonts w:asciiTheme="majorHAnsi" w:hAnsiTheme="majorHAnsi" w:cstheme="majorHAnsi"/>
          <w:lang w:val="en-IN"/>
        </w:rPr>
      </w:pPr>
      <w:r w:rsidRPr="00E62E94">
        <w:rPr>
          <w:rFonts w:asciiTheme="majorHAnsi" w:hAnsiTheme="majorHAnsi" w:cstheme="majorHAnsi"/>
          <w:lang w:val="en-IN"/>
        </w:rPr>
        <w:t xml:space="preserve">Loads new data </w:t>
      </w:r>
    </w:p>
    <w:p w14:paraId="05B7AF64" w14:textId="77777777" w:rsidR="00E62E94" w:rsidRPr="00E62E94" w:rsidRDefault="00E62E94" w:rsidP="00E62E94">
      <w:pPr>
        <w:spacing w:after="0"/>
        <w:ind w:firstLine="720"/>
        <w:rPr>
          <w:rFonts w:asciiTheme="majorHAnsi" w:hAnsiTheme="majorHAnsi" w:cstheme="majorHAnsi"/>
          <w:lang w:val="en-IN"/>
        </w:rPr>
      </w:pPr>
      <w:r w:rsidRPr="00E62E94">
        <w:rPr>
          <w:rFonts w:asciiTheme="majorHAnsi" w:hAnsiTheme="majorHAnsi" w:cstheme="majorHAnsi"/>
          <w:lang w:val="en-IN"/>
        </w:rPr>
        <w:t>2. LOAD RESUME YES</w:t>
      </w:r>
    </w:p>
    <w:p w14:paraId="72D04739" w14:textId="77777777" w:rsidR="00E62E94" w:rsidRPr="00E62E94" w:rsidRDefault="00E62E94">
      <w:pPr>
        <w:numPr>
          <w:ilvl w:val="0"/>
          <w:numId w:val="34"/>
        </w:numPr>
        <w:spacing w:after="0"/>
        <w:rPr>
          <w:rFonts w:asciiTheme="majorHAnsi" w:hAnsiTheme="majorHAnsi" w:cstheme="majorHAnsi"/>
          <w:lang w:val="en-IN"/>
        </w:rPr>
      </w:pPr>
      <w:r w:rsidRPr="00E62E94">
        <w:rPr>
          <w:rFonts w:asciiTheme="majorHAnsi" w:hAnsiTheme="majorHAnsi" w:cstheme="majorHAnsi"/>
          <w:lang w:val="en-IN"/>
        </w:rPr>
        <w:t>Appends data to existing table</w:t>
      </w:r>
    </w:p>
    <w:p w14:paraId="47146849" w14:textId="77777777" w:rsidR="00E62E94" w:rsidRPr="004B372F" w:rsidRDefault="00E62E94" w:rsidP="00E62E94">
      <w:pPr>
        <w:spacing w:after="0"/>
        <w:ind w:firstLine="720"/>
        <w:rPr>
          <w:rFonts w:asciiTheme="majorHAnsi" w:hAnsiTheme="majorHAnsi" w:cstheme="majorHAnsi"/>
        </w:rPr>
      </w:pPr>
    </w:p>
    <w:p w14:paraId="217401CE"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COPY utility?</w:t>
      </w:r>
    </w:p>
    <w:p w14:paraId="69272072" w14:textId="4BBBA14D" w:rsidR="00007821" w:rsidRDefault="00E62E94" w:rsidP="00E62E94">
      <w:pPr>
        <w:spacing w:after="0"/>
        <w:ind w:firstLine="720"/>
        <w:rPr>
          <w:rFonts w:asciiTheme="majorHAnsi" w:hAnsiTheme="majorHAnsi" w:cstheme="majorHAnsi"/>
        </w:rPr>
      </w:pPr>
      <w:r w:rsidRPr="00E62E94">
        <w:rPr>
          <w:rFonts w:asciiTheme="majorHAnsi" w:hAnsiTheme="majorHAnsi" w:cstheme="majorHAnsi"/>
        </w:rPr>
        <w:t>COPY is a DB2 utility used to create a backup</w:t>
      </w:r>
      <w:r w:rsidR="00B47C23">
        <w:rPr>
          <w:rFonts w:asciiTheme="majorHAnsi" w:hAnsiTheme="majorHAnsi" w:cstheme="majorHAnsi"/>
        </w:rPr>
        <w:t xml:space="preserve"> (image copy)</w:t>
      </w:r>
      <w:r w:rsidRPr="00E62E94">
        <w:rPr>
          <w:rFonts w:asciiTheme="majorHAnsi" w:hAnsiTheme="majorHAnsi" w:cstheme="majorHAnsi"/>
        </w:rPr>
        <w:t xml:space="preserve"> of a table space or index space, so that data can be recovered in case of failure.</w:t>
      </w:r>
    </w:p>
    <w:p w14:paraId="1A503020" w14:textId="77777777" w:rsidR="00E62E94" w:rsidRPr="00E62E94" w:rsidRDefault="00E62E94" w:rsidP="00E62E94">
      <w:pPr>
        <w:spacing w:after="0"/>
        <w:ind w:firstLine="720"/>
        <w:rPr>
          <w:rFonts w:asciiTheme="majorHAnsi" w:hAnsiTheme="majorHAnsi" w:cstheme="majorHAnsi"/>
          <w:lang w:val="en-IN"/>
        </w:rPr>
      </w:pPr>
      <w:r w:rsidRPr="00E62E94">
        <w:rPr>
          <w:rFonts w:asciiTheme="majorHAnsi" w:hAnsiTheme="majorHAnsi" w:cstheme="majorHAnsi"/>
          <w:lang w:val="en-IN"/>
        </w:rPr>
        <w:t>Types of COPY (Important)</w:t>
      </w:r>
    </w:p>
    <w:p w14:paraId="115307AE" w14:textId="77777777" w:rsidR="00E62E94" w:rsidRPr="00E62E94" w:rsidRDefault="00E62E94" w:rsidP="00E62E94">
      <w:pPr>
        <w:spacing w:after="0"/>
        <w:ind w:firstLine="720"/>
        <w:rPr>
          <w:rFonts w:asciiTheme="majorHAnsi" w:hAnsiTheme="majorHAnsi" w:cstheme="majorHAnsi"/>
          <w:lang w:val="en-IN"/>
        </w:rPr>
      </w:pPr>
      <w:r w:rsidRPr="00E62E94">
        <w:rPr>
          <w:rFonts w:asciiTheme="majorHAnsi" w:hAnsiTheme="majorHAnsi" w:cstheme="majorHAnsi"/>
          <w:lang w:val="en-IN"/>
        </w:rPr>
        <w:t>1. Full COPY</w:t>
      </w:r>
    </w:p>
    <w:p w14:paraId="395A5FB3" w14:textId="77777777" w:rsidR="00E62E94" w:rsidRPr="00E62E94" w:rsidRDefault="00E62E94">
      <w:pPr>
        <w:numPr>
          <w:ilvl w:val="0"/>
          <w:numId w:val="35"/>
        </w:numPr>
        <w:tabs>
          <w:tab w:val="num" w:pos="720"/>
        </w:tabs>
        <w:spacing w:after="0"/>
        <w:rPr>
          <w:rFonts w:asciiTheme="majorHAnsi" w:hAnsiTheme="majorHAnsi" w:cstheme="majorHAnsi"/>
          <w:lang w:val="en-IN"/>
        </w:rPr>
      </w:pPr>
      <w:r w:rsidRPr="00E62E94">
        <w:rPr>
          <w:rFonts w:asciiTheme="majorHAnsi" w:hAnsiTheme="majorHAnsi" w:cstheme="majorHAnsi"/>
          <w:lang w:val="en-IN"/>
        </w:rPr>
        <w:t xml:space="preserve">Copies entire tablespace </w:t>
      </w:r>
    </w:p>
    <w:p w14:paraId="7BCCF99D" w14:textId="69FFBA79" w:rsidR="00E62E94" w:rsidRPr="00E62E94" w:rsidRDefault="00E62E94">
      <w:pPr>
        <w:numPr>
          <w:ilvl w:val="0"/>
          <w:numId w:val="35"/>
        </w:numPr>
        <w:spacing w:after="0"/>
        <w:rPr>
          <w:rFonts w:asciiTheme="majorHAnsi" w:hAnsiTheme="majorHAnsi" w:cstheme="majorHAnsi"/>
          <w:lang w:val="en-IN"/>
        </w:rPr>
      </w:pPr>
      <w:r w:rsidRPr="00E62E94">
        <w:rPr>
          <w:rFonts w:asciiTheme="majorHAnsi" w:hAnsiTheme="majorHAnsi" w:cstheme="majorHAnsi"/>
          <w:lang w:val="en-IN"/>
        </w:rPr>
        <w:t>Most common</w:t>
      </w:r>
    </w:p>
    <w:p w14:paraId="0190E9F6" w14:textId="77777777" w:rsidR="00E62E94" w:rsidRPr="00E62E94" w:rsidRDefault="00E62E94" w:rsidP="00E62E94">
      <w:pPr>
        <w:spacing w:after="0"/>
        <w:ind w:firstLine="720"/>
        <w:rPr>
          <w:rFonts w:asciiTheme="majorHAnsi" w:hAnsiTheme="majorHAnsi" w:cstheme="majorHAnsi"/>
          <w:lang w:val="en-IN"/>
        </w:rPr>
      </w:pPr>
      <w:r w:rsidRPr="00E62E94">
        <w:rPr>
          <w:rFonts w:asciiTheme="majorHAnsi" w:hAnsiTheme="majorHAnsi" w:cstheme="majorHAnsi"/>
          <w:lang w:val="en-IN"/>
        </w:rPr>
        <w:t>2. Incremental COPY</w:t>
      </w:r>
    </w:p>
    <w:p w14:paraId="2F6C2177" w14:textId="77777777" w:rsidR="00E62E94" w:rsidRPr="00E62E94" w:rsidRDefault="00E62E94">
      <w:pPr>
        <w:numPr>
          <w:ilvl w:val="0"/>
          <w:numId w:val="36"/>
        </w:numPr>
        <w:spacing w:after="0"/>
        <w:rPr>
          <w:rFonts w:asciiTheme="majorHAnsi" w:hAnsiTheme="majorHAnsi" w:cstheme="majorHAnsi"/>
          <w:lang w:val="en-IN"/>
        </w:rPr>
      </w:pPr>
      <w:r w:rsidRPr="00E62E94">
        <w:rPr>
          <w:rFonts w:asciiTheme="majorHAnsi" w:hAnsiTheme="majorHAnsi" w:cstheme="majorHAnsi"/>
          <w:lang w:val="en-IN"/>
        </w:rPr>
        <w:t xml:space="preserve">Copies only changed pages </w:t>
      </w:r>
    </w:p>
    <w:p w14:paraId="624C9451" w14:textId="77777777" w:rsidR="00E62E94" w:rsidRDefault="00E62E94">
      <w:pPr>
        <w:numPr>
          <w:ilvl w:val="0"/>
          <w:numId w:val="36"/>
        </w:numPr>
        <w:spacing w:after="0"/>
        <w:rPr>
          <w:rFonts w:asciiTheme="majorHAnsi" w:hAnsiTheme="majorHAnsi" w:cstheme="majorHAnsi"/>
          <w:lang w:val="en-IN"/>
        </w:rPr>
      </w:pPr>
      <w:r w:rsidRPr="00E62E94">
        <w:rPr>
          <w:rFonts w:asciiTheme="majorHAnsi" w:hAnsiTheme="majorHAnsi" w:cstheme="majorHAnsi"/>
          <w:lang w:val="en-IN"/>
        </w:rPr>
        <w:t>Faster and saves space</w:t>
      </w:r>
    </w:p>
    <w:p w14:paraId="57560B4A" w14:textId="77777777" w:rsidR="00E62E94" w:rsidRPr="004B372F" w:rsidRDefault="00E62E94" w:rsidP="00E62E94">
      <w:pPr>
        <w:spacing w:after="0"/>
        <w:rPr>
          <w:rFonts w:asciiTheme="majorHAnsi" w:hAnsiTheme="majorHAnsi" w:cstheme="majorHAnsi"/>
        </w:rPr>
      </w:pPr>
    </w:p>
    <w:p w14:paraId="1922C4F8"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RECOVER utility?</w:t>
      </w:r>
    </w:p>
    <w:p w14:paraId="3EB35E21" w14:textId="4DFBAB3D" w:rsidR="00007821" w:rsidRDefault="00E62E94" w:rsidP="00E62E94">
      <w:pPr>
        <w:spacing w:after="0"/>
        <w:ind w:firstLine="720"/>
        <w:rPr>
          <w:rFonts w:asciiTheme="majorHAnsi" w:hAnsiTheme="majorHAnsi" w:cstheme="majorHAnsi"/>
        </w:rPr>
      </w:pPr>
      <w:r w:rsidRPr="00E62E94">
        <w:rPr>
          <w:rFonts w:asciiTheme="majorHAnsi" w:hAnsiTheme="majorHAnsi" w:cstheme="majorHAnsi"/>
        </w:rPr>
        <w:t>RECOVER is a DB2 utility used to restore a table space or index space to a previous consistent state using backups (COPY) and log records.</w:t>
      </w:r>
    </w:p>
    <w:p w14:paraId="76494ECD" w14:textId="77777777" w:rsidR="00B47C23" w:rsidRDefault="00B47C23" w:rsidP="00B47C23">
      <w:pPr>
        <w:spacing w:after="0"/>
        <w:rPr>
          <w:rFonts w:asciiTheme="majorHAnsi" w:hAnsiTheme="majorHAnsi" w:cstheme="majorHAnsi"/>
        </w:rPr>
      </w:pPr>
    </w:p>
    <w:p w14:paraId="06DA7877" w14:textId="77777777" w:rsidR="00B47C23" w:rsidRPr="00E62E94" w:rsidRDefault="00B47C23" w:rsidP="00B47C23">
      <w:pPr>
        <w:spacing w:after="0"/>
        <w:rPr>
          <w:rFonts w:asciiTheme="majorHAnsi" w:hAnsiTheme="majorHAnsi" w:cstheme="majorHAnsi"/>
          <w:b/>
          <w:bCs/>
          <w:lang w:val="en-IN"/>
        </w:rPr>
      </w:pPr>
      <w:r w:rsidRPr="00B47C23">
        <w:rPr>
          <w:rFonts w:asciiTheme="majorHAnsi" w:hAnsiTheme="majorHAnsi" w:cstheme="majorHAnsi"/>
          <w:b/>
          <w:bCs/>
          <w:lang w:val="en-IN"/>
        </w:rPr>
        <w:t>What is Image copy?</w:t>
      </w:r>
    </w:p>
    <w:p w14:paraId="1FB0E7B9" w14:textId="023D0CDF" w:rsidR="00B47C23" w:rsidRPr="00B47C23" w:rsidRDefault="00B47C23" w:rsidP="00B47C23">
      <w:pPr>
        <w:spacing w:after="0"/>
        <w:ind w:firstLine="720"/>
        <w:rPr>
          <w:rFonts w:asciiTheme="majorHAnsi" w:hAnsiTheme="majorHAnsi" w:cstheme="majorHAnsi"/>
        </w:rPr>
      </w:pPr>
      <w:r w:rsidRPr="00B47C23">
        <w:rPr>
          <w:rFonts w:asciiTheme="majorHAnsi" w:hAnsiTheme="majorHAnsi" w:cstheme="majorHAnsi"/>
        </w:rPr>
        <w:t xml:space="preserve">An image copy is a backup of a DB2 table space or index space that contains a </w:t>
      </w:r>
      <w:r w:rsidRPr="00214732">
        <w:rPr>
          <w:rFonts w:asciiTheme="majorHAnsi" w:hAnsiTheme="majorHAnsi" w:cstheme="majorHAnsi"/>
          <w:b/>
          <w:bCs/>
        </w:rPr>
        <w:t>consistent snapshot of the data</w:t>
      </w:r>
      <w:r w:rsidRPr="00B47C23">
        <w:rPr>
          <w:rFonts w:asciiTheme="majorHAnsi" w:hAnsiTheme="majorHAnsi" w:cstheme="majorHAnsi"/>
        </w:rPr>
        <w:t xml:space="preserve"> at a specific point in time.</w:t>
      </w:r>
    </w:p>
    <w:p w14:paraId="4EF27EE0" w14:textId="21386DF6" w:rsidR="00B47C23" w:rsidRPr="00B47C23" w:rsidRDefault="00B47C23" w:rsidP="00B47C23">
      <w:pPr>
        <w:spacing w:after="0"/>
        <w:ind w:left="720"/>
        <w:rPr>
          <w:rFonts w:asciiTheme="majorHAnsi" w:hAnsiTheme="majorHAnsi" w:cstheme="majorHAnsi"/>
        </w:rPr>
      </w:pPr>
      <w:r w:rsidRPr="00B47C23">
        <w:rPr>
          <w:rFonts w:asciiTheme="majorHAnsi" w:hAnsiTheme="majorHAnsi" w:cstheme="majorHAnsi"/>
        </w:rPr>
        <w:t>Image copy = Exact copy of data as it exists now</w:t>
      </w:r>
    </w:p>
    <w:p w14:paraId="47FA2C0B" w14:textId="77777777" w:rsidR="00B47C23" w:rsidRPr="00B47C23" w:rsidRDefault="00B47C23">
      <w:pPr>
        <w:numPr>
          <w:ilvl w:val="0"/>
          <w:numId w:val="37"/>
        </w:numPr>
        <w:tabs>
          <w:tab w:val="clear" w:pos="720"/>
          <w:tab w:val="num" w:pos="1440"/>
        </w:tabs>
        <w:spacing w:after="0"/>
        <w:ind w:left="1440"/>
        <w:rPr>
          <w:rFonts w:asciiTheme="majorHAnsi" w:hAnsiTheme="majorHAnsi" w:cstheme="majorHAnsi"/>
        </w:rPr>
      </w:pPr>
      <w:r w:rsidRPr="00B47C23">
        <w:rPr>
          <w:rFonts w:asciiTheme="majorHAnsi" w:hAnsiTheme="majorHAnsi" w:cstheme="majorHAnsi"/>
        </w:rPr>
        <w:t xml:space="preserve">Taken using COPY utility </w:t>
      </w:r>
    </w:p>
    <w:p w14:paraId="21A9419B" w14:textId="11BA2E24" w:rsidR="00B47C23" w:rsidRPr="00B47C23" w:rsidRDefault="00B47C23">
      <w:pPr>
        <w:numPr>
          <w:ilvl w:val="0"/>
          <w:numId w:val="37"/>
        </w:numPr>
        <w:tabs>
          <w:tab w:val="clear" w:pos="720"/>
          <w:tab w:val="num" w:pos="1440"/>
        </w:tabs>
        <w:spacing w:after="0"/>
        <w:ind w:left="1440"/>
        <w:rPr>
          <w:rFonts w:asciiTheme="majorHAnsi" w:hAnsiTheme="majorHAnsi" w:cstheme="majorHAnsi"/>
        </w:rPr>
      </w:pPr>
      <w:r w:rsidRPr="00B47C23">
        <w:rPr>
          <w:rFonts w:asciiTheme="majorHAnsi" w:hAnsiTheme="majorHAnsi" w:cstheme="majorHAnsi"/>
        </w:rPr>
        <w:t xml:space="preserve">Used later for recovery </w:t>
      </w:r>
    </w:p>
    <w:p w14:paraId="75468BAE" w14:textId="6CFB1F99" w:rsidR="00B47C23" w:rsidRPr="00B47C23" w:rsidRDefault="00B47C23" w:rsidP="00B47C23">
      <w:pPr>
        <w:spacing w:after="0"/>
        <w:ind w:left="720"/>
        <w:rPr>
          <w:rFonts w:asciiTheme="majorHAnsi" w:hAnsiTheme="majorHAnsi" w:cstheme="majorHAnsi"/>
        </w:rPr>
      </w:pPr>
      <w:r w:rsidRPr="00B47C23">
        <w:rPr>
          <w:rFonts w:asciiTheme="majorHAnsi" w:hAnsiTheme="majorHAnsi" w:cstheme="majorHAnsi"/>
        </w:rPr>
        <w:t>Types of Image Copy (Important)</w:t>
      </w:r>
    </w:p>
    <w:p w14:paraId="2E699124" w14:textId="77777777" w:rsidR="00B47C23" w:rsidRPr="00B47C23" w:rsidRDefault="00B47C23" w:rsidP="00B47C23">
      <w:pPr>
        <w:spacing w:after="0"/>
        <w:ind w:left="720"/>
        <w:rPr>
          <w:rFonts w:asciiTheme="majorHAnsi" w:hAnsiTheme="majorHAnsi" w:cstheme="majorHAnsi"/>
        </w:rPr>
      </w:pPr>
      <w:r w:rsidRPr="00B47C23">
        <w:rPr>
          <w:rFonts w:asciiTheme="majorHAnsi" w:hAnsiTheme="majorHAnsi" w:cstheme="majorHAnsi"/>
        </w:rPr>
        <w:t>1. Full Image Copy</w:t>
      </w:r>
    </w:p>
    <w:p w14:paraId="22F1E088" w14:textId="77777777" w:rsidR="00B47C23" w:rsidRPr="00B47C23" w:rsidRDefault="00B47C23">
      <w:pPr>
        <w:numPr>
          <w:ilvl w:val="0"/>
          <w:numId w:val="38"/>
        </w:numPr>
        <w:tabs>
          <w:tab w:val="clear" w:pos="720"/>
          <w:tab w:val="num" w:pos="1440"/>
        </w:tabs>
        <w:spacing w:after="0"/>
        <w:ind w:left="1440"/>
        <w:rPr>
          <w:rFonts w:asciiTheme="majorHAnsi" w:hAnsiTheme="majorHAnsi" w:cstheme="majorHAnsi"/>
        </w:rPr>
      </w:pPr>
      <w:r w:rsidRPr="00B47C23">
        <w:rPr>
          <w:rFonts w:asciiTheme="majorHAnsi" w:hAnsiTheme="majorHAnsi" w:cstheme="majorHAnsi"/>
        </w:rPr>
        <w:t xml:space="preserve">Contains entire data </w:t>
      </w:r>
    </w:p>
    <w:p w14:paraId="02796802" w14:textId="3A5E7E57" w:rsidR="00B47C23" w:rsidRPr="00B47C23" w:rsidRDefault="00B47C23">
      <w:pPr>
        <w:numPr>
          <w:ilvl w:val="0"/>
          <w:numId w:val="38"/>
        </w:numPr>
        <w:tabs>
          <w:tab w:val="clear" w:pos="720"/>
          <w:tab w:val="num" w:pos="1440"/>
        </w:tabs>
        <w:spacing w:after="0"/>
        <w:ind w:left="1440"/>
        <w:rPr>
          <w:rFonts w:asciiTheme="majorHAnsi" w:hAnsiTheme="majorHAnsi" w:cstheme="majorHAnsi"/>
        </w:rPr>
      </w:pPr>
      <w:r w:rsidRPr="00B47C23">
        <w:rPr>
          <w:rFonts w:asciiTheme="majorHAnsi" w:hAnsiTheme="majorHAnsi" w:cstheme="majorHAnsi"/>
        </w:rPr>
        <w:t xml:space="preserve">Used for complete recovery </w:t>
      </w:r>
    </w:p>
    <w:p w14:paraId="0697D060" w14:textId="77777777" w:rsidR="00B47C23" w:rsidRPr="00B47C23" w:rsidRDefault="00B47C23" w:rsidP="00B47C23">
      <w:pPr>
        <w:spacing w:after="0"/>
        <w:ind w:left="720"/>
        <w:rPr>
          <w:rFonts w:asciiTheme="majorHAnsi" w:hAnsiTheme="majorHAnsi" w:cstheme="majorHAnsi"/>
        </w:rPr>
      </w:pPr>
      <w:r w:rsidRPr="00B47C23">
        <w:rPr>
          <w:rFonts w:asciiTheme="majorHAnsi" w:hAnsiTheme="majorHAnsi" w:cstheme="majorHAnsi"/>
        </w:rPr>
        <w:t>2. Incremental Image Copy</w:t>
      </w:r>
    </w:p>
    <w:p w14:paraId="09219679" w14:textId="77777777" w:rsidR="00B47C23" w:rsidRPr="00B47C23" w:rsidRDefault="00B47C23">
      <w:pPr>
        <w:numPr>
          <w:ilvl w:val="0"/>
          <w:numId w:val="39"/>
        </w:numPr>
        <w:tabs>
          <w:tab w:val="clear" w:pos="720"/>
          <w:tab w:val="num" w:pos="1440"/>
        </w:tabs>
        <w:spacing w:after="0"/>
        <w:ind w:left="1440"/>
        <w:rPr>
          <w:rFonts w:asciiTheme="majorHAnsi" w:hAnsiTheme="majorHAnsi" w:cstheme="majorHAnsi"/>
        </w:rPr>
      </w:pPr>
      <w:r w:rsidRPr="00B47C23">
        <w:rPr>
          <w:rFonts w:asciiTheme="majorHAnsi" w:hAnsiTheme="majorHAnsi" w:cstheme="majorHAnsi"/>
        </w:rPr>
        <w:t xml:space="preserve">Contains only changed pages since last copy </w:t>
      </w:r>
    </w:p>
    <w:p w14:paraId="26FE5A49" w14:textId="4EE69198" w:rsidR="00B47C23" w:rsidRPr="00B47C23" w:rsidRDefault="00B47C23">
      <w:pPr>
        <w:numPr>
          <w:ilvl w:val="0"/>
          <w:numId w:val="39"/>
        </w:numPr>
        <w:tabs>
          <w:tab w:val="clear" w:pos="720"/>
          <w:tab w:val="num" w:pos="1440"/>
        </w:tabs>
        <w:spacing w:after="0"/>
        <w:ind w:left="1440"/>
        <w:rPr>
          <w:rFonts w:asciiTheme="majorHAnsi" w:hAnsiTheme="majorHAnsi" w:cstheme="majorHAnsi"/>
        </w:rPr>
      </w:pPr>
      <w:r w:rsidRPr="00B47C23">
        <w:rPr>
          <w:rFonts w:asciiTheme="majorHAnsi" w:hAnsiTheme="majorHAnsi" w:cstheme="majorHAnsi"/>
        </w:rPr>
        <w:t>Faster and smaller</w:t>
      </w:r>
    </w:p>
    <w:p w14:paraId="33869ACB" w14:textId="77777777" w:rsidR="00B47C23" w:rsidRPr="004B372F" w:rsidRDefault="00B47C23" w:rsidP="00B47C23">
      <w:pPr>
        <w:spacing w:after="0"/>
        <w:rPr>
          <w:rFonts w:asciiTheme="majorHAnsi" w:hAnsiTheme="majorHAnsi" w:cstheme="majorHAnsi"/>
        </w:rPr>
      </w:pPr>
    </w:p>
    <w:p w14:paraId="09F072F8" w14:textId="73210408"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REBUILD INDEX</w:t>
      </w:r>
      <w:r w:rsidR="00B47C23">
        <w:rPr>
          <w:rFonts w:asciiTheme="majorHAnsi" w:hAnsiTheme="majorHAnsi" w:cstheme="majorHAnsi"/>
          <w:b/>
        </w:rPr>
        <w:t xml:space="preserve"> utility</w:t>
      </w:r>
      <w:r w:rsidRPr="004B372F">
        <w:rPr>
          <w:rFonts w:asciiTheme="majorHAnsi" w:hAnsiTheme="majorHAnsi" w:cstheme="majorHAnsi"/>
          <w:b/>
        </w:rPr>
        <w:t>?</w:t>
      </w:r>
    </w:p>
    <w:p w14:paraId="602AEABA" w14:textId="6A00E171" w:rsidR="00007821" w:rsidRDefault="00B47C23" w:rsidP="006F208E">
      <w:pPr>
        <w:spacing w:after="0"/>
        <w:rPr>
          <w:rFonts w:asciiTheme="majorHAnsi" w:hAnsiTheme="majorHAnsi" w:cstheme="majorHAnsi"/>
        </w:rPr>
      </w:pPr>
      <w:r>
        <w:rPr>
          <w:rFonts w:asciiTheme="majorHAnsi" w:hAnsiTheme="majorHAnsi" w:cstheme="majorHAnsi"/>
        </w:rPr>
        <w:tab/>
      </w:r>
      <w:r w:rsidRPr="00B47C23">
        <w:rPr>
          <w:rFonts w:asciiTheme="majorHAnsi" w:hAnsiTheme="majorHAnsi" w:cstheme="majorHAnsi"/>
        </w:rPr>
        <w:t>REBUILD INDEX is a DB2 utility used to recreate an index from the table data when the index is damaged, invalid, or needs to be refreshed.</w:t>
      </w:r>
    </w:p>
    <w:p w14:paraId="5443C3F3" w14:textId="77777777" w:rsidR="00B47C23" w:rsidRPr="00B47C23" w:rsidRDefault="00B47C23" w:rsidP="00B47C23">
      <w:pPr>
        <w:spacing w:after="0"/>
        <w:ind w:left="360"/>
        <w:rPr>
          <w:rFonts w:asciiTheme="majorHAnsi" w:hAnsiTheme="majorHAnsi" w:cstheme="majorHAnsi"/>
          <w:lang w:val="en-IN"/>
        </w:rPr>
      </w:pPr>
      <w:r w:rsidRPr="00B47C23">
        <w:rPr>
          <w:rFonts w:asciiTheme="majorHAnsi" w:hAnsiTheme="majorHAnsi" w:cstheme="majorHAnsi"/>
          <w:lang w:val="en-IN"/>
        </w:rPr>
        <w:t>Key Points to Say in Interview</w:t>
      </w:r>
    </w:p>
    <w:p w14:paraId="46C11C04" w14:textId="77777777" w:rsidR="00B47C23" w:rsidRPr="00B47C23" w:rsidRDefault="00B47C23">
      <w:pPr>
        <w:numPr>
          <w:ilvl w:val="0"/>
          <w:numId w:val="41"/>
        </w:numPr>
        <w:tabs>
          <w:tab w:val="clear" w:pos="720"/>
          <w:tab w:val="num" w:pos="1080"/>
        </w:tabs>
        <w:spacing w:after="0"/>
        <w:ind w:left="1080"/>
        <w:rPr>
          <w:rFonts w:asciiTheme="majorHAnsi" w:hAnsiTheme="majorHAnsi" w:cstheme="majorHAnsi"/>
          <w:lang w:val="en-IN"/>
        </w:rPr>
      </w:pPr>
      <w:r w:rsidRPr="00B47C23">
        <w:rPr>
          <w:rFonts w:asciiTheme="majorHAnsi" w:hAnsiTheme="majorHAnsi" w:cstheme="majorHAnsi"/>
          <w:lang w:val="en-IN"/>
        </w:rPr>
        <w:t xml:space="preserve">Recreates index from base table data </w:t>
      </w:r>
    </w:p>
    <w:p w14:paraId="795C9E04" w14:textId="77777777" w:rsidR="00B47C23" w:rsidRPr="00B47C23" w:rsidRDefault="00B47C23">
      <w:pPr>
        <w:numPr>
          <w:ilvl w:val="0"/>
          <w:numId w:val="41"/>
        </w:numPr>
        <w:tabs>
          <w:tab w:val="clear" w:pos="720"/>
          <w:tab w:val="num" w:pos="1080"/>
        </w:tabs>
        <w:spacing w:after="0"/>
        <w:ind w:left="1080"/>
        <w:rPr>
          <w:rFonts w:asciiTheme="majorHAnsi" w:hAnsiTheme="majorHAnsi" w:cstheme="majorHAnsi"/>
          <w:lang w:val="en-IN"/>
        </w:rPr>
      </w:pPr>
      <w:r w:rsidRPr="00B47C23">
        <w:rPr>
          <w:rFonts w:asciiTheme="majorHAnsi" w:hAnsiTheme="majorHAnsi" w:cstheme="majorHAnsi"/>
          <w:lang w:val="en-IN"/>
        </w:rPr>
        <w:t xml:space="preserve">Used when index is invalid </w:t>
      </w:r>
    </w:p>
    <w:p w14:paraId="7126F41D" w14:textId="77777777" w:rsidR="00B47C23" w:rsidRPr="00B47C23" w:rsidRDefault="00B47C23">
      <w:pPr>
        <w:numPr>
          <w:ilvl w:val="0"/>
          <w:numId w:val="41"/>
        </w:numPr>
        <w:tabs>
          <w:tab w:val="clear" w:pos="720"/>
          <w:tab w:val="num" w:pos="1080"/>
        </w:tabs>
        <w:spacing w:after="0"/>
        <w:ind w:left="1080"/>
        <w:rPr>
          <w:rFonts w:asciiTheme="majorHAnsi" w:hAnsiTheme="majorHAnsi" w:cstheme="majorHAnsi"/>
          <w:lang w:val="en-IN"/>
        </w:rPr>
      </w:pPr>
      <w:r w:rsidRPr="00B47C23">
        <w:rPr>
          <w:rFonts w:asciiTheme="majorHAnsi" w:hAnsiTheme="majorHAnsi" w:cstheme="majorHAnsi"/>
          <w:lang w:val="en-IN"/>
        </w:rPr>
        <w:t xml:space="preserve">Improves index efficiency </w:t>
      </w:r>
    </w:p>
    <w:p w14:paraId="6F19E114" w14:textId="7AB36247" w:rsidR="00B47C23" w:rsidRDefault="00B47C23">
      <w:pPr>
        <w:numPr>
          <w:ilvl w:val="0"/>
          <w:numId w:val="41"/>
        </w:numPr>
        <w:tabs>
          <w:tab w:val="clear" w:pos="720"/>
          <w:tab w:val="num" w:pos="1080"/>
        </w:tabs>
        <w:spacing w:after="0"/>
        <w:ind w:left="1080"/>
        <w:rPr>
          <w:rFonts w:asciiTheme="majorHAnsi" w:hAnsiTheme="majorHAnsi" w:cstheme="majorHAnsi"/>
          <w:lang w:val="en-IN"/>
        </w:rPr>
      </w:pPr>
      <w:r w:rsidRPr="00B47C23">
        <w:rPr>
          <w:rFonts w:asciiTheme="majorHAnsi" w:hAnsiTheme="majorHAnsi" w:cstheme="majorHAnsi"/>
          <w:lang w:val="en-IN"/>
        </w:rPr>
        <w:lastRenderedPageBreak/>
        <w:t>Faster than dropping and recreating manually</w:t>
      </w:r>
    </w:p>
    <w:p w14:paraId="5683F01C" w14:textId="77777777" w:rsidR="00B47C23" w:rsidRPr="00B47C23" w:rsidRDefault="00B47C23" w:rsidP="00B47C23">
      <w:pPr>
        <w:tabs>
          <w:tab w:val="num" w:pos="1080"/>
        </w:tabs>
        <w:spacing w:after="0"/>
        <w:ind w:left="1080"/>
        <w:rPr>
          <w:rFonts w:asciiTheme="majorHAnsi" w:hAnsiTheme="majorHAnsi" w:cstheme="majorHAnsi"/>
          <w:lang w:val="en-IN"/>
        </w:rPr>
      </w:pPr>
    </w:p>
    <w:p w14:paraId="63BC2840" w14:textId="0834DD49" w:rsidR="00B47C23" w:rsidRPr="00B47C23" w:rsidRDefault="00B47C23" w:rsidP="00B47C23">
      <w:pPr>
        <w:spacing w:after="0"/>
        <w:ind w:firstLine="720"/>
        <w:rPr>
          <w:rFonts w:asciiTheme="majorHAnsi" w:hAnsiTheme="majorHAnsi" w:cstheme="majorHAnsi"/>
          <w:lang w:val="en-IN"/>
        </w:rPr>
      </w:pPr>
      <w:r w:rsidRPr="00B47C23">
        <w:rPr>
          <w:rFonts w:asciiTheme="majorHAnsi" w:hAnsiTheme="majorHAnsi" w:cstheme="majorHAnsi"/>
        </w:rPr>
        <w:t>Why REBUILD INDEX is Needed</w:t>
      </w:r>
    </w:p>
    <w:p w14:paraId="44610800" w14:textId="77777777" w:rsidR="00B47C23" w:rsidRPr="00B47C23" w:rsidRDefault="00B47C23">
      <w:pPr>
        <w:numPr>
          <w:ilvl w:val="0"/>
          <w:numId w:val="40"/>
        </w:numPr>
        <w:tabs>
          <w:tab w:val="num" w:pos="720"/>
        </w:tabs>
        <w:spacing w:after="0"/>
        <w:rPr>
          <w:rFonts w:asciiTheme="majorHAnsi" w:hAnsiTheme="majorHAnsi" w:cstheme="majorHAnsi"/>
        </w:rPr>
      </w:pPr>
      <w:r w:rsidRPr="00B47C23">
        <w:rPr>
          <w:rFonts w:asciiTheme="majorHAnsi" w:hAnsiTheme="majorHAnsi" w:cstheme="majorHAnsi"/>
        </w:rPr>
        <w:t xml:space="preserve">Index becomes invalid or unusable </w:t>
      </w:r>
    </w:p>
    <w:p w14:paraId="597CBF4A" w14:textId="77777777" w:rsidR="00B47C23" w:rsidRPr="00B47C23" w:rsidRDefault="00B47C23">
      <w:pPr>
        <w:numPr>
          <w:ilvl w:val="0"/>
          <w:numId w:val="40"/>
        </w:numPr>
        <w:tabs>
          <w:tab w:val="num" w:pos="720"/>
        </w:tabs>
        <w:spacing w:after="0"/>
        <w:rPr>
          <w:rFonts w:asciiTheme="majorHAnsi" w:hAnsiTheme="majorHAnsi" w:cstheme="majorHAnsi"/>
        </w:rPr>
      </w:pPr>
      <w:r w:rsidRPr="00B47C23">
        <w:rPr>
          <w:rFonts w:asciiTheme="majorHAnsi" w:hAnsiTheme="majorHAnsi" w:cstheme="majorHAnsi"/>
        </w:rPr>
        <w:t xml:space="preserve">After certain utilities (like LOAD with REPLACE) </w:t>
      </w:r>
    </w:p>
    <w:p w14:paraId="21C36B2D" w14:textId="77777777" w:rsidR="00B47C23" w:rsidRPr="00B47C23" w:rsidRDefault="00B47C23">
      <w:pPr>
        <w:numPr>
          <w:ilvl w:val="0"/>
          <w:numId w:val="40"/>
        </w:numPr>
        <w:tabs>
          <w:tab w:val="num" w:pos="720"/>
        </w:tabs>
        <w:spacing w:after="0"/>
        <w:rPr>
          <w:rFonts w:asciiTheme="majorHAnsi" w:hAnsiTheme="majorHAnsi" w:cstheme="majorHAnsi"/>
        </w:rPr>
      </w:pPr>
      <w:r w:rsidRPr="00B47C23">
        <w:rPr>
          <w:rFonts w:asciiTheme="majorHAnsi" w:hAnsiTheme="majorHAnsi" w:cstheme="majorHAnsi"/>
        </w:rPr>
        <w:t xml:space="preserve">To fix index corruption </w:t>
      </w:r>
    </w:p>
    <w:p w14:paraId="60F36966" w14:textId="77777777" w:rsidR="00B47C23" w:rsidRPr="00B47C23" w:rsidRDefault="00B47C23">
      <w:pPr>
        <w:numPr>
          <w:ilvl w:val="0"/>
          <w:numId w:val="40"/>
        </w:numPr>
        <w:tabs>
          <w:tab w:val="num" w:pos="720"/>
        </w:tabs>
        <w:spacing w:after="0"/>
        <w:rPr>
          <w:rFonts w:asciiTheme="majorHAnsi" w:hAnsiTheme="majorHAnsi" w:cstheme="majorHAnsi"/>
        </w:rPr>
      </w:pPr>
      <w:r w:rsidRPr="00B47C23">
        <w:rPr>
          <w:rFonts w:asciiTheme="majorHAnsi" w:hAnsiTheme="majorHAnsi" w:cstheme="majorHAnsi"/>
        </w:rPr>
        <w:t>To improve performance</w:t>
      </w:r>
    </w:p>
    <w:p w14:paraId="5AECFCDD" w14:textId="77777777" w:rsidR="00B47C23" w:rsidRPr="004B372F" w:rsidRDefault="00B47C23" w:rsidP="006F208E">
      <w:pPr>
        <w:spacing w:after="0"/>
        <w:rPr>
          <w:rFonts w:asciiTheme="majorHAnsi" w:hAnsiTheme="majorHAnsi" w:cstheme="majorHAnsi"/>
        </w:rPr>
      </w:pPr>
    </w:p>
    <w:p w14:paraId="41F9099C" w14:textId="6A1433CB"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CHECK DATA</w:t>
      </w:r>
      <w:r w:rsidR="00A3761B">
        <w:rPr>
          <w:rFonts w:asciiTheme="majorHAnsi" w:hAnsiTheme="majorHAnsi" w:cstheme="majorHAnsi"/>
          <w:b/>
        </w:rPr>
        <w:t xml:space="preserve"> utility</w:t>
      </w:r>
      <w:r w:rsidRPr="004B372F">
        <w:rPr>
          <w:rFonts w:asciiTheme="majorHAnsi" w:hAnsiTheme="majorHAnsi" w:cstheme="majorHAnsi"/>
          <w:b/>
        </w:rPr>
        <w:t>?</w:t>
      </w:r>
    </w:p>
    <w:p w14:paraId="4C4A22E1" w14:textId="02657203" w:rsidR="00007821" w:rsidRDefault="00A3761B" w:rsidP="00A3761B">
      <w:pPr>
        <w:spacing w:after="0"/>
        <w:ind w:firstLine="720"/>
        <w:rPr>
          <w:rFonts w:asciiTheme="majorHAnsi" w:hAnsiTheme="majorHAnsi" w:cstheme="majorHAnsi"/>
        </w:rPr>
      </w:pPr>
      <w:r w:rsidRPr="00A3761B">
        <w:rPr>
          <w:rFonts w:asciiTheme="majorHAnsi" w:hAnsiTheme="majorHAnsi" w:cstheme="majorHAnsi"/>
        </w:rPr>
        <w:t>CHECK DATA is a DB2 utility used to verify the integrity of data in a table space, ensuring that constraints like referential integrity</w:t>
      </w:r>
      <w:r>
        <w:rPr>
          <w:rFonts w:asciiTheme="majorHAnsi" w:hAnsiTheme="majorHAnsi" w:cstheme="majorHAnsi"/>
        </w:rPr>
        <w:t xml:space="preserve"> (foreign key constraint)</w:t>
      </w:r>
      <w:r w:rsidRPr="00A3761B">
        <w:rPr>
          <w:rFonts w:asciiTheme="majorHAnsi" w:hAnsiTheme="majorHAnsi" w:cstheme="majorHAnsi"/>
        </w:rPr>
        <w:t xml:space="preserve"> and check constraints are not violated.</w:t>
      </w:r>
    </w:p>
    <w:p w14:paraId="03C7C756" w14:textId="77777777" w:rsidR="00A3761B" w:rsidRDefault="00A3761B" w:rsidP="00A3761B">
      <w:pPr>
        <w:spacing w:after="0"/>
        <w:ind w:firstLine="720"/>
        <w:rPr>
          <w:rFonts w:asciiTheme="majorHAnsi" w:hAnsiTheme="majorHAnsi" w:cstheme="majorHAnsi"/>
        </w:rPr>
      </w:pPr>
    </w:p>
    <w:p w14:paraId="79FC4671" w14:textId="3D832ABB" w:rsidR="00A3761B" w:rsidRDefault="00A3761B" w:rsidP="00A3761B">
      <w:pPr>
        <w:spacing w:after="0"/>
        <w:ind w:firstLine="720"/>
        <w:rPr>
          <w:rFonts w:asciiTheme="majorHAnsi" w:hAnsiTheme="majorHAnsi" w:cstheme="majorHAnsi"/>
        </w:rPr>
      </w:pPr>
      <w:r w:rsidRPr="00A3761B">
        <w:rPr>
          <w:rFonts w:asciiTheme="majorHAnsi" w:hAnsiTheme="majorHAnsi" w:cstheme="majorHAnsi"/>
        </w:rPr>
        <w:t>CHECK DATA TABLESPACE DB1.TS1;</w:t>
      </w:r>
    </w:p>
    <w:p w14:paraId="46DE1C0A" w14:textId="59EDE320" w:rsidR="00A3761B" w:rsidRPr="004B372F" w:rsidRDefault="00A3761B" w:rsidP="006F208E">
      <w:pPr>
        <w:spacing w:after="0"/>
        <w:rPr>
          <w:rFonts w:asciiTheme="majorHAnsi" w:hAnsiTheme="majorHAnsi" w:cstheme="majorHAnsi"/>
        </w:rPr>
      </w:pPr>
    </w:p>
    <w:p w14:paraId="3654DECC"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MODIFY utility?</w:t>
      </w:r>
    </w:p>
    <w:p w14:paraId="620AF3A5" w14:textId="051ECBF7" w:rsidR="00007821" w:rsidRDefault="00A3761B" w:rsidP="00A3761B">
      <w:pPr>
        <w:spacing w:after="0"/>
        <w:ind w:firstLine="720"/>
        <w:rPr>
          <w:rFonts w:asciiTheme="majorHAnsi" w:hAnsiTheme="majorHAnsi" w:cstheme="majorHAnsi"/>
        </w:rPr>
      </w:pPr>
      <w:r w:rsidRPr="00A3761B">
        <w:rPr>
          <w:rFonts w:asciiTheme="majorHAnsi" w:hAnsiTheme="majorHAnsi" w:cstheme="majorHAnsi"/>
        </w:rPr>
        <w:t>MODIFY is a DB2 utility used to delete or manage old image copies, archive logs, and recovery information from the system catalog and disk to free up space.</w:t>
      </w:r>
    </w:p>
    <w:p w14:paraId="56100410" w14:textId="77777777" w:rsidR="00A3761B" w:rsidRDefault="00A3761B" w:rsidP="00A3761B">
      <w:pPr>
        <w:spacing w:after="0"/>
        <w:ind w:firstLine="720"/>
        <w:rPr>
          <w:rFonts w:asciiTheme="majorHAnsi" w:hAnsiTheme="majorHAnsi" w:cstheme="majorHAnsi"/>
        </w:rPr>
      </w:pPr>
    </w:p>
    <w:p w14:paraId="3CE63FB6" w14:textId="77777777" w:rsidR="00A3761B" w:rsidRDefault="00A3761B" w:rsidP="00A3761B">
      <w:pPr>
        <w:spacing w:after="0"/>
        <w:ind w:left="720"/>
        <w:rPr>
          <w:rFonts w:asciiTheme="majorHAnsi" w:hAnsiTheme="majorHAnsi" w:cstheme="majorHAnsi"/>
          <w:lang w:val="en-IN"/>
        </w:rPr>
      </w:pPr>
      <w:r w:rsidRPr="00A3761B">
        <w:rPr>
          <w:rFonts w:asciiTheme="majorHAnsi" w:hAnsiTheme="majorHAnsi" w:cstheme="majorHAnsi"/>
          <w:lang w:val="en-IN"/>
        </w:rPr>
        <w:t>MODIFY RECOVERY TABLESPACE DB1.TS1</w:t>
      </w:r>
      <w:r w:rsidRPr="00A3761B">
        <w:rPr>
          <w:rFonts w:asciiTheme="majorHAnsi" w:hAnsiTheme="majorHAnsi" w:cstheme="majorHAnsi"/>
          <w:lang w:val="en-IN"/>
        </w:rPr>
        <w:br/>
        <w:t>DELETE AGE 30;</w:t>
      </w:r>
    </w:p>
    <w:p w14:paraId="4402AE7A" w14:textId="77777777" w:rsidR="006373B0" w:rsidRPr="00A3761B" w:rsidRDefault="006373B0" w:rsidP="00A3761B">
      <w:pPr>
        <w:spacing w:after="0"/>
        <w:ind w:left="720"/>
        <w:rPr>
          <w:rFonts w:asciiTheme="majorHAnsi" w:hAnsiTheme="majorHAnsi" w:cstheme="majorHAnsi"/>
          <w:lang w:val="en-IN"/>
        </w:rPr>
      </w:pPr>
    </w:p>
    <w:p w14:paraId="6826FA1D" w14:textId="0241AC96" w:rsidR="00A3761B" w:rsidRPr="00A3761B" w:rsidRDefault="00A3761B" w:rsidP="006373B0">
      <w:pPr>
        <w:spacing w:after="0"/>
        <w:ind w:firstLine="360"/>
        <w:rPr>
          <w:rFonts w:asciiTheme="majorHAnsi" w:hAnsiTheme="majorHAnsi" w:cstheme="majorHAnsi"/>
          <w:lang w:val="en-IN"/>
        </w:rPr>
      </w:pPr>
      <w:r w:rsidRPr="00A3761B">
        <w:rPr>
          <w:rFonts w:asciiTheme="majorHAnsi" w:hAnsiTheme="majorHAnsi" w:cstheme="majorHAnsi"/>
          <w:lang w:val="en-IN"/>
        </w:rPr>
        <w:t>This will:</w:t>
      </w:r>
    </w:p>
    <w:p w14:paraId="3A5611F0" w14:textId="77777777" w:rsidR="00A3761B" w:rsidRPr="00397AFB" w:rsidRDefault="00A3761B">
      <w:pPr>
        <w:numPr>
          <w:ilvl w:val="0"/>
          <w:numId w:val="42"/>
        </w:numPr>
        <w:spacing w:after="0"/>
        <w:rPr>
          <w:rFonts w:asciiTheme="majorHAnsi" w:hAnsiTheme="majorHAnsi" w:cstheme="majorHAnsi"/>
          <w:lang w:val="en-IN"/>
        </w:rPr>
      </w:pPr>
      <w:r w:rsidRPr="00A3761B">
        <w:rPr>
          <w:rFonts w:asciiTheme="majorHAnsi" w:hAnsiTheme="majorHAnsi" w:cstheme="majorHAnsi"/>
          <w:lang w:val="en-IN"/>
        </w:rPr>
        <w:t xml:space="preserve">Delete image copies older than </w:t>
      </w:r>
      <w:r w:rsidRPr="00A3761B">
        <w:rPr>
          <w:rFonts w:asciiTheme="majorHAnsi" w:hAnsiTheme="majorHAnsi" w:cstheme="majorHAnsi"/>
          <w:b/>
          <w:bCs/>
          <w:lang w:val="en-IN"/>
        </w:rPr>
        <w:t>30 days</w:t>
      </w:r>
    </w:p>
    <w:p w14:paraId="3344AF55" w14:textId="77777777" w:rsidR="00397AFB" w:rsidRDefault="00397AFB" w:rsidP="00397AFB">
      <w:pPr>
        <w:spacing w:after="0"/>
        <w:rPr>
          <w:rFonts w:asciiTheme="majorHAnsi" w:hAnsiTheme="majorHAnsi" w:cstheme="majorHAnsi"/>
          <w:b/>
          <w:bCs/>
          <w:lang w:val="en-IN"/>
        </w:rPr>
      </w:pPr>
    </w:p>
    <w:p w14:paraId="42BF18B8" w14:textId="139707F4" w:rsidR="00397AFB" w:rsidRPr="00A3761B" w:rsidRDefault="00397AFB" w:rsidP="00397AFB">
      <w:pPr>
        <w:spacing w:after="0"/>
        <w:rPr>
          <w:rFonts w:asciiTheme="majorHAnsi" w:hAnsiTheme="majorHAnsi" w:cstheme="majorHAnsi"/>
          <w:lang w:val="en-IN"/>
        </w:rPr>
      </w:pPr>
      <w:r>
        <w:rPr>
          <w:rFonts w:asciiTheme="majorHAnsi" w:hAnsiTheme="majorHAnsi" w:cstheme="majorHAnsi"/>
        </w:rPr>
        <w:t>Full</w:t>
      </w:r>
      <w:r w:rsidRPr="00397AFB">
        <w:rPr>
          <w:rFonts w:asciiTheme="majorHAnsi" w:hAnsiTheme="majorHAnsi" w:cstheme="majorHAnsi"/>
          <w:b/>
          <w:bCs/>
        </w:rPr>
        <w:t xml:space="preserve"> </w:t>
      </w:r>
      <w:r w:rsidRPr="00397AFB">
        <w:rPr>
          <w:rFonts w:asciiTheme="majorHAnsi" w:hAnsiTheme="majorHAnsi" w:cstheme="majorHAnsi"/>
        </w:rPr>
        <w:t>DB2 utility lifecycle (LOAD → REORG → RUNSTATS → COPY → MODIFY → RECOVER)</w:t>
      </w:r>
    </w:p>
    <w:p w14:paraId="7B0F2DF7" w14:textId="77777777" w:rsidR="00A3761B" w:rsidRDefault="00A3761B" w:rsidP="00A3761B">
      <w:pPr>
        <w:spacing w:after="0"/>
        <w:ind w:firstLine="720"/>
        <w:rPr>
          <w:rFonts w:asciiTheme="majorHAnsi" w:hAnsiTheme="majorHAnsi" w:cstheme="majorHAnsi"/>
        </w:rPr>
      </w:pPr>
    </w:p>
    <w:p w14:paraId="6C1E143C" w14:textId="77777777" w:rsidR="00007821" w:rsidRDefault="00007821" w:rsidP="006F208E">
      <w:pPr>
        <w:spacing w:after="0"/>
        <w:rPr>
          <w:rFonts w:asciiTheme="majorHAnsi" w:hAnsiTheme="majorHAnsi" w:cstheme="majorHAnsi"/>
        </w:rPr>
      </w:pPr>
    </w:p>
    <w:p w14:paraId="46D9903F" w14:textId="77777777" w:rsidR="006373B0" w:rsidRDefault="006373B0" w:rsidP="006F208E">
      <w:pPr>
        <w:spacing w:after="0"/>
        <w:rPr>
          <w:rFonts w:asciiTheme="majorHAnsi" w:hAnsiTheme="majorHAnsi" w:cstheme="majorHAnsi"/>
        </w:rPr>
      </w:pPr>
    </w:p>
    <w:p w14:paraId="7395E9C3" w14:textId="77777777" w:rsidR="006373B0" w:rsidRDefault="006373B0" w:rsidP="006F208E">
      <w:pPr>
        <w:spacing w:after="0"/>
        <w:rPr>
          <w:rFonts w:asciiTheme="majorHAnsi" w:hAnsiTheme="majorHAnsi" w:cstheme="majorHAnsi"/>
        </w:rPr>
      </w:pPr>
    </w:p>
    <w:p w14:paraId="01944955" w14:textId="77777777" w:rsidR="006373B0" w:rsidRDefault="006373B0" w:rsidP="006F208E">
      <w:pPr>
        <w:spacing w:after="0"/>
        <w:rPr>
          <w:rFonts w:asciiTheme="majorHAnsi" w:hAnsiTheme="majorHAnsi" w:cstheme="majorHAnsi"/>
        </w:rPr>
      </w:pPr>
    </w:p>
    <w:p w14:paraId="67C91B8D" w14:textId="77777777" w:rsidR="006373B0" w:rsidRDefault="006373B0" w:rsidP="006F208E">
      <w:pPr>
        <w:spacing w:after="0"/>
        <w:rPr>
          <w:rFonts w:asciiTheme="majorHAnsi" w:hAnsiTheme="majorHAnsi" w:cstheme="majorHAnsi"/>
        </w:rPr>
      </w:pPr>
    </w:p>
    <w:p w14:paraId="1D32415E" w14:textId="77777777" w:rsidR="006373B0" w:rsidRDefault="006373B0" w:rsidP="006F208E">
      <w:pPr>
        <w:spacing w:after="0"/>
        <w:rPr>
          <w:rFonts w:asciiTheme="majorHAnsi" w:hAnsiTheme="majorHAnsi" w:cstheme="majorHAnsi"/>
        </w:rPr>
      </w:pPr>
    </w:p>
    <w:p w14:paraId="74360DA3" w14:textId="77777777" w:rsidR="006373B0" w:rsidRDefault="006373B0" w:rsidP="006F208E">
      <w:pPr>
        <w:spacing w:after="0"/>
        <w:rPr>
          <w:rFonts w:asciiTheme="majorHAnsi" w:hAnsiTheme="majorHAnsi" w:cstheme="majorHAnsi"/>
        </w:rPr>
      </w:pPr>
    </w:p>
    <w:p w14:paraId="5E4BAFDC" w14:textId="77777777" w:rsidR="006373B0" w:rsidRDefault="006373B0" w:rsidP="006F208E">
      <w:pPr>
        <w:spacing w:after="0"/>
        <w:rPr>
          <w:rFonts w:asciiTheme="majorHAnsi" w:hAnsiTheme="majorHAnsi" w:cstheme="majorHAnsi"/>
        </w:rPr>
      </w:pPr>
    </w:p>
    <w:p w14:paraId="4385723A" w14:textId="77777777" w:rsidR="006373B0" w:rsidRDefault="006373B0" w:rsidP="006F208E">
      <w:pPr>
        <w:spacing w:after="0"/>
        <w:rPr>
          <w:rFonts w:asciiTheme="majorHAnsi" w:hAnsiTheme="majorHAnsi" w:cstheme="majorHAnsi"/>
        </w:rPr>
      </w:pPr>
    </w:p>
    <w:p w14:paraId="3A304EAC" w14:textId="77777777" w:rsidR="006373B0" w:rsidRDefault="006373B0" w:rsidP="006F208E">
      <w:pPr>
        <w:spacing w:after="0"/>
        <w:rPr>
          <w:rFonts w:asciiTheme="majorHAnsi" w:hAnsiTheme="majorHAnsi" w:cstheme="majorHAnsi"/>
        </w:rPr>
      </w:pPr>
    </w:p>
    <w:p w14:paraId="3EE62584" w14:textId="77777777" w:rsidR="006373B0" w:rsidRDefault="006373B0" w:rsidP="006F208E">
      <w:pPr>
        <w:spacing w:after="0"/>
        <w:rPr>
          <w:rFonts w:asciiTheme="majorHAnsi" w:hAnsiTheme="majorHAnsi" w:cstheme="majorHAnsi"/>
        </w:rPr>
      </w:pPr>
    </w:p>
    <w:p w14:paraId="334C1A4D" w14:textId="77777777" w:rsidR="006373B0" w:rsidRDefault="006373B0" w:rsidP="006F208E">
      <w:pPr>
        <w:spacing w:after="0"/>
        <w:rPr>
          <w:rFonts w:asciiTheme="majorHAnsi" w:hAnsiTheme="majorHAnsi" w:cstheme="majorHAnsi"/>
        </w:rPr>
      </w:pPr>
    </w:p>
    <w:p w14:paraId="6BC973F5" w14:textId="77777777" w:rsidR="006373B0" w:rsidRDefault="006373B0" w:rsidP="006F208E">
      <w:pPr>
        <w:spacing w:after="0"/>
        <w:rPr>
          <w:rFonts w:asciiTheme="majorHAnsi" w:hAnsiTheme="majorHAnsi" w:cstheme="majorHAnsi"/>
        </w:rPr>
      </w:pPr>
    </w:p>
    <w:p w14:paraId="61C773A2" w14:textId="77777777" w:rsidR="00E2733A" w:rsidRDefault="00E2733A" w:rsidP="006F208E">
      <w:pPr>
        <w:spacing w:after="0"/>
        <w:rPr>
          <w:rFonts w:asciiTheme="majorHAnsi" w:hAnsiTheme="majorHAnsi" w:cstheme="majorHAnsi"/>
        </w:rPr>
      </w:pPr>
    </w:p>
    <w:p w14:paraId="4F2EA897" w14:textId="04FBD2C5" w:rsidR="00E2733A" w:rsidRDefault="00E2733A" w:rsidP="006F208E">
      <w:pPr>
        <w:spacing w:after="0"/>
        <w:rPr>
          <w:rFonts w:asciiTheme="majorHAnsi" w:hAnsiTheme="majorHAnsi" w:cstheme="majorHAnsi"/>
        </w:rPr>
      </w:pPr>
    </w:p>
    <w:p w14:paraId="059446AD" w14:textId="77777777" w:rsidR="006373B0" w:rsidRDefault="006373B0" w:rsidP="006F208E">
      <w:pPr>
        <w:spacing w:after="0"/>
        <w:rPr>
          <w:rFonts w:asciiTheme="majorHAnsi" w:hAnsiTheme="majorHAnsi" w:cstheme="majorHAnsi"/>
        </w:rPr>
      </w:pPr>
    </w:p>
    <w:p w14:paraId="4856282D" w14:textId="77777777" w:rsidR="006373B0" w:rsidRDefault="006373B0" w:rsidP="006F208E">
      <w:pPr>
        <w:spacing w:after="0"/>
        <w:rPr>
          <w:rFonts w:asciiTheme="majorHAnsi" w:hAnsiTheme="majorHAnsi" w:cstheme="majorHAnsi"/>
        </w:rPr>
      </w:pPr>
    </w:p>
    <w:p w14:paraId="2DB05A1B" w14:textId="77777777" w:rsidR="00900EA3" w:rsidRDefault="00900EA3" w:rsidP="006F208E">
      <w:pPr>
        <w:spacing w:after="0"/>
        <w:rPr>
          <w:rFonts w:asciiTheme="majorHAnsi" w:hAnsiTheme="majorHAnsi" w:cstheme="majorHAnsi"/>
        </w:rPr>
      </w:pPr>
    </w:p>
    <w:p w14:paraId="61D1854F" w14:textId="77777777" w:rsidR="00214732" w:rsidRDefault="00214732" w:rsidP="006F208E">
      <w:pPr>
        <w:spacing w:after="0"/>
        <w:rPr>
          <w:rFonts w:asciiTheme="majorHAnsi" w:hAnsiTheme="majorHAnsi" w:cstheme="majorHAnsi"/>
        </w:rPr>
      </w:pPr>
    </w:p>
    <w:p w14:paraId="254485A0" w14:textId="77777777" w:rsidR="00900EA3" w:rsidRDefault="00900EA3" w:rsidP="006F208E">
      <w:pPr>
        <w:spacing w:after="0"/>
        <w:rPr>
          <w:rFonts w:asciiTheme="majorHAnsi" w:hAnsiTheme="majorHAnsi" w:cstheme="majorHAnsi"/>
        </w:rPr>
      </w:pPr>
    </w:p>
    <w:p w14:paraId="66482757" w14:textId="77777777" w:rsidR="00C03FD2" w:rsidRPr="00C03FD2" w:rsidRDefault="00C03FD2" w:rsidP="00C03FD2">
      <w:pPr>
        <w:spacing w:after="0"/>
        <w:jc w:val="center"/>
        <w:rPr>
          <w:rFonts w:asciiTheme="majorHAnsi" w:hAnsiTheme="majorHAnsi" w:cstheme="majorHAnsi"/>
          <w:b/>
          <w:bCs/>
          <w:sz w:val="28"/>
          <w:szCs w:val="28"/>
        </w:rPr>
      </w:pPr>
      <w:r w:rsidRPr="00C03FD2">
        <w:rPr>
          <w:rFonts w:asciiTheme="majorHAnsi" w:hAnsiTheme="majorHAnsi" w:cstheme="majorHAnsi"/>
          <w:b/>
          <w:bCs/>
          <w:sz w:val="28"/>
          <w:szCs w:val="28"/>
        </w:rPr>
        <w:lastRenderedPageBreak/>
        <w:t>Locking and Concurrency</w:t>
      </w:r>
    </w:p>
    <w:p w14:paraId="791A193B"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t>What is locking in DB2?</w:t>
      </w:r>
    </w:p>
    <w:p w14:paraId="309D9ECA" w14:textId="23C88F74" w:rsidR="00C03FD2" w:rsidRDefault="00EB1DB4" w:rsidP="00EB1DB4">
      <w:pPr>
        <w:spacing w:after="0"/>
        <w:ind w:firstLine="720"/>
        <w:rPr>
          <w:rFonts w:asciiTheme="majorHAnsi" w:hAnsiTheme="majorHAnsi" w:cstheme="majorHAnsi"/>
        </w:rPr>
      </w:pPr>
      <w:r w:rsidRPr="00EB1DB4">
        <w:rPr>
          <w:rFonts w:asciiTheme="majorHAnsi" w:hAnsiTheme="majorHAnsi" w:cstheme="majorHAnsi"/>
        </w:rPr>
        <w:t>Locking in DB2 is a mechanism used to control concurrent access</w:t>
      </w:r>
      <w:r>
        <w:rPr>
          <w:rFonts w:asciiTheme="majorHAnsi" w:hAnsiTheme="majorHAnsi" w:cstheme="majorHAnsi"/>
        </w:rPr>
        <w:t xml:space="preserve"> (multiple</w:t>
      </w:r>
      <w:r w:rsidRPr="00EB1DB4">
        <w:rPr>
          <w:rFonts w:asciiTheme="majorHAnsi" w:hAnsiTheme="majorHAnsi" w:cstheme="majorHAnsi"/>
        </w:rPr>
        <w:t xml:space="preserve"> users updating same row at same time</w:t>
      </w:r>
      <w:r>
        <w:rPr>
          <w:rFonts w:asciiTheme="majorHAnsi" w:hAnsiTheme="majorHAnsi" w:cstheme="majorHAnsi"/>
        </w:rPr>
        <w:t>)</w:t>
      </w:r>
      <w:r w:rsidRPr="00EB1DB4">
        <w:rPr>
          <w:rFonts w:asciiTheme="majorHAnsi" w:hAnsiTheme="majorHAnsi" w:cstheme="majorHAnsi"/>
        </w:rPr>
        <w:t xml:space="preserve"> to data, ensuring data consistency and preventing conflicts when multiple users access or modify the same data.</w:t>
      </w:r>
    </w:p>
    <w:p w14:paraId="0E990D42" w14:textId="77777777" w:rsidR="00EB1DB4" w:rsidRPr="004B372F" w:rsidRDefault="00EB1DB4" w:rsidP="00EB1DB4">
      <w:pPr>
        <w:spacing w:after="0"/>
        <w:ind w:firstLine="720"/>
        <w:rPr>
          <w:rFonts w:asciiTheme="majorHAnsi" w:hAnsiTheme="majorHAnsi" w:cstheme="majorHAnsi"/>
        </w:rPr>
      </w:pPr>
    </w:p>
    <w:p w14:paraId="29E170D8"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t>What is lock escalation?</w:t>
      </w:r>
    </w:p>
    <w:p w14:paraId="5703FA76" w14:textId="10AC25CB" w:rsidR="00EB1DB4" w:rsidRDefault="00EB1DB4" w:rsidP="00EB1DB4">
      <w:pPr>
        <w:spacing w:after="0"/>
        <w:ind w:firstLine="720"/>
        <w:rPr>
          <w:rFonts w:asciiTheme="majorHAnsi" w:hAnsiTheme="majorHAnsi" w:cstheme="majorHAnsi"/>
        </w:rPr>
      </w:pPr>
      <w:r w:rsidRPr="00EB1DB4">
        <w:rPr>
          <w:rFonts w:asciiTheme="majorHAnsi" w:hAnsiTheme="majorHAnsi" w:cstheme="majorHAnsi"/>
        </w:rPr>
        <w:t>Lock escalation is the process in DB2 where many locks (like row or page locks) are automatically converted into a single higher-level lock (like a table lock) to reduce system overhead.</w:t>
      </w:r>
    </w:p>
    <w:p w14:paraId="765072C1" w14:textId="32A46540" w:rsidR="00EB1DB4" w:rsidRPr="00EB1DB4" w:rsidRDefault="00EB1DB4" w:rsidP="00EB1DB4">
      <w:pPr>
        <w:spacing w:after="0"/>
        <w:ind w:firstLine="720"/>
        <w:rPr>
          <w:rFonts w:asciiTheme="majorHAnsi" w:hAnsiTheme="majorHAnsi" w:cstheme="majorHAnsi"/>
          <w:b/>
          <w:bCs/>
          <w:lang w:val="en-IN"/>
        </w:rPr>
      </w:pPr>
      <w:r w:rsidRPr="00EB1DB4">
        <w:rPr>
          <w:rFonts w:asciiTheme="majorHAnsi" w:hAnsiTheme="majorHAnsi" w:cstheme="majorHAnsi"/>
          <w:b/>
          <w:bCs/>
          <w:lang w:val="en-IN"/>
        </w:rPr>
        <w:t>Advantage</w:t>
      </w:r>
    </w:p>
    <w:p w14:paraId="074F43AA" w14:textId="735D60C8" w:rsidR="00EB1DB4" w:rsidRPr="00EB1DB4" w:rsidRDefault="00EB1DB4" w:rsidP="00EB1DB4">
      <w:pPr>
        <w:numPr>
          <w:ilvl w:val="0"/>
          <w:numId w:val="43"/>
        </w:numPr>
        <w:tabs>
          <w:tab w:val="num" w:pos="720"/>
        </w:tabs>
        <w:spacing w:after="0"/>
        <w:rPr>
          <w:rFonts w:asciiTheme="majorHAnsi" w:hAnsiTheme="majorHAnsi" w:cstheme="majorHAnsi"/>
          <w:lang w:val="en-IN"/>
        </w:rPr>
      </w:pPr>
      <w:r w:rsidRPr="00EB1DB4">
        <w:rPr>
          <w:rFonts w:asciiTheme="majorHAnsi" w:hAnsiTheme="majorHAnsi" w:cstheme="majorHAnsi"/>
          <w:lang w:val="en-IN"/>
        </w:rPr>
        <w:t xml:space="preserve">Reduces system overhead </w:t>
      </w:r>
      <w:r>
        <w:rPr>
          <w:rFonts w:asciiTheme="majorHAnsi" w:hAnsiTheme="majorHAnsi" w:cstheme="majorHAnsi"/>
          <w:lang w:val="en-IN"/>
        </w:rPr>
        <w:t>(CPU over usage)</w:t>
      </w:r>
    </w:p>
    <w:p w14:paraId="06E37374" w14:textId="44ACF200" w:rsidR="00EB1DB4" w:rsidRPr="00EB1DB4" w:rsidRDefault="00EB1DB4" w:rsidP="00EB1DB4">
      <w:pPr>
        <w:spacing w:after="0"/>
        <w:ind w:firstLine="720"/>
        <w:rPr>
          <w:rFonts w:asciiTheme="majorHAnsi" w:hAnsiTheme="majorHAnsi" w:cstheme="majorHAnsi"/>
          <w:b/>
          <w:bCs/>
          <w:lang w:val="en-IN"/>
        </w:rPr>
      </w:pPr>
      <w:r w:rsidRPr="00EB1DB4">
        <w:rPr>
          <w:rFonts w:asciiTheme="majorHAnsi" w:hAnsiTheme="majorHAnsi" w:cstheme="majorHAnsi"/>
          <w:b/>
          <w:bCs/>
          <w:lang w:val="en-IN"/>
        </w:rPr>
        <w:t>Disadvantage</w:t>
      </w:r>
    </w:p>
    <w:p w14:paraId="5ED0E070" w14:textId="77777777" w:rsidR="00EB1DB4" w:rsidRPr="00EB1DB4" w:rsidRDefault="00EB1DB4" w:rsidP="00EB1DB4">
      <w:pPr>
        <w:numPr>
          <w:ilvl w:val="0"/>
          <w:numId w:val="44"/>
        </w:numPr>
        <w:spacing w:after="0"/>
        <w:rPr>
          <w:rFonts w:asciiTheme="majorHAnsi" w:hAnsiTheme="majorHAnsi" w:cstheme="majorHAnsi"/>
          <w:lang w:val="en-IN"/>
        </w:rPr>
      </w:pPr>
      <w:r w:rsidRPr="00EB1DB4">
        <w:rPr>
          <w:rFonts w:asciiTheme="majorHAnsi" w:hAnsiTheme="majorHAnsi" w:cstheme="majorHAnsi"/>
          <w:lang w:val="en-IN"/>
        </w:rPr>
        <w:t xml:space="preserve">Reduces concurrency </w:t>
      </w:r>
    </w:p>
    <w:p w14:paraId="0E3F047A" w14:textId="77777777" w:rsidR="00EB1DB4" w:rsidRPr="00EB1DB4" w:rsidRDefault="00EB1DB4" w:rsidP="00EB1DB4">
      <w:pPr>
        <w:numPr>
          <w:ilvl w:val="0"/>
          <w:numId w:val="44"/>
        </w:numPr>
        <w:spacing w:after="0"/>
        <w:rPr>
          <w:rFonts w:asciiTheme="majorHAnsi" w:hAnsiTheme="majorHAnsi" w:cstheme="majorHAnsi"/>
          <w:lang w:val="en-IN"/>
        </w:rPr>
      </w:pPr>
      <w:r w:rsidRPr="00EB1DB4">
        <w:rPr>
          <w:rFonts w:asciiTheme="majorHAnsi" w:hAnsiTheme="majorHAnsi" w:cstheme="majorHAnsi"/>
          <w:lang w:val="en-IN"/>
        </w:rPr>
        <w:t>Other users may get blocked</w:t>
      </w:r>
    </w:p>
    <w:p w14:paraId="4EB0E92C" w14:textId="6056C932" w:rsidR="00EB1DB4" w:rsidRPr="004B372F" w:rsidRDefault="00EB1DB4" w:rsidP="00C03FD2">
      <w:pPr>
        <w:spacing w:after="0"/>
        <w:rPr>
          <w:rFonts w:asciiTheme="majorHAnsi" w:hAnsiTheme="majorHAnsi" w:cstheme="majorHAnsi"/>
        </w:rPr>
      </w:pPr>
    </w:p>
    <w:p w14:paraId="508F268F"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t>What is deadlock?</w:t>
      </w:r>
    </w:p>
    <w:p w14:paraId="5A111039" w14:textId="50193171" w:rsidR="00C03FD2" w:rsidRDefault="00EB1DB4" w:rsidP="00EB1DB4">
      <w:pPr>
        <w:spacing w:after="0"/>
        <w:ind w:firstLine="720"/>
        <w:rPr>
          <w:rFonts w:asciiTheme="majorHAnsi" w:hAnsiTheme="majorHAnsi" w:cstheme="majorHAnsi"/>
        </w:rPr>
      </w:pPr>
      <w:r w:rsidRPr="00EB1DB4">
        <w:rPr>
          <w:rFonts w:asciiTheme="majorHAnsi" w:hAnsiTheme="majorHAnsi" w:cstheme="majorHAnsi"/>
        </w:rPr>
        <w:t>A deadlock in DB2 occurs when two or more transactions are waiting for each other to release locks, and none of them can proceed, causing all of them to be stuck indefinitely.</w:t>
      </w:r>
    </w:p>
    <w:p w14:paraId="1E8EFB04" w14:textId="77777777" w:rsidR="00EB1DB4" w:rsidRPr="00EB1DB4" w:rsidRDefault="00EB1DB4" w:rsidP="00EB1DB4">
      <w:pPr>
        <w:spacing w:after="0"/>
        <w:ind w:firstLine="720"/>
        <w:rPr>
          <w:rFonts w:asciiTheme="majorHAnsi" w:hAnsiTheme="majorHAnsi" w:cstheme="majorHAnsi"/>
          <w:lang w:val="en-IN"/>
        </w:rPr>
      </w:pPr>
      <w:r w:rsidRPr="00EB1DB4">
        <w:rPr>
          <w:rFonts w:asciiTheme="majorHAnsi" w:hAnsiTheme="majorHAnsi" w:cstheme="majorHAnsi"/>
          <w:lang w:val="en-IN"/>
        </w:rPr>
        <w:t>DB2 automatically:</w:t>
      </w:r>
    </w:p>
    <w:p w14:paraId="6E4090C2" w14:textId="77777777" w:rsidR="00EB1DB4" w:rsidRPr="00EB1DB4" w:rsidRDefault="00EB1DB4" w:rsidP="00EB1DB4">
      <w:pPr>
        <w:numPr>
          <w:ilvl w:val="0"/>
          <w:numId w:val="45"/>
        </w:numPr>
        <w:tabs>
          <w:tab w:val="num" w:pos="720"/>
        </w:tabs>
        <w:spacing w:after="0"/>
        <w:rPr>
          <w:rFonts w:asciiTheme="majorHAnsi" w:hAnsiTheme="majorHAnsi" w:cstheme="majorHAnsi"/>
          <w:lang w:val="en-IN"/>
        </w:rPr>
      </w:pPr>
      <w:r w:rsidRPr="00EB1DB4">
        <w:rPr>
          <w:rFonts w:asciiTheme="majorHAnsi" w:hAnsiTheme="majorHAnsi" w:cstheme="majorHAnsi"/>
          <w:lang w:val="en-IN"/>
        </w:rPr>
        <w:t xml:space="preserve">Detects deadlock </w:t>
      </w:r>
    </w:p>
    <w:p w14:paraId="3DFE472E" w14:textId="77777777" w:rsidR="00EB1DB4" w:rsidRPr="00EB1DB4" w:rsidRDefault="00EB1DB4" w:rsidP="00EB1DB4">
      <w:pPr>
        <w:numPr>
          <w:ilvl w:val="0"/>
          <w:numId w:val="45"/>
        </w:numPr>
        <w:tabs>
          <w:tab w:val="num" w:pos="720"/>
        </w:tabs>
        <w:spacing w:after="0"/>
        <w:rPr>
          <w:rFonts w:asciiTheme="majorHAnsi" w:hAnsiTheme="majorHAnsi" w:cstheme="majorHAnsi"/>
          <w:lang w:val="en-IN"/>
        </w:rPr>
      </w:pPr>
      <w:r w:rsidRPr="00EB1DB4">
        <w:rPr>
          <w:rFonts w:asciiTheme="majorHAnsi" w:hAnsiTheme="majorHAnsi" w:cstheme="majorHAnsi"/>
          <w:lang w:val="en-IN"/>
        </w:rPr>
        <w:t xml:space="preserve">Chooses one transaction as victim </w:t>
      </w:r>
    </w:p>
    <w:p w14:paraId="5EFD8E58" w14:textId="1EA1F61B" w:rsidR="00EB1DB4" w:rsidRPr="00EB1DB4" w:rsidRDefault="00EB1DB4" w:rsidP="00EB1DB4">
      <w:pPr>
        <w:numPr>
          <w:ilvl w:val="0"/>
          <w:numId w:val="45"/>
        </w:numPr>
        <w:tabs>
          <w:tab w:val="num" w:pos="720"/>
        </w:tabs>
        <w:spacing w:after="0"/>
        <w:rPr>
          <w:rFonts w:asciiTheme="majorHAnsi" w:hAnsiTheme="majorHAnsi" w:cstheme="majorHAnsi"/>
          <w:lang w:val="en-IN"/>
        </w:rPr>
      </w:pPr>
      <w:r w:rsidRPr="00EB1DB4">
        <w:rPr>
          <w:rFonts w:asciiTheme="majorHAnsi" w:hAnsiTheme="majorHAnsi" w:cstheme="majorHAnsi"/>
          <w:lang w:val="en-IN"/>
        </w:rPr>
        <w:t>Rolls it back</w:t>
      </w:r>
    </w:p>
    <w:p w14:paraId="4F8C26E5" w14:textId="466B29F2" w:rsidR="00EB1DB4" w:rsidRPr="00EB1DB4" w:rsidRDefault="00EB1DB4" w:rsidP="00EB1DB4">
      <w:pPr>
        <w:numPr>
          <w:ilvl w:val="0"/>
          <w:numId w:val="45"/>
        </w:numPr>
        <w:tabs>
          <w:tab w:val="num" w:pos="720"/>
        </w:tabs>
        <w:spacing w:after="0"/>
        <w:rPr>
          <w:rFonts w:asciiTheme="majorHAnsi" w:hAnsiTheme="majorHAnsi" w:cstheme="majorHAnsi"/>
          <w:lang w:val="en-IN"/>
        </w:rPr>
      </w:pPr>
      <w:r w:rsidRPr="00EB1DB4">
        <w:rPr>
          <w:rFonts w:asciiTheme="majorHAnsi" w:hAnsiTheme="majorHAnsi" w:cstheme="majorHAnsi"/>
          <w:lang w:val="en-IN"/>
        </w:rPr>
        <w:t>Other transaction continues</w:t>
      </w:r>
    </w:p>
    <w:p w14:paraId="0A1B005F" w14:textId="77777777" w:rsidR="00EB1DB4" w:rsidRPr="004B372F" w:rsidRDefault="00EB1DB4" w:rsidP="00EB1DB4">
      <w:pPr>
        <w:spacing w:after="0"/>
        <w:ind w:firstLine="720"/>
        <w:rPr>
          <w:rFonts w:asciiTheme="majorHAnsi" w:hAnsiTheme="majorHAnsi" w:cstheme="majorHAnsi"/>
        </w:rPr>
      </w:pPr>
    </w:p>
    <w:p w14:paraId="5BA830CC"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t>What is timeout?</w:t>
      </w:r>
    </w:p>
    <w:p w14:paraId="62647C43" w14:textId="7FCAEF5D" w:rsidR="00C03FD2" w:rsidRDefault="00DC2D73" w:rsidP="00DC2D73">
      <w:pPr>
        <w:spacing w:after="0"/>
        <w:ind w:firstLine="720"/>
        <w:rPr>
          <w:rFonts w:asciiTheme="majorHAnsi" w:hAnsiTheme="majorHAnsi" w:cstheme="majorHAnsi"/>
        </w:rPr>
      </w:pPr>
      <w:r w:rsidRPr="00DC2D73">
        <w:rPr>
          <w:rFonts w:asciiTheme="majorHAnsi" w:hAnsiTheme="majorHAnsi" w:cstheme="majorHAnsi"/>
        </w:rPr>
        <w:t>Timeout in DB2 occurs when a transaction waits for a lock for longer than the defined time limit, and DB2 cancels the request.</w:t>
      </w:r>
    </w:p>
    <w:p w14:paraId="7AB225E8" w14:textId="77777777" w:rsidR="00DC2D73" w:rsidRPr="004B372F" w:rsidRDefault="00DC2D73" w:rsidP="00C03FD2">
      <w:pPr>
        <w:spacing w:after="0"/>
        <w:rPr>
          <w:rFonts w:asciiTheme="majorHAnsi" w:hAnsiTheme="majorHAnsi" w:cstheme="majorHAnsi"/>
        </w:rPr>
      </w:pPr>
    </w:p>
    <w:p w14:paraId="43FFF832"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t>What is isolation level?</w:t>
      </w:r>
    </w:p>
    <w:p w14:paraId="5DDA594A" w14:textId="688061A0" w:rsidR="00C03FD2" w:rsidRDefault="00DC2D73" w:rsidP="00DC2D73">
      <w:pPr>
        <w:spacing w:after="0"/>
        <w:ind w:firstLine="720"/>
        <w:rPr>
          <w:rFonts w:asciiTheme="majorHAnsi" w:hAnsiTheme="majorHAnsi" w:cstheme="majorHAnsi"/>
        </w:rPr>
      </w:pPr>
      <w:r w:rsidRPr="00DC2D73">
        <w:rPr>
          <w:rFonts w:asciiTheme="majorHAnsi" w:hAnsiTheme="majorHAnsi" w:cstheme="majorHAnsi"/>
        </w:rPr>
        <w:t>Isolation level in DB2 defines how a transaction is isolated from other concurrent transactions, controlling how and when changes made by one transaction are visible to others.</w:t>
      </w:r>
    </w:p>
    <w:p w14:paraId="1F1A692C" w14:textId="77777777" w:rsidR="00DC2D73" w:rsidRPr="00DC2D73" w:rsidRDefault="00DC2D73" w:rsidP="00DC2D73">
      <w:pPr>
        <w:spacing w:after="0"/>
        <w:ind w:firstLine="720"/>
        <w:rPr>
          <w:rFonts w:asciiTheme="majorHAnsi" w:hAnsiTheme="majorHAnsi" w:cstheme="majorHAnsi"/>
          <w:b/>
          <w:bCs/>
          <w:lang w:val="en-IN"/>
        </w:rPr>
      </w:pPr>
      <w:r w:rsidRPr="00DC2D73">
        <w:rPr>
          <w:rFonts w:asciiTheme="majorHAnsi" w:hAnsiTheme="majorHAnsi" w:cstheme="majorHAnsi"/>
          <w:b/>
          <w:bCs/>
          <w:lang w:val="en-IN"/>
        </w:rPr>
        <w:t>Example Scenario</w:t>
      </w:r>
    </w:p>
    <w:p w14:paraId="53417A46" w14:textId="77777777" w:rsidR="00DC2D73" w:rsidRPr="00DC2D73" w:rsidRDefault="00DC2D73" w:rsidP="00DC2D73">
      <w:pPr>
        <w:numPr>
          <w:ilvl w:val="0"/>
          <w:numId w:val="46"/>
        </w:numPr>
        <w:tabs>
          <w:tab w:val="num" w:pos="720"/>
        </w:tabs>
        <w:spacing w:after="0"/>
        <w:rPr>
          <w:rFonts w:asciiTheme="majorHAnsi" w:hAnsiTheme="majorHAnsi" w:cstheme="majorHAnsi"/>
          <w:lang w:val="en-IN"/>
        </w:rPr>
      </w:pPr>
      <w:r w:rsidRPr="00DC2D73">
        <w:rPr>
          <w:rFonts w:asciiTheme="majorHAnsi" w:hAnsiTheme="majorHAnsi" w:cstheme="majorHAnsi"/>
          <w:lang w:val="en-IN"/>
        </w:rPr>
        <w:t xml:space="preserve">Transaction A locks a row </w:t>
      </w:r>
    </w:p>
    <w:p w14:paraId="11FCBF9A" w14:textId="77777777" w:rsidR="00DC2D73" w:rsidRPr="00DC2D73" w:rsidRDefault="00DC2D73" w:rsidP="00DC2D73">
      <w:pPr>
        <w:numPr>
          <w:ilvl w:val="0"/>
          <w:numId w:val="46"/>
        </w:numPr>
        <w:tabs>
          <w:tab w:val="num" w:pos="720"/>
        </w:tabs>
        <w:spacing w:after="0"/>
        <w:rPr>
          <w:rFonts w:asciiTheme="majorHAnsi" w:hAnsiTheme="majorHAnsi" w:cstheme="majorHAnsi"/>
          <w:lang w:val="en-IN"/>
        </w:rPr>
      </w:pPr>
      <w:r w:rsidRPr="00DC2D73">
        <w:rPr>
          <w:rFonts w:asciiTheme="majorHAnsi" w:hAnsiTheme="majorHAnsi" w:cstheme="majorHAnsi"/>
          <w:lang w:val="en-IN"/>
        </w:rPr>
        <w:t xml:space="preserve">Transaction B tries to update same row </w:t>
      </w:r>
    </w:p>
    <w:p w14:paraId="284F2733" w14:textId="77777777" w:rsidR="00DC2D73" w:rsidRPr="00DC2D73" w:rsidRDefault="00DC2D73" w:rsidP="00DC2D73">
      <w:pPr>
        <w:numPr>
          <w:ilvl w:val="0"/>
          <w:numId w:val="46"/>
        </w:numPr>
        <w:tabs>
          <w:tab w:val="num" w:pos="720"/>
        </w:tabs>
        <w:spacing w:after="0"/>
        <w:rPr>
          <w:rFonts w:asciiTheme="majorHAnsi" w:hAnsiTheme="majorHAnsi" w:cstheme="majorHAnsi"/>
          <w:lang w:val="en-IN"/>
        </w:rPr>
      </w:pPr>
      <w:r w:rsidRPr="00DC2D73">
        <w:rPr>
          <w:rFonts w:asciiTheme="majorHAnsi" w:hAnsiTheme="majorHAnsi" w:cstheme="majorHAnsi"/>
          <w:lang w:val="en-IN"/>
        </w:rPr>
        <w:t xml:space="preserve">B waits for A to release lock </w:t>
      </w:r>
    </w:p>
    <w:p w14:paraId="7F9FA877" w14:textId="77777777" w:rsidR="00DC2D73" w:rsidRPr="00DC2D73" w:rsidRDefault="00DC2D73" w:rsidP="00DC2D73">
      <w:pPr>
        <w:numPr>
          <w:ilvl w:val="0"/>
          <w:numId w:val="46"/>
        </w:numPr>
        <w:tabs>
          <w:tab w:val="num" w:pos="720"/>
        </w:tabs>
        <w:spacing w:after="0"/>
        <w:rPr>
          <w:rFonts w:asciiTheme="majorHAnsi" w:hAnsiTheme="majorHAnsi" w:cstheme="majorHAnsi"/>
          <w:lang w:val="en-IN"/>
        </w:rPr>
      </w:pPr>
      <w:r w:rsidRPr="00DC2D73">
        <w:rPr>
          <w:rFonts w:asciiTheme="majorHAnsi" w:hAnsiTheme="majorHAnsi" w:cstheme="majorHAnsi"/>
          <w:lang w:val="en-IN"/>
        </w:rPr>
        <w:t xml:space="preserve">Wait exceeds timeout limit </w:t>
      </w:r>
    </w:p>
    <w:p w14:paraId="2B0ECE60" w14:textId="5347698B" w:rsidR="00DC2D73" w:rsidRPr="00DC2D73" w:rsidRDefault="00DC2D73" w:rsidP="00DC2D73">
      <w:pPr>
        <w:spacing w:after="0"/>
        <w:ind w:firstLine="720"/>
        <w:rPr>
          <w:rFonts w:asciiTheme="majorHAnsi" w:hAnsiTheme="majorHAnsi" w:cstheme="majorHAnsi"/>
          <w:lang w:val="en-IN"/>
        </w:rPr>
      </w:pPr>
      <w:r w:rsidRPr="00DC2D73">
        <w:rPr>
          <w:rFonts w:asciiTheme="majorHAnsi" w:hAnsiTheme="majorHAnsi" w:cstheme="majorHAnsi"/>
          <w:lang w:val="en-IN"/>
        </w:rPr>
        <w:t>DB2:</w:t>
      </w:r>
    </w:p>
    <w:p w14:paraId="720FF723" w14:textId="77777777" w:rsidR="00DC2D73" w:rsidRPr="00DC2D73" w:rsidRDefault="00DC2D73" w:rsidP="00DC2D73">
      <w:pPr>
        <w:numPr>
          <w:ilvl w:val="0"/>
          <w:numId w:val="47"/>
        </w:numPr>
        <w:spacing w:after="0"/>
        <w:rPr>
          <w:rFonts w:asciiTheme="majorHAnsi" w:hAnsiTheme="majorHAnsi" w:cstheme="majorHAnsi"/>
          <w:lang w:val="en-IN"/>
        </w:rPr>
      </w:pPr>
      <w:r w:rsidRPr="00DC2D73">
        <w:rPr>
          <w:rFonts w:asciiTheme="majorHAnsi" w:hAnsiTheme="majorHAnsi" w:cstheme="majorHAnsi"/>
          <w:lang w:val="en-IN"/>
        </w:rPr>
        <w:t xml:space="preserve">Cancels transaction B </w:t>
      </w:r>
      <w:r w:rsidRPr="00DC2D73">
        <w:rPr>
          <w:rFonts w:ascii="Segoe UI Emoji" w:hAnsi="Segoe UI Emoji" w:cs="Segoe UI Emoji"/>
          <w:lang w:val="en-IN"/>
        </w:rPr>
        <w:t>❌</w:t>
      </w:r>
      <w:r w:rsidRPr="00DC2D73">
        <w:rPr>
          <w:rFonts w:asciiTheme="majorHAnsi" w:hAnsiTheme="majorHAnsi" w:cstheme="majorHAnsi"/>
          <w:lang w:val="en-IN"/>
        </w:rPr>
        <w:t xml:space="preserve"> </w:t>
      </w:r>
    </w:p>
    <w:p w14:paraId="6988F7BE" w14:textId="77777777" w:rsidR="00DC2D73" w:rsidRPr="00DC2D73" w:rsidRDefault="00DC2D73" w:rsidP="00DC2D73">
      <w:pPr>
        <w:numPr>
          <w:ilvl w:val="0"/>
          <w:numId w:val="47"/>
        </w:numPr>
        <w:spacing w:after="0"/>
        <w:rPr>
          <w:rFonts w:asciiTheme="majorHAnsi" w:hAnsiTheme="majorHAnsi" w:cstheme="majorHAnsi"/>
          <w:lang w:val="en-IN"/>
        </w:rPr>
      </w:pPr>
      <w:r w:rsidRPr="00DC2D73">
        <w:rPr>
          <w:rFonts w:asciiTheme="majorHAnsi" w:hAnsiTheme="majorHAnsi" w:cstheme="majorHAnsi"/>
          <w:lang w:val="en-IN"/>
        </w:rPr>
        <w:t xml:space="preserve">Gives </w:t>
      </w:r>
      <w:r w:rsidRPr="00DC2D73">
        <w:rPr>
          <w:rFonts w:asciiTheme="majorHAnsi" w:hAnsiTheme="majorHAnsi" w:cstheme="majorHAnsi"/>
          <w:b/>
          <w:bCs/>
          <w:lang w:val="en-IN"/>
        </w:rPr>
        <w:t>timeout error</w:t>
      </w:r>
    </w:p>
    <w:p w14:paraId="5D2F6D34" w14:textId="77777777" w:rsidR="00DC2D73" w:rsidRPr="004B372F" w:rsidRDefault="00DC2D73" w:rsidP="00C03FD2">
      <w:pPr>
        <w:spacing w:after="0"/>
        <w:rPr>
          <w:rFonts w:asciiTheme="majorHAnsi" w:hAnsiTheme="majorHAnsi" w:cstheme="majorHAnsi"/>
        </w:rPr>
      </w:pPr>
    </w:p>
    <w:p w14:paraId="1CA06232"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t>What is UR isolation?</w:t>
      </w:r>
    </w:p>
    <w:p w14:paraId="75B10E94" w14:textId="22A63549" w:rsidR="00C03FD2" w:rsidRDefault="00D15C9C" w:rsidP="00D15C9C">
      <w:pPr>
        <w:spacing w:after="0"/>
        <w:ind w:firstLine="720"/>
        <w:rPr>
          <w:rFonts w:asciiTheme="majorHAnsi" w:hAnsiTheme="majorHAnsi" w:cstheme="majorHAnsi"/>
        </w:rPr>
      </w:pPr>
      <w:r w:rsidRPr="00D15C9C">
        <w:rPr>
          <w:rFonts w:asciiTheme="majorHAnsi" w:hAnsiTheme="majorHAnsi" w:cstheme="majorHAnsi"/>
        </w:rPr>
        <w:t>In Uncommitted Read (UR) isolation level, DB2 does not place shared locks on the data being read, so effectively there are no read locks.</w:t>
      </w:r>
    </w:p>
    <w:p w14:paraId="1908037E" w14:textId="77777777" w:rsidR="00D15C9C" w:rsidRPr="00D15C9C" w:rsidRDefault="00D15C9C" w:rsidP="00D15C9C">
      <w:pPr>
        <w:spacing w:after="0"/>
        <w:ind w:left="360"/>
        <w:rPr>
          <w:rFonts w:asciiTheme="majorHAnsi" w:hAnsiTheme="majorHAnsi" w:cstheme="majorHAnsi"/>
          <w:lang w:val="en-IN"/>
        </w:rPr>
      </w:pPr>
      <w:r w:rsidRPr="00D15C9C">
        <w:rPr>
          <w:rFonts w:asciiTheme="majorHAnsi" w:hAnsiTheme="majorHAnsi" w:cstheme="majorHAnsi"/>
          <w:lang w:val="en-IN"/>
        </w:rPr>
        <w:t xml:space="preserve">UR = no read locks </w:t>
      </w:r>
      <w:r w:rsidRPr="00D15C9C">
        <w:rPr>
          <w:rFonts w:ascii="Segoe UI Emoji" w:hAnsi="Segoe UI Emoji" w:cs="Segoe UI Emoji"/>
          <w:lang w:val="en-IN"/>
        </w:rPr>
        <w:t>🔓</w:t>
      </w:r>
    </w:p>
    <w:p w14:paraId="637AA56E" w14:textId="77777777" w:rsidR="00D15C9C" w:rsidRPr="00D15C9C" w:rsidRDefault="00D15C9C" w:rsidP="00D15C9C">
      <w:pPr>
        <w:numPr>
          <w:ilvl w:val="0"/>
          <w:numId w:val="48"/>
        </w:numPr>
        <w:tabs>
          <w:tab w:val="clear" w:pos="720"/>
          <w:tab w:val="num" w:pos="1080"/>
        </w:tabs>
        <w:spacing w:after="0"/>
        <w:ind w:left="1080"/>
        <w:rPr>
          <w:rFonts w:asciiTheme="majorHAnsi" w:hAnsiTheme="majorHAnsi" w:cstheme="majorHAnsi"/>
          <w:lang w:val="en-IN"/>
        </w:rPr>
      </w:pPr>
      <w:r w:rsidRPr="00D15C9C">
        <w:rPr>
          <w:rFonts w:asciiTheme="majorHAnsi" w:hAnsiTheme="majorHAnsi" w:cstheme="majorHAnsi"/>
          <w:lang w:val="en-IN"/>
        </w:rPr>
        <w:t xml:space="preserve">DB2 reads data without locking it </w:t>
      </w:r>
    </w:p>
    <w:p w14:paraId="732950B0" w14:textId="77777777" w:rsidR="00D15C9C" w:rsidRPr="00D15C9C" w:rsidRDefault="00D15C9C" w:rsidP="00D15C9C">
      <w:pPr>
        <w:numPr>
          <w:ilvl w:val="0"/>
          <w:numId w:val="48"/>
        </w:numPr>
        <w:tabs>
          <w:tab w:val="clear" w:pos="720"/>
          <w:tab w:val="num" w:pos="1080"/>
        </w:tabs>
        <w:spacing w:after="0"/>
        <w:ind w:left="1080"/>
        <w:rPr>
          <w:rFonts w:asciiTheme="majorHAnsi" w:hAnsiTheme="majorHAnsi" w:cstheme="majorHAnsi"/>
          <w:lang w:val="en-IN"/>
        </w:rPr>
      </w:pPr>
      <w:r w:rsidRPr="00D15C9C">
        <w:rPr>
          <w:rFonts w:asciiTheme="majorHAnsi" w:hAnsiTheme="majorHAnsi" w:cstheme="majorHAnsi"/>
          <w:lang w:val="en-IN"/>
        </w:rPr>
        <w:t xml:space="preserve">Does not wait for other transactions </w:t>
      </w:r>
    </w:p>
    <w:p w14:paraId="59676152" w14:textId="2489EAAF" w:rsidR="00D15C9C" w:rsidRPr="00D15C9C" w:rsidRDefault="00D15C9C" w:rsidP="00C03FD2">
      <w:pPr>
        <w:numPr>
          <w:ilvl w:val="0"/>
          <w:numId w:val="48"/>
        </w:numPr>
        <w:tabs>
          <w:tab w:val="clear" w:pos="720"/>
          <w:tab w:val="num" w:pos="1080"/>
        </w:tabs>
        <w:spacing w:after="0"/>
        <w:ind w:left="1080"/>
        <w:rPr>
          <w:rFonts w:asciiTheme="majorHAnsi" w:hAnsiTheme="majorHAnsi" w:cstheme="majorHAnsi"/>
          <w:lang w:val="en-IN"/>
        </w:rPr>
      </w:pPr>
      <w:r w:rsidRPr="00D15C9C">
        <w:rPr>
          <w:rFonts w:asciiTheme="majorHAnsi" w:hAnsiTheme="majorHAnsi" w:cstheme="majorHAnsi"/>
          <w:lang w:val="en-IN"/>
        </w:rPr>
        <w:t>Can read uncommitted (dirty) data</w:t>
      </w:r>
    </w:p>
    <w:p w14:paraId="24892D44"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lastRenderedPageBreak/>
        <w:t>What is CS isolation?</w:t>
      </w:r>
    </w:p>
    <w:p w14:paraId="6579ADB8" w14:textId="2DD99BC6" w:rsidR="00C03FD2" w:rsidRPr="00D15C9C" w:rsidRDefault="00D15C9C" w:rsidP="00D15C9C">
      <w:pPr>
        <w:spacing w:after="0" w:line="259" w:lineRule="auto"/>
        <w:ind w:firstLine="720"/>
        <w:rPr>
          <w:rFonts w:asciiTheme="majorHAnsi" w:hAnsiTheme="majorHAnsi" w:cstheme="majorHAnsi"/>
          <w:lang w:val="en-IN"/>
        </w:rPr>
      </w:pPr>
      <w:r w:rsidRPr="00D15C9C">
        <w:rPr>
          <w:rFonts w:asciiTheme="majorHAnsi" w:hAnsiTheme="majorHAnsi" w:cstheme="majorHAnsi"/>
          <w:lang w:val="en-IN"/>
        </w:rPr>
        <w:t xml:space="preserve">When our query is running and it scans the rows for matching cases and the result set it created, then when we are fetching one row in the </w:t>
      </w:r>
      <w:proofErr w:type="spellStart"/>
      <w:r w:rsidRPr="00D15C9C">
        <w:rPr>
          <w:rFonts w:asciiTheme="majorHAnsi" w:hAnsiTheme="majorHAnsi" w:cstheme="majorHAnsi"/>
          <w:lang w:val="en-IN"/>
        </w:rPr>
        <w:t>pgm</w:t>
      </w:r>
      <w:proofErr w:type="spellEnd"/>
      <w:r w:rsidRPr="00D15C9C">
        <w:rPr>
          <w:rFonts w:asciiTheme="majorHAnsi" w:hAnsiTheme="majorHAnsi" w:cstheme="majorHAnsi"/>
          <w:lang w:val="en-IN"/>
        </w:rPr>
        <w:t xml:space="preserve"> then that single row will be locked. It is mostly used.</w:t>
      </w:r>
    </w:p>
    <w:p w14:paraId="49276651" w14:textId="77777777" w:rsidR="00D15C9C" w:rsidRPr="004B372F" w:rsidRDefault="00D15C9C" w:rsidP="00C03FD2">
      <w:pPr>
        <w:spacing w:after="0"/>
        <w:rPr>
          <w:rFonts w:asciiTheme="majorHAnsi" w:hAnsiTheme="majorHAnsi" w:cstheme="majorHAnsi"/>
        </w:rPr>
      </w:pPr>
    </w:p>
    <w:p w14:paraId="080A6202"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t>What is RS isolation?</w:t>
      </w:r>
    </w:p>
    <w:p w14:paraId="11490D6B" w14:textId="77777777" w:rsidR="00D15C9C" w:rsidRPr="00D15C9C" w:rsidRDefault="00D15C9C" w:rsidP="00D15C9C">
      <w:pPr>
        <w:spacing w:after="0" w:line="259" w:lineRule="auto"/>
        <w:ind w:firstLine="720"/>
        <w:rPr>
          <w:rFonts w:asciiTheme="majorHAnsi" w:hAnsiTheme="majorHAnsi" w:cstheme="majorHAnsi"/>
          <w:lang w:val="en-IN"/>
        </w:rPr>
      </w:pPr>
      <w:r w:rsidRPr="00D15C9C">
        <w:rPr>
          <w:rFonts w:asciiTheme="majorHAnsi" w:hAnsiTheme="majorHAnsi" w:cstheme="majorHAnsi"/>
          <w:lang w:val="en-IN"/>
        </w:rPr>
        <w:t>When our query is running and it scans the rows for matching cases, which ever row will be matching the condition will be locked (10 rows are getting matched and 10 rows came in result set then only those 10 rows will be locked)</w:t>
      </w:r>
    </w:p>
    <w:p w14:paraId="77E0D0F2" w14:textId="77777777" w:rsidR="00C03FD2" w:rsidRPr="004B372F" w:rsidRDefault="00C03FD2" w:rsidP="00C03FD2">
      <w:pPr>
        <w:spacing w:after="0"/>
        <w:rPr>
          <w:rFonts w:asciiTheme="majorHAnsi" w:hAnsiTheme="majorHAnsi" w:cstheme="majorHAnsi"/>
        </w:rPr>
      </w:pPr>
    </w:p>
    <w:p w14:paraId="06BCBCAB"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t>What is RR isolation?</w:t>
      </w:r>
    </w:p>
    <w:p w14:paraId="0F03CF53" w14:textId="77777777" w:rsidR="00D15C9C" w:rsidRPr="00D15C9C" w:rsidRDefault="00D15C9C" w:rsidP="00D15C9C">
      <w:pPr>
        <w:spacing w:after="0" w:line="259" w:lineRule="auto"/>
        <w:ind w:firstLine="720"/>
        <w:rPr>
          <w:rFonts w:asciiTheme="majorHAnsi" w:hAnsiTheme="majorHAnsi" w:cstheme="majorHAnsi"/>
          <w:lang w:val="en-IN"/>
        </w:rPr>
      </w:pPr>
      <w:r w:rsidRPr="00D15C9C">
        <w:rPr>
          <w:rFonts w:asciiTheme="majorHAnsi" w:hAnsiTheme="majorHAnsi" w:cstheme="majorHAnsi"/>
          <w:lang w:val="en-IN"/>
        </w:rPr>
        <w:t>Repeatable Read (RR) is the highest isolation level in DB2 where all rows accessed by a query are locked, and no other transaction can modify or insert rows that would affect the result set until the transaction completes.</w:t>
      </w:r>
    </w:p>
    <w:p w14:paraId="0D018665" w14:textId="77777777" w:rsidR="00C03FD2" w:rsidRPr="004B372F" w:rsidRDefault="00C03FD2" w:rsidP="00C03FD2">
      <w:pPr>
        <w:spacing w:after="0"/>
        <w:rPr>
          <w:rFonts w:asciiTheme="majorHAnsi" w:hAnsiTheme="majorHAnsi" w:cstheme="majorHAnsi"/>
        </w:rPr>
      </w:pPr>
    </w:p>
    <w:p w14:paraId="0E8D9481" w14:textId="77777777" w:rsidR="00C03FD2" w:rsidRPr="004B372F" w:rsidRDefault="00C03FD2" w:rsidP="00C03FD2">
      <w:pPr>
        <w:spacing w:after="0"/>
        <w:rPr>
          <w:rFonts w:asciiTheme="majorHAnsi" w:hAnsiTheme="majorHAnsi" w:cstheme="majorHAnsi"/>
        </w:rPr>
      </w:pPr>
      <w:r w:rsidRPr="004B372F">
        <w:rPr>
          <w:rFonts w:asciiTheme="majorHAnsi" w:hAnsiTheme="majorHAnsi" w:cstheme="majorHAnsi"/>
          <w:b/>
        </w:rPr>
        <w:t>What is lock avoidance?</w:t>
      </w:r>
    </w:p>
    <w:p w14:paraId="18903DCE" w14:textId="779C058C" w:rsidR="00C03FD2" w:rsidRDefault="008F7AB0" w:rsidP="008F7AB0">
      <w:pPr>
        <w:spacing w:after="0"/>
        <w:ind w:firstLine="720"/>
        <w:rPr>
          <w:rFonts w:asciiTheme="majorHAnsi" w:hAnsiTheme="majorHAnsi" w:cstheme="majorHAnsi"/>
        </w:rPr>
      </w:pPr>
      <w:r w:rsidRPr="008F7AB0">
        <w:rPr>
          <w:rFonts w:asciiTheme="majorHAnsi" w:hAnsiTheme="majorHAnsi" w:cstheme="majorHAnsi"/>
        </w:rPr>
        <w:t>Lock avoidance in DB2 is a technique where DB2 avoids taking locks on data if it can determine that the data is already committed and safe to read, thereby improving performance and concurrency</w:t>
      </w:r>
      <w:r>
        <w:rPr>
          <w:rFonts w:asciiTheme="majorHAnsi" w:hAnsiTheme="majorHAnsi" w:cstheme="majorHAnsi"/>
        </w:rPr>
        <w:t>.</w:t>
      </w:r>
    </w:p>
    <w:p w14:paraId="7F8C74B1" w14:textId="0B668707" w:rsidR="008F7AB0" w:rsidRPr="008F7AB0" w:rsidRDefault="008F7AB0" w:rsidP="008F7AB0">
      <w:pPr>
        <w:spacing w:after="0"/>
        <w:ind w:left="360"/>
        <w:rPr>
          <w:rFonts w:asciiTheme="majorHAnsi" w:hAnsiTheme="majorHAnsi" w:cstheme="majorHAnsi"/>
          <w:lang w:val="en-IN"/>
        </w:rPr>
      </w:pPr>
      <w:r w:rsidRPr="008F7AB0">
        <w:rPr>
          <w:rFonts w:asciiTheme="majorHAnsi" w:hAnsiTheme="majorHAnsi" w:cstheme="majorHAnsi"/>
          <w:lang w:val="en-IN"/>
        </w:rPr>
        <w:t>Lock avoidance = skip locking when it’s safe</w:t>
      </w:r>
      <w:r>
        <w:rPr>
          <w:rFonts w:asciiTheme="majorHAnsi" w:hAnsiTheme="majorHAnsi" w:cstheme="majorHAnsi"/>
          <w:lang w:val="en-IN"/>
        </w:rPr>
        <w:t>:</w:t>
      </w:r>
    </w:p>
    <w:p w14:paraId="4A65B957" w14:textId="77777777" w:rsidR="008F7AB0" w:rsidRPr="008F7AB0" w:rsidRDefault="008F7AB0">
      <w:pPr>
        <w:numPr>
          <w:ilvl w:val="0"/>
          <w:numId w:val="49"/>
        </w:numPr>
        <w:tabs>
          <w:tab w:val="clear" w:pos="720"/>
          <w:tab w:val="num" w:pos="1080"/>
        </w:tabs>
        <w:spacing w:after="0"/>
        <w:ind w:left="1080"/>
        <w:rPr>
          <w:rFonts w:asciiTheme="majorHAnsi" w:hAnsiTheme="majorHAnsi" w:cstheme="majorHAnsi"/>
          <w:lang w:val="en-IN"/>
        </w:rPr>
      </w:pPr>
      <w:r w:rsidRPr="008F7AB0">
        <w:rPr>
          <w:rFonts w:asciiTheme="majorHAnsi" w:hAnsiTheme="majorHAnsi" w:cstheme="majorHAnsi"/>
          <w:lang w:val="en-IN"/>
        </w:rPr>
        <w:t xml:space="preserve">DB2 checks if data is already committed </w:t>
      </w:r>
    </w:p>
    <w:p w14:paraId="3B840F01" w14:textId="77777777" w:rsidR="008F7AB0" w:rsidRPr="008F7AB0" w:rsidRDefault="008F7AB0">
      <w:pPr>
        <w:numPr>
          <w:ilvl w:val="0"/>
          <w:numId w:val="49"/>
        </w:numPr>
        <w:tabs>
          <w:tab w:val="clear" w:pos="720"/>
          <w:tab w:val="num" w:pos="1080"/>
        </w:tabs>
        <w:spacing w:after="0"/>
        <w:ind w:left="1080"/>
        <w:rPr>
          <w:rFonts w:asciiTheme="majorHAnsi" w:hAnsiTheme="majorHAnsi" w:cstheme="majorHAnsi"/>
          <w:lang w:val="en-IN"/>
        </w:rPr>
      </w:pPr>
      <w:r w:rsidRPr="008F7AB0">
        <w:rPr>
          <w:rFonts w:asciiTheme="majorHAnsi" w:hAnsiTheme="majorHAnsi" w:cstheme="majorHAnsi"/>
          <w:lang w:val="en-IN"/>
        </w:rPr>
        <w:t>If yes → reads without taking a lock</w:t>
      </w:r>
    </w:p>
    <w:p w14:paraId="55D493D1" w14:textId="77777777" w:rsidR="008F7AB0" w:rsidRDefault="008F7AB0" w:rsidP="00C03FD2">
      <w:pPr>
        <w:spacing w:after="0"/>
        <w:rPr>
          <w:rFonts w:asciiTheme="majorHAnsi" w:hAnsiTheme="majorHAnsi" w:cstheme="majorHAnsi"/>
        </w:rPr>
      </w:pPr>
    </w:p>
    <w:p w14:paraId="19B9AFD1" w14:textId="77777777" w:rsidR="008F7AB0" w:rsidRDefault="008F7AB0" w:rsidP="00C03FD2">
      <w:pPr>
        <w:spacing w:after="0"/>
        <w:rPr>
          <w:rFonts w:asciiTheme="majorHAnsi" w:hAnsiTheme="majorHAnsi" w:cstheme="majorHAnsi"/>
        </w:rPr>
      </w:pPr>
    </w:p>
    <w:p w14:paraId="5C797D3A" w14:textId="77777777" w:rsidR="008F7AB0" w:rsidRDefault="008F7AB0" w:rsidP="00C03FD2">
      <w:pPr>
        <w:spacing w:after="0"/>
        <w:rPr>
          <w:rFonts w:asciiTheme="majorHAnsi" w:hAnsiTheme="majorHAnsi" w:cstheme="majorHAnsi"/>
        </w:rPr>
      </w:pPr>
    </w:p>
    <w:p w14:paraId="369DA720" w14:textId="77777777" w:rsidR="008F7AB0" w:rsidRDefault="008F7AB0" w:rsidP="00C03FD2">
      <w:pPr>
        <w:spacing w:after="0"/>
        <w:rPr>
          <w:rFonts w:asciiTheme="majorHAnsi" w:hAnsiTheme="majorHAnsi" w:cstheme="majorHAnsi"/>
        </w:rPr>
      </w:pPr>
    </w:p>
    <w:p w14:paraId="6BA0535A" w14:textId="77777777" w:rsidR="008F7AB0" w:rsidRDefault="008F7AB0" w:rsidP="00C03FD2">
      <w:pPr>
        <w:spacing w:after="0"/>
        <w:rPr>
          <w:rFonts w:asciiTheme="majorHAnsi" w:hAnsiTheme="majorHAnsi" w:cstheme="majorHAnsi"/>
        </w:rPr>
      </w:pPr>
    </w:p>
    <w:p w14:paraId="2B30D964" w14:textId="77777777" w:rsidR="008F7AB0" w:rsidRDefault="008F7AB0" w:rsidP="00C03FD2">
      <w:pPr>
        <w:spacing w:after="0"/>
        <w:rPr>
          <w:rFonts w:asciiTheme="majorHAnsi" w:hAnsiTheme="majorHAnsi" w:cstheme="majorHAnsi"/>
        </w:rPr>
      </w:pPr>
    </w:p>
    <w:p w14:paraId="7691CD25" w14:textId="77777777" w:rsidR="008F7AB0" w:rsidRDefault="008F7AB0" w:rsidP="00C03FD2">
      <w:pPr>
        <w:spacing w:after="0"/>
        <w:rPr>
          <w:rFonts w:asciiTheme="majorHAnsi" w:hAnsiTheme="majorHAnsi" w:cstheme="majorHAnsi"/>
        </w:rPr>
      </w:pPr>
    </w:p>
    <w:p w14:paraId="60613AB5" w14:textId="77777777" w:rsidR="008F7AB0" w:rsidRDefault="008F7AB0" w:rsidP="00C03FD2">
      <w:pPr>
        <w:spacing w:after="0"/>
        <w:rPr>
          <w:rFonts w:asciiTheme="majorHAnsi" w:hAnsiTheme="majorHAnsi" w:cstheme="majorHAnsi"/>
        </w:rPr>
      </w:pPr>
    </w:p>
    <w:p w14:paraId="234BA66F" w14:textId="77777777" w:rsidR="008F7AB0" w:rsidRDefault="008F7AB0" w:rsidP="00C03FD2">
      <w:pPr>
        <w:spacing w:after="0"/>
        <w:rPr>
          <w:rFonts w:asciiTheme="majorHAnsi" w:hAnsiTheme="majorHAnsi" w:cstheme="majorHAnsi"/>
        </w:rPr>
      </w:pPr>
    </w:p>
    <w:p w14:paraId="3C3080F1" w14:textId="77777777" w:rsidR="008F7AB0" w:rsidRDefault="008F7AB0" w:rsidP="00C03FD2">
      <w:pPr>
        <w:spacing w:after="0"/>
        <w:rPr>
          <w:rFonts w:asciiTheme="majorHAnsi" w:hAnsiTheme="majorHAnsi" w:cstheme="majorHAnsi"/>
        </w:rPr>
      </w:pPr>
    </w:p>
    <w:p w14:paraId="52859918" w14:textId="77777777" w:rsidR="008F7AB0" w:rsidRDefault="008F7AB0" w:rsidP="00C03FD2">
      <w:pPr>
        <w:spacing w:after="0"/>
        <w:rPr>
          <w:rFonts w:asciiTheme="majorHAnsi" w:hAnsiTheme="majorHAnsi" w:cstheme="majorHAnsi"/>
        </w:rPr>
      </w:pPr>
    </w:p>
    <w:p w14:paraId="7397397E" w14:textId="77777777" w:rsidR="008F7AB0" w:rsidRDefault="008F7AB0" w:rsidP="00C03FD2">
      <w:pPr>
        <w:spacing w:after="0"/>
        <w:rPr>
          <w:rFonts w:asciiTheme="majorHAnsi" w:hAnsiTheme="majorHAnsi" w:cstheme="majorHAnsi"/>
        </w:rPr>
      </w:pPr>
    </w:p>
    <w:p w14:paraId="1B35123A" w14:textId="77777777" w:rsidR="008F7AB0" w:rsidRDefault="008F7AB0" w:rsidP="00C03FD2">
      <w:pPr>
        <w:spacing w:after="0"/>
        <w:rPr>
          <w:rFonts w:asciiTheme="majorHAnsi" w:hAnsiTheme="majorHAnsi" w:cstheme="majorHAnsi"/>
        </w:rPr>
      </w:pPr>
    </w:p>
    <w:p w14:paraId="1AE1BDEF" w14:textId="77777777" w:rsidR="008F7AB0" w:rsidRDefault="008F7AB0" w:rsidP="00C03FD2">
      <w:pPr>
        <w:spacing w:after="0"/>
        <w:rPr>
          <w:rFonts w:asciiTheme="majorHAnsi" w:hAnsiTheme="majorHAnsi" w:cstheme="majorHAnsi"/>
        </w:rPr>
      </w:pPr>
    </w:p>
    <w:p w14:paraId="7977EDB7" w14:textId="77777777" w:rsidR="008F7AB0" w:rsidRDefault="008F7AB0" w:rsidP="00C03FD2">
      <w:pPr>
        <w:spacing w:after="0"/>
        <w:rPr>
          <w:rFonts w:asciiTheme="majorHAnsi" w:hAnsiTheme="majorHAnsi" w:cstheme="majorHAnsi"/>
        </w:rPr>
      </w:pPr>
    </w:p>
    <w:p w14:paraId="3303934A" w14:textId="77777777" w:rsidR="008F7AB0" w:rsidRDefault="008F7AB0" w:rsidP="00C03FD2">
      <w:pPr>
        <w:spacing w:after="0"/>
        <w:rPr>
          <w:rFonts w:asciiTheme="majorHAnsi" w:hAnsiTheme="majorHAnsi" w:cstheme="majorHAnsi"/>
        </w:rPr>
      </w:pPr>
    </w:p>
    <w:p w14:paraId="5B29EFE9" w14:textId="77777777" w:rsidR="008F7AB0" w:rsidRDefault="008F7AB0" w:rsidP="00C03FD2">
      <w:pPr>
        <w:spacing w:after="0"/>
        <w:rPr>
          <w:rFonts w:asciiTheme="majorHAnsi" w:hAnsiTheme="majorHAnsi" w:cstheme="majorHAnsi"/>
        </w:rPr>
      </w:pPr>
    </w:p>
    <w:p w14:paraId="6C5EA850" w14:textId="77777777" w:rsidR="008F7AB0" w:rsidRDefault="008F7AB0" w:rsidP="00C03FD2">
      <w:pPr>
        <w:spacing w:after="0"/>
        <w:rPr>
          <w:rFonts w:asciiTheme="majorHAnsi" w:hAnsiTheme="majorHAnsi" w:cstheme="majorHAnsi"/>
        </w:rPr>
      </w:pPr>
    </w:p>
    <w:p w14:paraId="7604F6A0" w14:textId="77777777" w:rsidR="008F7AB0" w:rsidRDefault="008F7AB0" w:rsidP="00C03FD2">
      <w:pPr>
        <w:spacing w:after="0"/>
        <w:rPr>
          <w:rFonts w:asciiTheme="majorHAnsi" w:hAnsiTheme="majorHAnsi" w:cstheme="majorHAnsi"/>
        </w:rPr>
      </w:pPr>
    </w:p>
    <w:p w14:paraId="4EA3A8D1" w14:textId="77777777" w:rsidR="008F7AB0" w:rsidRDefault="008F7AB0" w:rsidP="00C03FD2">
      <w:pPr>
        <w:spacing w:after="0"/>
        <w:rPr>
          <w:rFonts w:asciiTheme="majorHAnsi" w:hAnsiTheme="majorHAnsi" w:cstheme="majorHAnsi"/>
        </w:rPr>
      </w:pPr>
    </w:p>
    <w:p w14:paraId="71F9598E" w14:textId="77777777" w:rsidR="008F7AB0" w:rsidRDefault="008F7AB0" w:rsidP="00C03FD2">
      <w:pPr>
        <w:spacing w:after="0"/>
        <w:rPr>
          <w:rFonts w:asciiTheme="majorHAnsi" w:hAnsiTheme="majorHAnsi" w:cstheme="majorHAnsi"/>
        </w:rPr>
      </w:pPr>
    </w:p>
    <w:p w14:paraId="041E2BBE" w14:textId="77777777" w:rsidR="008F7AB0" w:rsidRDefault="008F7AB0" w:rsidP="00C03FD2">
      <w:pPr>
        <w:spacing w:after="0"/>
        <w:rPr>
          <w:rFonts w:asciiTheme="majorHAnsi" w:hAnsiTheme="majorHAnsi" w:cstheme="majorHAnsi"/>
        </w:rPr>
      </w:pPr>
    </w:p>
    <w:p w14:paraId="2B7925C5" w14:textId="77777777" w:rsidR="008F7AB0" w:rsidRDefault="008F7AB0" w:rsidP="00C03FD2">
      <w:pPr>
        <w:spacing w:after="0"/>
        <w:rPr>
          <w:rFonts w:asciiTheme="majorHAnsi" w:hAnsiTheme="majorHAnsi" w:cstheme="majorHAnsi"/>
        </w:rPr>
      </w:pPr>
    </w:p>
    <w:p w14:paraId="6DF93AC2" w14:textId="77777777" w:rsidR="008F7AB0" w:rsidRDefault="008F7AB0" w:rsidP="00C03FD2">
      <w:pPr>
        <w:spacing w:after="0"/>
        <w:rPr>
          <w:rFonts w:asciiTheme="majorHAnsi" w:hAnsiTheme="majorHAnsi" w:cstheme="majorHAnsi"/>
        </w:rPr>
      </w:pPr>
    </w:p>
    <w:p w14:paraId="52AB0646" w14:textId="77777777" w:rsidR="008F7AB0" w:rsidRDefault="008F7AB0" w:rsidP="00C03FD2">
      <w:pPr>
        <w:spacing w:after="0"/>
        <w:rPr>
          <w:rFonts w:asciiTheme="majorHAnsi" w:hAnsiTheme="majorHAnsi" w:cstheme="majorHAnsi"/>
        </w:rPr>
      </w:pPr>
    </w:p>
    <w:p w14:paraId="132DEBD5" w14:textId="77777777" w:rsidR="008F7AB0" w:rsidRPr="004B372F" w:rsidRDefault="008F7AB0" w:rsidP="00C03FD2">
      <w:pPr>
        <w:spacing w:after="0"/>
        <w:rPr>
          <w:rFonts w:asciiTheme="majorHAnsi" w:hAnsiTheme="majorHAnsi" w:cstheme="majorHAnsi"/>
        </w:rPr>
      </w:pPr>
    </w:p>
    <w:p w14:paraId="0F9BC7AE" w14:textId="77777777" w:rsidR="00C03FD2" w:rsidRDefault="00C03FD2" w:rsidP="006F208E">
      <w:pPr>
        <w:spacing w:after="0"/>
        <w:rPr>
          <w:rFonts w:asciiTheme="majorHAnsi" w:hAnsiTheme="majorHAnsi" w:cstheme="majorHAnsi"/>
        </w:rPr>
      </w:pPr>
    </w:p>
    <w:p w14:paraId="0AFF3CAB" w14:textId="77777777" w:rsidR="00C63C93" w:rsidRPr="00C63C93" w:rsidRDefault="00C63C93" w:rsidP="00C63C93">
      <w:pPr>
        <w:spacing w:after="0"/>
        <w:jc w:val="center"/>
        <w:rPr>
          <w:rFonts w:asciiTheme="majorHAnsi" w:hAnsiTheme="majorHAnsi" w:cstheme="majorHAnsi"/>
          <w:b/>
          <w:bCs/>
          <w:sz w:val="28"/>
          <w:szCs w:val="28"/>
        </w:rPr>
      </w:pPr>
      <w:r w:rsidRPr="00C63C93">
        <w:rPr>
          <w:rFonts w:asciiTheme="majorHAnsi" w:hAnsiTheme="majorHAnsi" w:cstheme="majorHAnsi"/>
          <w:b/>
          <w:bCs/>
          <w:sz w:val="28"/>
          <w:szCs w:val="28"/>
        </w:rPr>
        <w:lastRenderedPageBreak/>
        <w:t>Performance Troubleshooting</w:t>
      </w:r>
    </w:p>
    <w:p w14:paraId="7CC71ACC"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How do you analyze slow SQL?</w:t>
      </w:r>
    </w:p>
    <w:p w14:paraId="2F585E6B" w14:textId="77777777" w:rsidR="001B29F1" w:rsidRPr="001B29F1" w:rsidRDefault="001B29F1" w:rsidP="001B29F1">
      <w:pPr>
        <w:spacing w:after="0"/>
        <w:ind w:left="360"/>
        <w:rPr>
          <w:rFonts w:asciiTheme="majorHAnsi" w:hAnsiTheme="majorHAnsi" w:cstheme="majorHAnsi"/>
          <w:lang w:val="en-IN"/>
        </w:rPr>
      </w:pPr>
      <w:r w:rsidRPr="001B29F1">
        <w:rPr>
          <w:rFonts w:asciiTheme="majorHAnsi" w:hAnsiTheme="majorHAnsi" w:cstheme="majorHAnsi"/>
          <w:lang w:val="en-IN"/>
        </w:rPr>
        <w:t>1. Use EXPLAIN (First step always)</w:t>
      </w:r>
    </w:p>
    <w:p w14:paraId="6C2B0A0E" w14:textId="77777777" w:rsidR="001B29F1" w:rsidRPr="001B29F1" w:rsidRDefault="001B29F1">
      <w:pPr>
        <w:numPr>
          <w:ilvl w:val="0"/>
          <w:numId w:val="50"/>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Check PLAN_TABLE </w:t>
      </w:r>
    </w:p>
    <w:p w14:paraId="4A2DBD76" w14:textId="77777777" w:rsidR="001B29F1" w:rsidRPr="001B29F1" w:rsidRDefault="001B29F1">
      <w:pPr>
        <w:numPr>
          <w:ilvl w:val="0"/>
          <w:numId w:val="50"/>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Look at: </w:t>
      </w:r>
    </w:p>
    <w:p w14:paraId="57CA33CE" w14:textId="77777777" w:rsidR="001B29F1" w:rsidRPr="001B29F1" w:rsidRDefault="001B29F1">
      <w:pPr>
        <w:numPr>
          <w:ilvl w:val="1"/>
          <w:numId w:val="50"/>
        </w:numPr>
        <w:tabs>
          <w:tab w:val="clear" w:pos="1440"/>
          <w:tab w:val="num" w:pos="1800"/>
        </w:tabs>
        <w:spacing w:after="0"/>
        <w:ind w:left="1800"/>
        <w:rPr>
          <w:rFonts w:asciiTheme="majorHAnsi" w:hAnsiTheme="majorHAnsi" w:cstheme="majorHAnsi"/>
          <w:lang w:val="en-IN"/>
        </w:rPr>
      </w:pPr>
      <w:r w:rsidRPr="001B29F1">
        <w:rPr>
          <w:rFonts w:asciiTheme="majorHAnsi" w:hAnsiTheme="majorHAnsi" w:cstheme="majorHAnsi"/>
          <w:lang w:val="en-IN"/>
        </w:rPr>
        <w:t xml:space="preserve">ACCESSTYPE (I / R / N) </w:t>
      </w:r>
    </w:p>
    <w:p w14:paraId="03323ACF" w14:textId="77777777" w:rsidR="001B29F1" w:rsidRPr="001B29F1" w:rsidRDefault="001B29F1">
      <w:pPr>
        <w:numPr>
          <w:ilvl w:val="1"/>
          <w:numId w:val="50"/>
        </w:numPr>
        <w:tabs>
          <w:tab w:val="clear" w:pos="1440"/>
          <w:tab w:val="num" w:pos="1800"/>
        </w:tabs>
        <w:spacing w:after="0"/>
        <w:ind w:left="1800"/>
        <w:rPr>
          <w:rFonts w:asciiTheme="majorHAnsi" w:hAnsiTheme="majorHAnsi" w:cstheme="majorHAnsi"/>
          <w:lang w:val="en-IN"/>
        </w:rPr>
      </w:pPr>
      <w:r w:rsidRPr="001B29F1">
        <w:rPr>
          <w:rFonts w:asciiTheme="majorHAnsi" w:hAnsiTheme="majorHAnsi" w:cstheme="majorHAnsi"/>
          <w:lang w:val="en-IN"/>
        </w:rPr>
        <w:t xml:space="preserve">MATCHCOLS </w:t>
      </w:r>
    </w:p>
    <w:p w14:paraId="3906C9ED" w14:textId="77777777" w:rsidR="001B29F1" w:rsidRPr="001B29F1" w:rsidRDefault="001B29F1">
      <w:pPr>
        <w:numPr>
          <w:ilvl w:val="1"/>
          <w:numId w:val="50"/>
        </w:numPr>
        <w:tabs>
          <w:tab w:val="clear" w:pos="1440"/>
          <w:tab w:val="num" w:pos="1800"/>
        </w:tabs>
        <w:spacing w:after="0"/>
        <w:ind w:left="1800"/>
        <w:rPr>
          <w:rFonts w:asciiTheme="majorHAnsi" w:hAnsiTheme="majorHAnsi" w:cstheme="majorHAnsi"/>
          <w:lang w:val="en-IN"/>
        </w:rPr>
      </w:pPr>
      <w:r w:rsidRPr="001B29F1">
        <w:rPr>
          <w:rFonts w:asciiTheme="majorHAnsi" w:hAnsiTheme="majorHAnsi" w:cstheme="majorHAnsi"/>
          <w:lang w:val="en-IN"/>
        </w:rPr>
        <w:t xml:space="preserve">INDEX used or not </w:t>
      </w:r>
    </w:p>
    <w:p w14:paraId="547D61D0" w14:textId="0670E670" w:rsidR="001B29F1" w:rsidRPr="001B29F1" w:rsidRDefault="001B29F1" w:rsidP="001B29F1">
      <w:pPr>
        <w:spacing w:after="0"/>
        <w:ind w:left="360" w:firstLine="360"/>
        <w:rPr>
          <w:rFonts w:asciiTheme="majorHAnsi" w:hAnsiTheme="majorHAnsi" w:cstheme="majorHAnsi"/>
          <w:lang w:val="en-IN"/>
        </w:rPr>
      </w:pPr>
      <w:r w:rsidRPr="001B29F1">
        <w:rPr>
          <w:rFonts w:asciiTheme="majorHAnsi" w:hAnsiTheme="majorHAnsi" w:cstheme="majorHAnsi"/>
          <w:lang w:val="en-IN"/>
        </w:rPr>
        <w:t>Red flags:</w:t>
      </w:r>
    </w:p>
    <w:p w14:paraId="691E5BCD" w14:textId="77777777" w:rsidR="001B29F1" w:rsidRPr="001B29F1" w:rsidRDefault="001B29F1">
      <w:pPr>
        <w:numPr>
          <w:ilvl w:val="0"/>
          <w:numId w:val="51"/>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ACCESSTYPE = 'R' → full table scan </w:t>
      </w:r>
      <w:r w:rsidRPr="001B29F1">
        <w:rPr>
          <w:rFonts w:ascii="Segoe UI Emoji" w:hAnsi="Segoe UI Emoji" w:cs="Segoe UI Emoji"/>
          <w:lang w:val="en-IN"/>
        </w:rPr>
        <w:t>❌</w:t>
      </w:r>
      <w:r w:rsidRPr="001B29F1">
        <w:rPr>
          <w:rFonts w:asciiTheme="majorHAnsi" w:hAnsiTheme="majorHAnsi" w:cstheme="majorHAnsi"/>
          <w:lang w:val="en-IN"/>
        </w:rPr>
        <w:t xml:space="preserve"> </w:t>
      </w:r>
    </w:p>
    <w:p w14:paraId="4AB3F3AE" w14:textId="513B3EDC" w:rsidR="001B29F1" w:rsidRPr="001B29F1" w:rsidRDefault="001B29F1">
      <w:pPr>
        <w:numPr>
          <w:ilvl w:val="0"/>
          <w:numId w:val="51"/>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MATCHCOLS = 0 → poor index usage </w:t>
      </w:r>
      <w:r w:rsidRPr="001B29F1">
        <w:rPr>
          <w:rFonts w:ascii="Segoe UI Emoji" w:hAnsi="Segoe UI Emoji" w:cs="Segoe UI Emoji"/>
          <w:lang w:val="en-IN"/>
        </w:rPr>
        <w:t>❌</w:t>
      </w:r>
      <w:r w:rsidRPr="001B29F1">
        <w:rPr>
          <w:rFonts w:asciiTheme="majorHAnsi" w:hAnsiTheme="majorHAnsi" w:cstheme="majorHAnsi"/>
          <w:lang w:val="en-IN"/>
        </w:rPr>
        <w:t xml:space="preserve"> </w:t>
      </w:r>
    </w:p>
    <w:p w14:paraId="74983459" w14:textId="77777777" w:rsidR="001B29F1" w:rsidRPr="001B29F1" w:rsidRDefault="001B29F1" w:rsidP="001B29F1">
      <w:pPr>
        <w:spacing w:after="0"/>
        <w:ind w:left="360"/>
        <w:rPr>
          <w:rFonts w:asciiTheme="majorHAnsi" w:hAnsiTheme="majorHAnsi" w:cstheme="majorHAnsi"/>
          <w:lang w:val="en-IN"/>
        </w:rPr>
      </w:pPr>
      <w:r w:rsidRPr="001B29F1">
        <w:rPr>
          <w:rFonts w:asciiTheme="majorHAnsi" w:hAnsiTheme="majorHAnsi" w:cstheme="majorHAnsi"/>
          <w:lang w:val="en-IN"/>
        </w:rPr>
        <w:t>2. Check Index Usage</w:t>
      </w:r>
    </w:p>
    <w:p w14:paraId="0E1D27E1" w14:textId="77777777" w:rsidR="001B29F1" w:rsidRPr="001B29F1" w:rsidRDefault="001B29F1">
      <w:pPr>
        <w:numPr>
          <w:ilvl w:val="0"/>
          <w:numId w:val="52"/>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Is the correct index being used? </w:t>
      </w:r>
    </w:p>
    <w:p w14:paraId="0F8FABCC" w14:textId="77777777" w:rsidR="001B29F1" w:rsidRPr="001B29F1" w:rsidRDefault="001B29F1">
      <w:pPr>
        <w:numPr>
          <w:ilvl w:val="0"/>
          <w:numId w:val="52"/>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Missing index? → create one </w:t>
      </w:r>
    </w:p>
    <w:p w14:paraId="44B83992" w14:textId="07B94256" w:rsidR="001B29F1" w:rsidRPr="001B29F1" w:rsidRDefault="001B29F1">
      <w:pPr>
        <w:numPr>
          <w:ilvl w:val="0"/>
          <w:numId w:val="52"/>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Wrong index? → redesign </w:t>
      </w:r>
    </w:p>
    <w:p w14:paraId="6A855D12" w14:textId="77777777" w:rsidR="001B29F1" w:rsidRPr="001B29F1" w:rsidRDefault="001B29F1" w:rsidP="001B29F1">
      <w:pPr>
        <w:spacing w:after="0"/>
        <w:ind w:left="360"/>
        <w:rPr>
          <w:rFonts w:asciiTheme="majorHAnsi" w:hAnsiTheme="majorHAnsi" w:cstheme="majorHAnsi"/>
          <w:lang w:val="en-IN"/>
        </w:rPr>
      </w:pPr>
      <w:r w:rsidRPr="001B29F1">
        <w:rPr>
          <w:rFonts w:asciiTheme="majorHAnsi" w:hAnsiTheme="majorHAnsi" w:cstheme="majorHAnsi"/>
          <w:lang w:val="en-IN"/>
        </w:rPr>
        <w:t>3. Check Predicates (</w:t>
      </w:r>
      <w:proofErr w:type="spellStart"/>
      <w:r w:rsidRPr="001B29F1">
        <w:rPr>
          <w:rFonts w:asciiTheme="majorHAnsi" w:hAnsiTheme="majorHAnsi" w:cstheme="majorHAnsi"/>
          <w:lang w:val="en-IN"/>
        </w:rPr>
        <w:t>SARGability</w:t>
      </w:r>
      <w:proofErr w:type="spellEnd"/>
      <w:r w:rsidRPr="001B29F1">
        <w:rPr>
          <w:rFonts w:asciiTheme="majorHAnsi" w:hAnsiTheme="majorHAnsi" w:cstheme="majorHAnsi"/>
          <w:lang w:val="en-IN"/>
        </w:rPr>
        <w:t>)</w:t>
      </w:r>
    </w:p>
    <w:p w14:paraId="19505CE0" w14:textId="77777777" w:rsidR="001B29F1" w:rsidRPr="001B29F1" w:rsidRDefault="001B29F1">
      <w:pPr>
        <w:numPr>
          <w:ilvl w:val="0"/>
          <w:numId w:val="53"/>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Ensure conditions are </w:t>
      </w:r>
      <w:proofErr w:type="spellStart"/>
      <w:r w:rsidRPr="001B29F1">
        <w:rPr>
          <w:rFonts w:asciiTheme="majorHAnsi" w:hAnsiTheme="majorHAnsi" w:cstheme="majorHAnsi"/>
          <w:lang w:val="en-IN"/>
        </w:rPr>
        <w:t>SARGable</w:t>
      </w:r>
      <w:proofErr w:type="spellEnd"/>
      <w:r w:rsidRPr="001B29F1">
        <w:rPr>
          <w:rFonts w:asciiTheme="majorHAnsi" w:hAnsiTheme="majorHAnsi" w:cstheme="majorHAnsi"/>
          <w:lang w:val="en-IN"/>
        </w:rPr>
        <w:t xml:space="preserve"> </w:t>
      </w:r>
    </w:p>
    <w:p w14:paraId="3B07AEFA" w14:textId="77777777" w:rsidR="001B29F1" w:rsidRPr="001B29F1" w:rsidRDefault="001B29F1" w:rsidP="001B29F1">
      <w:pPr>
        <w:spacing w:after="0"/>
        <w:ind w:left="720"/>
        <w:rPr>
          <w:rFonts w:asciiTheme="majorHAnsi" w:hAnsiTheme="majorHAnsi" w:cstheme="majorHAnsi"/>
          <w:lang w:val="en-IN"/>
        </w:rPr>
      </w:pPr>
      <w:r w:rsidRPr="001B29F1">
        <w:rPr>
          <w:rFonts w:ascii="Segoe UI Emoji" w:hAnsi="Segoe UI Emoji" w:cs="Segoe UI Emoji"/>
          <w:lang w:val="en-IN"/>
        </w:rPr>
        <w:t>❌</w:t>
      </w:r>
      <w:r w:rsidRPr="001B29F1">
        <w:rPr>
          <w:rFonts w:asciiTheme="majorHAnsi" w:hAnsiTheme="majorHAnsi" w:cstheme="majorHAnsi"/>
          <w:lang w:val="en-IN"/>
        </w:rPr>
        <w:t xml:space="preserve"> Bad:</w:t>
      </w:r>
    </w:p>
    <w:p w14:paraId="30D0901A" w14:textId="77777777" w:rsidR="001B29F1" w:rsidRPr="001B29F1" w:rsidRDefault="001B29F1" w:rsidP="001B29F1">
      <w:pPr>
        <w:spacing w:after="0"/>
        <w:ind w:left="720"/>
        <w:rPr>
          <w:rFonts w:asciiTheme="majorHAnsi" w:hAnsiTheme="majorHAnsi" w:cstheme="majorHAnsi"/>
          <w:lang w:val="en-IN"/>
        </w:rPr>
      </w:pPr>
      <w:r w:rsidRPr="001B29F1">
        <w:rPr>
          <w:rFonts w:asciiTheme="majorHAnsi" w:hAnsiTheme="majorHAnsi" w:cstheme="majorHAnsi"/>
          <w:lang w:val="en-IN"/>
        </w:rPr>
        <w:t>WHERE YEAR(JOIN_DATE) = 2020</w:t>
      </w:r>
    </w:p>
    <w:p w14:paraId="4C3502C5" w14:textId="77777777" w:rsidR="001B29F1" w:rsidRPr="001B29F1" w:rsidRDefault="001B29F1" w:rsidP="001B29F1">
      <w:pPr>
        <w:spacing w:after="0"/>
        <w:ind w:left="720"/>
        <w:rPr>
          <w:rFonts w:asciiTheme="majorHAnsi" w:hAnsiTheme="majorHAnsi" w:cstheme="majorHAnsi"/>
          <w:lang w:val="en-IN"/>
        </w:rPr>
      </w:pPr>
      <w:r w:rsidRPr="001B29F1">
        <w:rPr>
          <w:rFonts w:ascii="Segoe UI Emoji" w:hAnsi="Segoe UI Emoji" w:cs="Segoe UI Emoji"/>
          <w:lang w:val="en-IN"/>
        </w:rPr>
        <w:t>✅</w:t>
      </w:r>
      <w:r w:rsidRPr="001B29F1">
        <w:rPr>
          <w:rFonts w:asciiTheme="majorHAnsi" w:hAnsiTheme="majorHAnsi" w:cstheme="majorHAnsi"/>
          <w:lang w:val="en-IN"/>
        </w:rPr>
        <w:t xml:space="preserve"> Good:</w:t>
      </w:r>
    </w:p>
    <w:p w14:paraId="3C4E5E73" w14:textId="514EB264" w:rsidR="001B29F1" w:rsidRPr="001B29F1" w:rsidRDefault="001B29F1" w:rsidP="001B29F1">
      <w:pPr>
        <w:spacing w:after="0"/>
        <w:ind w:left="720"/>
        <w:rPr>
          <w:rFonts w:asciiTheme="majorHAnsi" w:hAnsiTheme="majorHAnsi" w:cstheme="majorHAnsi"/>
          <w:lang w:val="en-IN"/>
        </w:rPr>
      </w:pPr>
      <w:r w:rsidRPr="001B29F1">
        <w:rPr>
          <w:rFonts w:asciiTheme="majorHAnsi" w:hAnsiTheme="majorHAnsi" w:cstheme="majorHAnsi"/>
          <w:lang w:val="en-IN"/>
        </w:rPr>
        <w:t>WHERE JOIN_DATE BETWEEN '2020-01-01' AND '2020-12-31'</w:t>
      </w:r>
    </w:p>
    <w:p w14:paraId="258A3E2A" w14:textId="77777777" w:rsidR="001B29F1" w:rsidRPr="001B29F1" w:rsidRDefault="001B29F1" w:rsidP="001B29F1">
      <w:pPr>
        <w:spacing w:after="0"/>
        <w:ind w:left="360"/>
        <w:rPr>
          <w:rFonts w:asciiTheme="majorHAnsi" w:hAnsiTheme="majorHAnsi" w:cstheme="majorHAnsi"/>
          <w:lang w:val="en-IN"/>
        </w:rPr>
      </w:pPr>
      <w:r w:rsidRPr="001B29F1">
        <w:rPr>
          <w:rFonts w:asciiTheme="majorHAnsi" w:hAnsiTheme="majorHAnsi" w:cstheme="majorHAnsi"/>
          <w:lang w:val="en-IN"/>
        </w:rPr>
        <w:t xml:space="preserve">4. </w:t>
      </w:r>
      <w:proofErr w:type="spellStart"/>
      <w:r w:rsidRPr="001B29F1">
        <w:rPr>
          <w:rFonts w:asciiTheme="majorHAnsi" w:hAnsiTheme="majorHAnsi" w:cstheme="majorHAnsi"/>
          <w:lang w:val="en-IN"/>
        </w:rPr>
        <w:t>Analyze</w:t>
      </w:r>
      <w:proofErr w:type="spellEnd"/>
      <w:r w:rsidRPr="001B29F1">
        <w:rPr>
          <w:rFonts w:asciiTheme="majorHAnsi" w:hAnsiTheme="majorHAnsi" w:cstheme="majorHAnsi"/>
          <w:lang w:val="en-IN"/>
        </w:rPr>
        <w:t xml:space="preserve"> Join Performance</w:t>
      </w:r>
    </w:p>
    <w:p w14:paraId="437FA9AC" w14:textId="77777777" w:rsidR="001B29F1" w:rsidRPr="001B29F1" w:rsidRDefault="001B29F1">
      <w:pPr>
        <w:numPr>
          <w:ilvl w:val="0"/>
          <w:numId w:val="54"/>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Check join sequence </w:t>
      </w:r>
    </w:p>
    <w:p w14:paraId="139D1237" w14:textId="77777777" w:rsidR="001B29F1" w:rsidRPr="001B29F1" w:rsidRDefault="001B29F1">
      <w:pPr>
        <w:numPr>
          <w:ilvl w:val="0"/>
          <w:numId w:val="54"/>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Check join method </w:t>
      </w:r>
    </w:p>
    <w:p w14:paraId="5848273C" w14:textId="471A4F98" w:rsidR="001B29F1" w:rsidRPr="001B29F1" w:rsidRDefault="001B29F1">
      <w:pPr>
        <w:numPr>
          <w:ilvl w:val="0"/>
          <w:numId w:val="54"/>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Ensure indexes exist on join columns </w:t>
      </w:r>
    </w:p>
    <w:p w14:paraId="63161118" w14:textId="77777777" w:rsidR="001B29F1" w:rsidRPr="001B29F1" w:rsidRDefault="001B29F1" w:rsidP="001B29F1">
      <w:pPr>
        <w:spacing w:after="0"/>
        <w:ind w:left="360"/>
        <w:rPr>
          <w:rFonts w:asciiTheme="majorHAnsi" w:hAnsiTheme="majorHAnsi" w:cstheme="majorHAnsi"/>
          <w:lang w:val="en-IN"/>
        </w:rPr>
      </w:pPr>
      <w:r w:rsidRPr="001B29F1">
        <w:rPr>
          <w:rFonts w:asciiTheme="majorHAnsi" w:hAnsiTheme="majorHAnsi" w:cstheme="majorHAnsi"/>
          <w:lang w:val="en-IN"/>
        </w:rPr>
        <w:t>5. Check Data Volume</w:t>
      </w:r>
    </w:p>
    <w:p w14:paraId="609ABFED" w14:textId="77777777" w:rsidR="001B29F1" w:rsidRPr="001B29F1" w:rsidRDefault="001B29F1">
      <w:pPr>
        <w:numPr>
          <w:ilvl w:val="0"/>
          <w:numId w:val="55"/>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Look at CARD (rows processed) </w:t>
      </w:r>
    </w:p>
    <w:p w14:paraId="448C17EB" w14:textId="7A597781" w:rsidR="001B29F1" w:rsidRPr="001B29F1" w:rsidRDefault="001B29F1">
      <w:pPr>
        <w:numPr>
          <w:ilvl w:val="0"/>
          <w:numId w:val="55"/>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Too many rows → inefficient filtering </w:t>
      </w:r>
    </w:p>
    <w:p w14:paraId="4D7E68FD" w14:textId="77777777" w:rsidR="001B29F1" w:rsidRPr="001B29F1" w:rsidRDefault="001B29F1" w:rsidP="001B29F1">
      <w:pPr>
        <w:spacing w:after="0"/>
        <w:ind w:left="360"/>
        <w:rPr>
          <w:rFonts w:asciiTheme="majorHAnsi" w:hAnsiTheme="majorHAnsi" w:cstheme="majorHAnsi"/>
          <w:lang w:val="en-IN"/>
        </w:rPr>
      </w:pPr>
      <w:r w:rsidRPr="001B29F1">
        <w:rPr>
          <w:rFonts w:asciiTheme="majorHAnsi" w:hAnsiTheme="majorHAnsi" w:cstheme="majorHAnsi"/>
          <w:lang w:val="en-IN"/>
        </w:rPr>
        <w:t>6. Check Locking Issues</w:t>
      </w:r>
    </w:p>
    <w:p w14:paraId="058E8ADB" w14:textId="77777777" w:rsidR="001B29F1" w:rsidRPr="001B29F1" w:rsidRDefault="001B29F1">
      <w:pPr>
        <w:numPr>
          <w:ilvl w:val="0"/>
          <w:numId w:val="56"/>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Look for: </w:t>
      </w:r>
    </w:p>
    <w:p w14:paraId="487197F9" w14:textId="77777777" w:rsidR="001B29F1" w:rsidRPr="001B29F1" w:rsidRDefault="001B29F1">
      <w:pPr>
        <w:numPr>
          <w:ilvl w:val="1"/>
          <w:numId w:val="56"/>
        </w:numPr>
        <w:tabs>
          <w:tab w:val="clear" w:pos="1440"/>
          <w:tab w:val="num" w:pos="1800"/>
        </w:tabs>
        <w:spacing w:after="0"/>
        <w:ind w:left="1800"/>
        <w:rPr>
          <w:rFonts w:asciiTheme="majorHAnsi" w:hAnsiTheme="majorHAnsi" w:cstheme="majorHAnsi"/>
          <w:lang w:val="en-IN"/>
        </w:rPr>
      </w:pPr>
      <w:r w:rsidRPr="001B29F1">
        <w:rPr>
          <w:rFonts w:asciiTheme="majorHAnsi" w:hAnsiTheme="majorHAnsi" w:cstheme="majorHAnsi"/>
          <w:lang w:val="en-IN"/>
        </w:rPr>
        <w:t xml:space="preserve">Lock waits </w:t>
      </w:r>
    </w:p>
    <w:p w14:paraId="48E00FF0" w14:textId="77777777" w:rsidR="001B29F1" w:rsidRPr="001B29F1" w:rsidRDefault="001B29F1">
      <w:pPr>
        <w:numPr>
          <w:ilvl w:val="1"/>
          <w:numId w:val="56"/>
        </w:numPr>
        <w:tabs>
          <w:tab w:val="clear" w:pos="1440"/>
          <w:tab w:val="num" w:pos="1800"/>
        </w:tabs>
        <w:spacing w:after="0"/>
        <w:ind w:left="1800"/>
        <w:rPr>
          <w:rFonts w:asciiTheme="majorHAnsi" w:hAnsiTheme="majorHAnsi" w:cstheme="majorHAnsi"/>
          <w:lang w:val="en-IN"/>
        </w:rPr>
      </w:pPr>
      <w:r w:rsidRPr="001B29F1">
        <w:rPr>
          <w:rFonts w:asciiTheme="majorHAnsi" w:hAnsiTheme="majorHAnsi" w:cstheme="majorHAnsi"/>
          <w:lang w:val="en-IN"/>
        </w:rPr>
        <w:t xml:space="preserve">Deadlocks </w:t>
      </w:r>
    </w:p>
    <w:p w14:paraId="0C648E06" w14:textId="68879B2D" w:rsidR="001B29F1" w:rsidRPr="001B29F1" w:rsidRDefault="001B29F1">
      <w:pPr>
        <w:numPr>
          <w:ilvl w:val="1"/>
          <w:numId w:val="56"/>
        </w:numPr>
        <w:tabs>
          <w:tab w:val="clear" w:pos="1440"/>
          <w:tab w:val="num" w:pos="1800"/>
        </w:tabs>
        <w:spacing w:after="0"/>
        <w:ind w:left="1800"/>
        <w:rPr>
          <w:rFonts w:asciiTheme="majorHAnsi" w:hAnsiTheme="majorHAnsi" w:cstheme="majorHAnsi"/>
          <w:lang w:val="en-IN"/>
        </w:rPr>
      </w:pPr>
      <w:r w:rsidRPr="001B29F1">
        <w:rPr>
          <w:rFonts w:asciiTheme="majorHAnsi" w:hAnsiTheme="majorHAnsi" w:cstheme="majorHAnsi"/>
          <w:lang w:val="en-IN"/>
        </w:rPr>
        <w:t xml:space="preserve">Timeouts </w:t>
      </w:r>
    </w:p>
    <w:p w14:paraId="08A932E2" w14:textId="77777777" w:rsidR="001B29F1" w:rsidRPr="001B29F1" w:rsidRDefault="001B29F1" w:rsidP="001B29F1">
      <w:pPr>
        <w:spacing w:after="0"/>
        <w:ind w:left="360"/>
        <w:rPr>
          <w:rFonts w:asciiTheme="majorHAnsi" w:hAnsiTheme="majorHAnsi" w:cstheme="majorHAnsi"/>
          <w:lang w:val="en-IN"/>
        </w:rPr>
      </w:pPr>
      <w:r w:rsidRPr="001B29F1">
        <w:rPr>
          <w:rFonts w:asciiTheme="majorHAnsi" w:hAnsiTheme="majorHAnsi" w:cstheme="majorHAnsi"/>
          <w:lang w:val="en-IN"/>
        </w:rPr>
        <w:t>7. Verify Statistics (RUNSTATS)</w:t>
      </w:r>
    </w:p>
    <w:p w14:paraId="6705C914" w14:textId="397473B6" w:rsidR="001B29F1" w:rsidRPr="001B29F1" w:rsidRDefault="001B29F1">
      <w:pPr>
        <w:numPr>
          <w:ilvl w:val="0"/>
          <w:numId w:val="57"/>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Outdated stats → wrong access path </w:t>
      </w:r>
      <w:r w:rsidRPr="001B29F1">
        <w:rPr>
          <w:rFonts w:ascii="Segoe UI Emoji" w:hAnsi="Segoe UI Emoji" w:cs="Segoe UI Emoji"/>
          <w:lang w:val="en-IN"/>
        </w:rPr>
        <w:t>❌</w:t>
      </w:r>
      <w:r w:rsidRPr="001B29F1">
        <w:rPr>
          <w:rFonts w:asciiTheme="majorHAnsi" w:hAnsiTheme="majorHAnsi" w:cstheme="majorHAnsi"/>
          <w:lang w:val="en-IN"/>
        </w:rPr>
        <w:br/>
      </w:r>
      <w:r w:rsidRPr="001B29F1">
        <w:rPr>
          <w:rFonts w:ascii="Segoe UI Emoji" w:hAnsi="Segoe UI Emoji" w:cs="Segoe UI Emoji"/>
          <w:lang w:val="en-IN"/>
        </w:rPr>
        <w:t>👉</w:t>
      </w:r>
      <w:r w:rsidRPr="001B29F1">
        <w:rPr>
          <w:rFonts w:asciiTheme="majorHAnsi" w:hAnsiTheme="majorHAnsi" w:cstheme="majorHAnsi"/>
          <w:lang w:val="en-IN"/>
        </w:rPr>
        <w:t xml:space="preserve"> Run RUNSTATS </w:t>
      </w:r>
    </w:p>
    <w:p w14:paraId="63FFE299" w14:textId="77777777" w:rsidR="001B29F1" w:rsidRPr="001B29F1" w:rsidRDefault="001B29F1" w:rsidP="001B29F1">
      <w:pPr>
        <w:spacing w:after="0"/>
        <w:ind w:left="360"/>
        <w:rPr>
          <w:rFonts w:asciiTheme="majorHAnsi" w:hAnsiTheme="majorHAnsi" w:cstheme="majorHAnsi"/>
          <w:lang w:val="en-IN"/>
        </w:rPr>
      </w:pPr>
      <w:r w:rsidRPr="001B29F1">
        <w:rPr>
          <w:rFonts w:asciiTheme="majorHAnsi" w:hAnsiTheme="majorHAnsi" w:cstheme="majorHAnsi"/>
          <w:lang w:val="en-IN"/>
        </w:rPr>
        <w:t>8. Check for Sorting / Temp Usage</w:t>
      </w:r>
    </w:p>
    <w:p w14:paraId="6AA4FBB8" w14:textId="77777777" w:rsidR="001B29F1" w:rsidRPr="001B29F1" w:rsidRDefault="001B29F1">
      <w:pPr>
        <w:numPr>
          <w:ilvl w:val="0"/>
          <w:numId w:val="58"/>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Large sorts slow down queries </w:t>
      </w:r>
    </w:p>
    <w:p w14:paraId="49D5764B" w14:textId="2E70ACF0" w:rsidR="001B29F1" w:rsidRPr="001B29F1" w:rsidRDefault="001B29F1">
      <w:pPr>
        <w:numPr>
          <w:ilvl w:val="0"/>
          <w:numId w:val="58"/>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Try to use indexes to avoid sort </w:t>
      </w:r>
    </w:p>
    <w:p w14:paraId="1D27F9E2" w14:textId="77777777" w:rsidR="001B29F1" w:rsidRPr="001B29F1" w:rsidRDefault="001B29F1" w:rsidP="001B29F1">
      <w:pPr>
        <w:spacing w:after="0"/>
        <w:ind w:left="360"/>
        <w:rPr>
          <w:rFonts w:asciiTheme="majorHAnsi" w:hAnsiTheme="majorHAnsi" w:cstheme="majorHAnsi"/>
          <w:lang w:val="en-IN"/>
        </w:rPr>
      </w:pPr>
      <w:r w:rsidRPr="001B29F1">
        <w:rPr>
          <w:rFonts w:ascii="Segoe UI Emoji" w:hAnsi="Segoe UI Emoji" w:cs="Segoe UI Emoji"/>
          <w:lang w:val="en-IN"/>
        </w:rPr>
        <w:t>🔹</w:t>
      </w:r>
      <w:r w:rsidRPr="001B29F1">
        <w:rPr>
          <w:rFonts w:asciiTheme="majorHAnsi" w:hAnsiTheme="majorHAnsi" w:cstheme="majorHAnsi"/>
          <w:lang w:val="en-IN"/>
        </w:rPr>
        <w:t xml:space="preserve"> Common Causes of Slow SQL</w:t>
      </w:r>
    </w:p>
    <w:p w14:paraId="21AA1664" w14:textId="77777777" w:rsidR="001B29F1" w:rsidRPr="001B29F1" w:rsidRDefault="001B29F1">
      <w:pPr>
        <w:numPr>
          <w:ilvl w:val="0"/>
          <w:numId w:val="59"/>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Full table scan on large table </w:t>
      </w:r>
    </w:p>
    <w:p w14:paraId="1529B227" w14:textId="77777777" w:rsidR="001B29F1" w:rsidRPr="001B29F1" w:rsidRDefault="001B29F1">
      <w:pPr>
        <w:numPr>
          <w:ilvl w:val="0"/>
          <w:numId w:val="59"/>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Missing index </w:t>
      </w:r>
    </w:p>
    <w:p w14:paraId="7BA44201" w14:textId="77777777" w:rsidR="001B29F1" w:rsidRPr="001B29F1" w:rsidRDefault="001B29F1">
      <w:pPr>
        <w:numPr>
          <w:ilvl w:val="0"/>
          <w:numId w:val="59"/>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Non-</w:t>
      </w:r>
      <w:proofErr w:type="spellStart"/>
      <w:r w:rsidRPr="001B29F1">
        <w:rPr>
          <w:rFonts w:asciiTheme="majorHAnsi" w:hAnsiTheme="majorHAnsi" w:cstheme="majorHAnsi"/>
          <w:lang w:val="en-IN"/>
        </w:rPr>
        <w:t>SARGable</w:t>
      </w:r>
      <w:proofErr w:type="spellEnd"/>
      <w:r w:rsidRPr="001B29F1">
        <w:rPr>
          <w:rFonts w:asciiTheme="majorHAnsi" w:hAnsiTheme="majorHAnsi" w:cstheme="majorHAnsi"/>
          <w:lang w:val="en-IN"/>
        </w:rPr>
        <w:t xml:space="preserve"> predicates </w:t>
      </w:r>
    </w:p>
    <w:p w14:paraId="67851746" w14:textId="77777777" w:rsidR="001B29F1" w:rsidRPr="001B29F1" w:rsidRDefault="001B29F1">
      <w:pPr>
        <w:numPr>
          <w:ilvl w:val="0"/>
          <w:numId w:val="59"/>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 xml:space="preserve">Wrong join order </w:t>
      </w:r>
    </w:p>
    <w:p w14:paraId="4F0CD826" w14:textId="699CDE48" w:rsidR="00C63C93" w:rsidRPr="001B29F1" w:rsidRDefault="001B29F1">
      <w:pPr>
        <w:numPr>
          <w:ilvl w:val="0"/>
          <w:numId w:val="59"/>
        </w:numPr>
        <w:tabs>
          <w:tab w:val="clear" w:pos="720"/>
          <w:tab w:val="num" w:pos="1080"/>
        </w:tabs>
        <w:spacing w:after="0"/>
        <w:ind w:left="1080"/>
        <w:rPr>
          <w:rFonts w:asciiTheme="majorHAnsi" w:hAnsiTheme="majorHAnsi" w:cstheme="majorHAnsi"/>
          <w:lang w:val="en-IN"/>
        </w:rPr>
      </w:pPr>
      <w:r w:rsidRPr="001B29F1">
        <w:rPr>
          <w:rFonts w:asciiTheme="majorHAnsi" w:hAnsiTheme="majorHAnsi" w:cstheme="majorHAnsi"/>
          <w:lang w:val="en-IN"/>
        </w:rPr>
        <w:t>Outdated statistics</w:t>
      </w:r>
    </w:p>
    <w:p w14:paraId="3ACD146E"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lastRenderedPageBreak/>
        <w:t>What if query suddenly becomes slow?</w:t>
      </w:r>
    </w:p>
    <w:p w14:paraId="4B34E1EF" w14:textId="5E1CC67F" w:rsidR="00C63C93" w:rsidRDefault="00DC03D2" w:rsidP="00DC03D2">
      <w:pPr>
        <w:spacing w:after="0"/>
        <w:ind w:firstLine="720"/>
        <w:rPr>
          <w:rFonts w:asciiTheme="majorHAnsi" w:hAnsiTheme="majorHAnsi" w:cstheme="majorHAnsi"/>
        </w:rPr>
      </w:pPr>
      <w:r w:rsidRPr="00DC03D2">
        <w:rPr>
          <w:rFonts w:asciiTheme="majorHAnsi" w:hAnsiTheme="majorHAnsi" w:cstheme="majorHAnsi"/>
        </w:rPr>
        <w:t>I</w:t>
      </w:r>
      <w:r w:rsidR="006E1BD2">
        <w:rPr>
          <w:rFonts w:asciiTheme="majorHAnsi" w:hAnsiTheme="majorHAnsi" w:cstheme="majorHAnsi"/>
        </w:rPr>
        <w:t>’ll</w:t>
      </w:r>
      <w:r w:rsidRPr="00DC03D2">
        <w:rPr>
          <w:rFonts w:asciiTheme="majorHAnsi" w:hAnsiTheme="majorHAnsi" w:cstheme="majorHAnsi"/>
        </w:rPr>
        <w:t xml:space="preserve"> check for access path changes, statistics issues, and </w:t>
      </w:r>
      <w:r w:rsidR="006E1BD2">
        <w:rPr>
          <w:rFonts w:asciiTheme="majorHAnsi" w:hAnsiTheme="majorHAnsi" w:cstheme="majorHAnsi"/>
        </w:rPr>
        <w:t xml:space="preserve">table </w:t>
      </w:r>
      <w:r w:rsidRPr="00DC03D2">
        <w:rPr>
          <w:rFonts w:asciiTheme="majorHAnsi" w:hAnsiTheme="majorHAnsi" w:cstheme="majorHAnsi"/>
        </w:rPr>
        <w:t>data growth to identify why the query became slow.</w:t>
      </w:r>
      <w:r>
        <w:rPr>
          <w:rFonts w:asciiTheme="majorHAnsi" w:hAnsiTheme="majorHAnsi" w:cstheme="majorHAnsi"/>
        </w:rPr>
        <w:t xml:space="preserve"> </w:t>
      </w:r>
      <w:r w:rsidRPr="00DC03D2">
        <w:rPr>
          <w:rFonts w:asciiTheme="majorHAnsi" w:hAnsiTheme="majorHAnsi" w:cstheme="majorHAnsi"/>
        </w:rPr>
        <w:t>Sudden slowness is usually due to outdated RUNSTATS or change in access path.</w:t>
      </w:r>
    </w:p>
    <w:p w14:paraId="55684CB2" w14:textId="77777777" w:rsidR="00DC03D2" w:rsidRPr="004B372F" w:rsidRDefault="00DC03D2" w:rsidP="00DC03D2">
      <w:pPr>
        <w:spacing w:after="0"/>
        <w:ind w:firstLine="720"/>
        <w:rPr>
          <w:rFonts w:asciiTheme="majorHAnsi" w:hAnsiTheme="majorHAnsi" w:cstheme="majorHAnsi"/>
        </w:rPr>
      </w:pPr>
    </w:p>
    <w:p w14:paraId="46CC633E"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How to detect tablespace scan?</w:t>
      </w:r>
    </w:p>
    <w:p w14:paraId="2A081E10" w14:textId="4332A7D0" w:rsidR="00C63C93" w:rsidRDefault="00C63C93" w:rsidP="006E1BD2">
      <w:pPr>
        <w:spacing w:after="0"/>
        <w:ind w:firstLine="720"/>
        <w:rPr>
          <w:rFonts w:asciiTheme="majorHAnsi" w:hAnsiTheme="majorHAnsi" w:cstheme="majorHAnsi"/>
        </w:rPr>
      </w:pPr>
      <w:r w:rsidRPr="004B372F">
        <w:rPr>
          <w:rFonts w:asciiTheme="majorHAnsi" w:hAnsiTheme="majorHAnsi" w:cstheme="majorHAnsi"/>
        </w:rPr>
        <w:t xml:space="preserve">Review PLAN_TABLE ACCESSTYPE </w:t>
      </w:r>
      <w:r w:rsidR="006E1BD2">
        <w:rPr>
          <w:rFonts w:asciiTheme="majorHAnsi" w:hAnsiTheme="majorHAnsi" w:cstheme="majorHAnsi"/>
        </w:rPr>
        <w:t xml:space="preserve">column if </w:t>
      </w:r>
      <w:r w:rsidRPr="004B372F">
        <w:rPr>
          <w:rFonts w:asciiTheme="majorHAnsi" w:hAnsiTheme="majorHAnsi" w:cstheme="majorHAnsi"/>
        </w:rPr>
        <w:t>value</w:t>
      </w:r>
      <w:r w:rsidR="006E1BD2">
        <w:rPr>
          <w:rFonts w:asciiTheme="majorHAnsi" w:hAnsiTheme="majorHAnsi" w:cstheme="majorHAnsi"/>
        </w:rPr>
        <w:t xml:space="preserve"> is </w:t>
      </w:r>
      <w:proofErr w:type="gramStart"/>
      <w:r w:rsidR="006E1BD2">
        <w:rPr>
          <w:rFonts w:asciiTheme="majorHAnsi" w:hAnsiTheme="majorHAnsi" w:cstheme="majorHAnsi"/>
        </w:rPr>
        <w:t>R</w:t>
      </w:r>
      <w:proofErr w:type="gramEnd"/>
      <w:r w:rsidR="006E1BD2">
        <w:rPr>
          <w:rFonts w:asciiTheme="majorHAnsi" w:hAnsiTheme="majorHAnsi" w:cstheme="majorHAnsi"/>
        </w:rPr>
        <w:t xml:space="preserve"> it’s tablespace scan.</w:t>
      </w:r>
    </w:p>
    <w:p w14:paraId="14760BCE" w14:textId="77777777" w:rsidR="00C63C93" w:rsidRPr="004B372F" w:rsidRDefault="00C63C93" w:rsidP="00C63C93">
      <w:pPr>
        <w:spacing w:after="0"/>
        <w:rPr>
          <w:rFonts w:asciiTheme="majorHAnsi" w:hAnsiTheme="majorHAnsi" w:cstheme="majorHAnsi"/>
        </w:rPr>
      </w:pPr>
    </w:p>
    <w:p w14:paraId="0FAF95F6"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How to reduce I/O cost?</w:t>
      </w:r>
    </w:p>
    <w:p w14:paraId="74B359E8" w14:textId="3802F044" w:rsidR="00C63C93" w:rsidRDefault="00C1698D" w:rsidP="00C1698D">
      <w:pPr>
        <w:spacing w:after="0"/>
        <w:ind w:firstLine="720"/>
        <w:rPr>
          <w:rFonts w:asciiTheme="majorHAnsi" w:hAnsiTheme="majorHAnsi" w:cstheme="majorHAnsi"/>
        </w:rPr>
      </w:pPr>
      <w:r w:rsidRPr="00C1698D">
        <w:rPr>
          <w:rFonts w:asciiTheme="majorHAnsi" w:hAnsiTheme="majorHAnsi" w:cstheme="majorHAnsi"/>
        </w:rPr>
        <w:t xml:space="preserve">I reduce I/O cost by using efficient indexes, writing </w:t>
      </w:r>
      <w:proofErr w:type="spellStart"/>
      <w:r w:rsidRPr="00C1698D">
        <w:rPr>
          <w:rFonts w:asciiTheme="majorHAnsi" w:hAnsiTheme="majorHAnsi" w:cstheme="majorHAnsi"/>
        </w:rPr>
        <w:t>SARGable</w:t>
      </w:r>
      <w:proofErr w:type="spellEnd"/>
      <w:r w:rsidRPr="00C1698D">
        <w:rPr>
          <w:rFonts w:asciiTheme="majorHAnsi" w:hAnsiTheme="majorHAnsi" w:cstheme="majorHAnsi"/>
        </w:rPr>
        <w:t xml:space="preserve"> queries, and minimizing the amount of data read</w:t>
      </w:r>
      <w:r>
        <w:rPr>
          <w:rFonts w:asciiTheme="majorHAnsi" w:hAnsiTheme="majorHAnsi" w:cstheme="majorHAnsi"/>
        </w:rPr>
        <w:t xml:space="preserve"> </w:t>
      </w:r>
      <w:r w:rsidRPr="00C1698D">
        <w:rPr>
          <w:rFonts w:asciiTheme="majorHAnsi" w:hAnsiTheme="majorHAnsi" w:cstheme="majorHAnsi"/>
        </w:rPr>
        <w:t>from disk.</w:t>
      </w:r>
    </w:p>
    <w:p w14:paraId="131BDC70" w14:textId="77777777" w:rsidR="00C1698D" w:rsidRPr="004B372F" w:rsidRDefault="00C1698D" w:rsidP="00C1698D">
      <w:pPr>
        <w:spacing w:after="0"/>
        <w:ind w:firstLine="720"/>
        <w:rPr>
          <w:rFonts w:asciiTheme="majorHAnsi" w:hAnsiTheme="majorHAnsi" w:cstheme="majorHAnsi"/>
        </w:rPr>
      </w:pPr>
    </w:p>
    <w:p w14:paraId="1F8CFEBD"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if CPU usage is high in DB2?</w:t>
      </w:r>
    </w:p>
    <w:p w14:paraId="6EC63001" w14:textId="548D1F81" w:rsidR="00C63C93" w:rsidRDefault="00C1698D" w:rsidP="00C1698D">
      <w:pPr>
        <w:spacing w:after="0"/>
        <w:ind w:firstLine="720"/>
        <w:rPr>
          <w:rFonts w:asciiTheme="majorHAnsi" w:hAnsiTheme="majorHAnsi" w:cstheme="majorHAnsi"/>
        </w:rPr>
      </w:pPr>
      <w:r w:rsidRPr="00C1698D">
        <w:rPr>
          <w:rFonts w:asciiTheme="majorHAnsi" w:hAnsiTheme="majorHAnsi" w:cstheme="majorHAnsi"/>
        </w:rPr>
        <w:t>If CPU usage is high in DB2, I</w:t>
      </w:r>
      <w:r w:rsidR="00BC4024">
        <w:rPr>
          <w:rFonts w:asciiTheme="majorHAnsi" w:hAnsiTheme="majorHAnsi" w:cstheme="majorHAnsi"/>
        </w:rPr>
        <w:t>’ll</w:t>
      </w:r>
      <w:r w:rsidRPr="00C1698D">
        <w:rPr>
          <w:rFonts w:asciiTheme="majorHAnsi" w:hAnsiTheme="majorHAnsi" w:cstheme="majorHAnsi"/>
        </w:rPr>
        <w:t xml:space="preserve"> analyze the SQL workload using EXPLAIN and monitoring tools, identify inefficient queries</w:t>
      </w:r>
      <w:r w:rsidR="00BC4024">
        <w:rPr>
          <w:rFonts w:asciiTheme="majorHAnsi" w:hAnsiTheme="majorHAnsi" w:cstheme="majorHAnsi"/>
        </w:rPr>
        <w:t xml:space="preserve">, check the </w:t>
      </w:r>
      <w:r w:rsidRPr="00C1698D">
        <w:rPr>
          <w:rFonts w:asciiTheme="majorHAnsi" w:hAnsiTheme="majorHAnsi" w:cstheme="majorHAnsi"/>
        </w:rPr>
        <w:t>access paths, and optimize them by improving indexing, rewriting SQL, and updating statistics.</w:t>
      </w:r>
    </w:p>
    <w:p w14:paraId="76FDC789" w14:textId="77777777" w:rsidR="00C1698D" w:rsidRPr="004B372F" w:rsidRDefault="00C1698D" w:rsidP="00C63C93">
      <w:pPr>
        <w:spacing w:after="0"/>
        <w:rPr>
          <w:rFonts w:asciiTheme="majorHAnsi" w:hAnsiTheme="majorHAnsi" w:cstheme="majorHAnsi"/>
        </w:rPr>
      </w:pPr>
    </w:p>
    <w:p w14:paraId="442C9691"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How to tune join queries?</w:t>
      </w:r>
    </w:p>
    <w:p w14:paraId="5F3155FE" w14:textId="575C2211" w:rsidR="00BC4024" w:rsidRDefault="00BC4024" w:rsidP="00BC4024">
      <w:pPr>
        <w:spacing w:after="0"/>
        <w:ind w:firstLine="720"/>
        <w:rPr>
          <w:rFonts w:asciiTheme="majorHAnsi" w:hAnsiTheme="majorHAnsi" w:cstheme="majorHAnsi"/>
        </w:rPr>
      </w:pPr>
      <w:r w:rsidRPr="00BC4024">
        <w:rPr>
          <w:rFonts w:asciiTheme="majorHAnsi" w:hAnsiTheme="majorHAnsi" w:cstheme="majorHAnsi"/>
        </w:rPr>
        <w:t>To tune join queries in DB2, I focus on optimizing join sequence, ensuring proper indexing on join columns, using efficient predicates, and verifying the access path using EXPLAIN.</w:t>
      </w:r>
    </w:p>
    <w:p w14:paraId="42200D41" w14:textId="77777777" w:rsidR="00BC4024" w:rsidRPr="00BC4024" w:rsidRDefault="00BC4024" w:rsidP="00BC4024">
      <w:pPr>
        <w:spacing w:after="0"/>
        <w:ind w:firstLine="720"/>
        <w:rPr>
          <w:rFonts w:asciiTheme="majorHAnsi" w:hAnsiTheme="majorHAnsi" w:cstheme="majorHAnsi"/>
          <w:b/>
          <w:bCs/>
          <w:lang w:val="en-IN"/>
        </w:rPr>
      </w:pPr>
      <w:r w:rsidRPr="00BC4024">
        <w:rPr>
          <w:rFonts w:asciiTheme="majorHAnsi" w:hAnsiTheme="majorHAnsi" w:cstheme="majorHAnsi"/>
          <w:b/>
          <w:bCs/>
          <w:lang w:val="en-IN"/>
        </w:rPr>
        <w:t>1. Create Indexes on Join Columns</w:t>
      </w:r>
    </w:p>
    <w:p w14:paraId="62A93C25" w14:textId="77777777" w:rsidR="00BC4024" w:rsidRPr="00BC4024" w:rsidRDefault="00BC4024">
      <w:pPr>
        <w:numPr>
          <w:ilvl w:val="0"/>
          <w:numId w:val="60"/>
        </w:numPr>
        <w:tabs>
          <w:tab w:val="clear" w:pos="720"/>
          <w:tab w:val="num" w:pos="1080"/>
        </w:tabs>
        <w:spacing w:after="0"/>
        <w:ind w:left="1080"/>
        <w:rPr>
          <w:rFonts w:asciiTheme="majorHAnsi" w:hAnsiTheme="majorHAnsi" w:cstheme="majorHAnsi"/>
          <w:lang w:val="en-IN"/>
        </w:rPr>
      </w:pPr>
      <w:r w:rsidRPr="00BC4024">
        <w:rPr>
          <w:rFonts w:asciiTheme="majorHAnsi" w:hAnsiTheme="majorHAnsi" w:cstheme="majorHAnsi"/>
          <w:lang w:val="en-IN"/>
        </w:rPr>
        <w:t xml:space="preserve">Ensure both tables have indexes on join keys </w:t>
      </w:r>
    </w:p>
    <w:p w14:paraId="117546DD" w14:textId="3CC8FEE4" w:rsidR="00BC4024" w:rsidRPr="00BC4024" w:rsidRDefault="00BC4024" w:rsidP="00BC4024">
      <w:pPr>
        <w:spacing w:after="0"/>
        <w:ind w:left="360" w:firstLine="720"/>
        <w:rPr>
          <w:rFonts w:asciiTheme="majorHAnsi" w:hAnsiTheme="majorHAnsi" w:cstheme="majorHAnsi"/>
          <w:lang w:val="en-IN"/>
        </w:rPr>
      </w:pPr>
      <w:r w:rsidRPr="00BC4024">
        <w:rPr>
          <w:rFonts w:asciiTheme="majorHAnsi" w:hAnsiTheme="majorHAnsi" w:cstheme="majorHAnsi"/>
          <w:lang w:val="en-IN"/>
        </w:rPr>
        <w:t>Example:</w:t>
      </w:r>
    </w:p>
    <w:p w14:paraId="5B2C4395" w14:textId="77777777" w:rsidR="00BC4024" w:rsidRPr="00BC4024" w:rsidRDefault="00BC4024" w:rsidP="00BC4024">
      <w:pPr>
        <w:spacing w:after="0"/>
        <w:ind w:left="360" w:firstLine="720"/>
        <w:rPr>
          <w:rFonts w:asciiTheme="majorHAnsi" w:hAnsiTheme="majorHAnsi" w:cstheme="majorHAnsi"/>
          <w:lang w:val="en-IN"/>
        </w:rPr>
      </w:pPr>
      <w:r w:rsidRPr="00BC4024">
        <w:rPr>
          <w:rFonts w:asciiTheme="majorHAnsi" w:hAnsiTheme="majorHAnsi" w:cstheme="majorHAnsi"/>
          <w:lang w:val="en-IN"/>
        </w:rPr>
        <w:t xml:space="preserve">WHERE </w:t>
      </w:r>
      <w:proofErr w:type="gramStart"/>
      <w:r w:rsidRPr="00BC4024">
        <w:rPr>
          <w:rFonts w:asciiTheme="majorHAnsi" w:hAnsiTheme="majorHAnsi" w:cstheme="majorHAnsi"/>
          <w:lang w:val="en-IN"/>
        </w:rPr>
        <w:t>E.DEPT</w:t>
      </w:r>
      <w:proofErr w:type="gramEnd"/>
      <w:r w:rsidRPr="00BC4024">
        <w:rPr>
          <w:rFonts w:asciiTheme="majorHAnsi" w:hAnsiTheme="majorHAnsi" w:cstheme="majorHAnsi"/>
          <w:lang w:val="en-IN"/>
        </w:rPr>
        <w:t xml:space="preserve">_ID = </w:t>
      </w:r>
      <w:proofErr w:type="gramStart"/>
      <w:r w:rsidRPr="00BC4024">
        <w:rPr>
          <w:rFonts w:asciiTheme="majorHAnsi" w:hAnsiTheme="majorHAnsi" w:cstheme="majorHAnsi"/>
          <w:lang w:val="en-IN"/>
        </w:rPr>
        <w:t>D.DEPT</w:t>
      </w:r>
      <w:proofErr w:type="gramEnd"/>
      <w:r w:rsidRPr="00BC4024">
        <w:rPr>
          <w:rFonts w:asciiTheme="majorHAnsi" w:hAnsiTheme="majorHAnsi" w:cstheme="majorHAnsi"/>
          <w:lang w:val="en-IN"/>
        </w:rPr>
        <w:t>_ID</w:t>
      </w:r>
    </w:p>
    <w:p w14:paraId="7029AC67" w14:textId="48EB3318" w:rsidR="00BC4024" w:rsidRPr="00BC4024" w:rsidRDefault="00BC4024" w:rsidP="00BC4024">
      <w:pPr>
        <w:spacing w:after="0"/>
        <w:ind w:left="360" w:firstLine="720"/>
        <w:rPr>
          <w:rFonts w:asciiTheme="majorHAnsi" w:hAnsiTheme="majorHAnsi" w:cstheme="majorHAnsi"/>
          <w:lang w:val="en-IN"/>
        </w:rPr>
      </w:pPr>
      <w:r w:rsidRPr="00BC4024">
        <w:rPr>
          <w:rFonts w:asciiTheme="majorHAnsi" w:hAnsiTheme="majorHAnsi" w:cstheme="majorHAnsi"/>
          <w:lang w:val="en-IN"/>
        </w:rPr>
        <w:t xml:space="preserve">Index on DEPT_ID in both tables </w:t>
      </w:r>
    </w:p>
    <w:p w14:paraId="09C7CCC1" w14:textId="77777777" w:rsidR="00BC4024" w:rsidRPr="00BC4024" w:rsidRDefault="00BC4024" w:rsidP="00BC4024">
      <w:pPr>
        <w:spacing w:after="0"/>
        <w:ind w:firstLine="720"/>
        <w:rPr>
          <w:rFonts w:asciiTheme="majorHAnsi" w:hAnsiTheme="majorHAnsi" w:cstheme="majorHAnsi"/>
          <w:b/>
          <w:bCs/>
          <w:lang w:val="en-IN"/>
        </w:rPr>
      </w:pPr>
      <w:r w:rsidRPr="00BC4024">
        <w:rPr>
          <w:rFonts w:asciiTheme="majorHAnsi" w:hAnsiTheme="majorHAnsi" w:cstheme="majorHAnsi"/>
          <w:b/>
          <w:bCs/>
          <w:lang w:val="en-IN"/>
        </w:rPr>
        <w:t>2. Optimize Join Sequence</w:t>
      </w:r>
    </w:p>
    <w:p w14:paraId="0A1264A2" w14:textId="4302300B" w:rsidR="00BC4024" w:rsidRPr="00BC4024" w:rsidRDefault="00BC4024">
      <w:pPr>
        <w:numPr>
          <w:ilvl w:val="0"/>
          <w:numId w:val="61"/>
        </w:numPr>
        <w:spacing w:after="0"/>
        <w:rPr>
          <w:rFonts w:asciiTheme="majorHAnsi" w:hAnsiTheme="majorHAnsi" w:cstheme="majorHAnsi"/>
          <w:lang w:val="en-IN"/>
        </w:rPr>
      </w:pPr>
      <w:r w:rsidRPr="00BC4024">
        <w:rPr>
          <w:rFonts w:asciiTheme="majorHAnsi" w:hAnsiTheme="majorHAnsi" w:cstheme="majorHAnsi"/>
          <w:lang w:val="en-IN"/>
        </w:rPr>
        <w:t>Smaller / filtered table should be accessed first</w:t>
      </w:r>
      <w:r w:rsidRPr="00BC4024">
        <w:rPr>
          <w:rFonts w:asciiTheme="majorHAnsi" w:hAnsiTheme="majorHAnsi" w:cstheme="majorHAnsi"/>
          <w:lang w:val="en-IN"/>
        </w:rPr>
        <w:br/>
      </w:r>
      <w:r w:rsidRPr="00BC4024">
        <w:rPr>
          <w:rFonts w:ascii="Segoe UI Emoji" w:hAnsi="Segoe UI Emoji" w:cs="Segoe UI Emoji"/>
          <w:lang w:val="en-IN"/>
        </w:rPr>
        <w:t>👉</w:t>
      </w:r>
      <w:r w:rsidRPr="00BC4024">
        <w:rPr>
          <w:rFonts w:asciiTheme="majorHAnsi" w:hAnsiTheme="majorHAnsi" w:cstheme="majorHAnsi"/>
          <w:lang w:val="en-IN"/>
        </w:rPr>
        <w:t xml:space="preserve"> Reduces rows early → less processing </w:t>
      </w:r>
    </w:p>
    <w:p w14:paraId="7EAB640E" w14:textId="77777777" w:rsidR="00BC4024" w:rsidRPr="00BC4024" w:rsidRDefault="00BC4024" w:rsidP="00BC4024">
      <w:pPr>
        <w:spacing w:after="0"/>
        <w:ind w:firstLine="720"/>
        <w:rPr>
          <w:rFonts w:asciiTheme="majorHAnsi" w:hAnsiTheme="majorHAnsi" w:cstheme="majorHAnsi"/>
          <w:b/>
          <w:bCs/>
          <w:lang w:val="en-IN"/>
        </w:rPr>
      </w:pPr>
      <w:r w:rsidRPr="00BC4024">
        <w:rPr>
          <w:rFonts w:asciiTheme="majorHAnsi" w:hAnsiTheme="majorHAnsi" w:cstheme="majorHAnsi"/>
          <w:b/>
          <w:bCs/>
          <w:lang w:val="en-IN"/>
        </w:rPr>
        <w:t xml:space="preserve">3. Use </w:t>
      </w:r>
      <w:proofErr w:type="spellStart"/>
      <w:r w:rsidRPr="00BC4024">
        <w:rPr>
          <w:rFonts w:asciiTheme="majorHAnsi" w:hAnsiTheme="majorHAnsi" w:cstheme="majorHAnsi"/>
          <w:b/>
          <w:bCs/>
          <w:lang w:val="en-IN"/>
        </w:rPr>
        <w:t>SARGable</w:t>
      </w:r>
      <w:proofErr w:type="spellEnd"/>
      <w:r w:rsidRPr="00BC4024">
        <w:rPr>
          <w:rFonts w:asciiTheme="majorHAnsi" w:hAnsiTheme="majorHAnsi" w:cstheme="majorHAnsi"/>
          <w:b/>
          <w:bCs/>
          <w:lang w:val="en-IN"/>
        </w:rPr>
        <w:t xml:space="preserve"> Predicates</w:t>
      </w:r>
    </w:p>
    <w:p w14:paraId="102A58B0" w14:textId="77777777" w:rsidR="00BC4024" w:rsidRPr="00BC4024" w:rsidRDefault="00BC4024">
      <w:pPr>
        <w:numPr>
          <w:ilvl w:val="0"/>
          <w:numId w:val="62"/>
        </w:numPr>
        <w:tabs>
          <w:tab w:val="clear" w:pos="720"/>
          <w:tab w:val="num" w:pos="1080"/>
        </w:tabs>
        <w:spacing w:after="0"/>
        <w:ind w:left="1080"/>
        <w:rPr>
          <w:rFonts w:asciiTheme="majorHAnsi" w:hAnsiTheme="majorHAnsi" w:cstheme="majorHAnsi"/>
          <w:lang w:val="en-IN"/>
        </w:rPr>
      </w:pPr>
      <w:r w:rsidRPr="00BC4024">
        <w:rPr>
          <w:rFonts w:asciiTheme="majorHAnsi" w:hAnsiTheme="majorHAnsi" w:cstheme="majorHAnsi"/>
          <w:lang w:val="en-IN"/>
        </w:rPr>
        <w:t xml:space="preserve">Apply filters before join </w:t>
      </w:r>
    </w:p>
    <w:p w14:paraId="4399051F" w14:textId="77777777" w:rsidR="00BC4024" w:rsidRPr="00BC4024" w:rsidRDefault="00BC4024" w:rsidP="00BC4024">
      <w:pPr>
        <w:spacing w:after="0"/>
        <w:ind w:left="360" w:firstLine="720"/>
        <w:rPr>
          <w:rFonts w:asciiTheme="majorHAnsi" w:hAnsiTheme="majorHAnsi" w:cstheme="majorHAnsi"/>
          <w:lang w:val="en-IN"/>
        </w:rPr>
      </w:pPr>
      <w:r w:rsidRPr="00BC4024">
        <w:rPr>
          <w:rFonts w:ascii="Segoe UI Emoji" w:hAnsi="Segoe UI Emoji" w:cs="Segoe UI Emoji"/>
          <w:lang w:val="en-IN"/>
        </w:rPr>
        <w:t>❌</w:t>
      </w:r>
      <w:r w:rsidRPr="00BC4024">
        <w:rPr>
          <w:rFonts w:asciiTheme="majorHAnsi" w:hAnsiTheme="majorHAnsi" w:cstheme="majorHAnsi"/>
          <w:lang w:val="en-IN"/>
        </w:rPr>
        <w:t xml:space="preserve"> Bad:</w:t>
      </w:r>
    </w:p>
    <w:p w14:paraId="60663E0B" w14:textId="77777777" w:rsidR="00BC4024" w:rsidRPr="00BC4024" w:rsidRDefault="00BC4024" w:rsidP="00BC4024">
      <w:pPr>
        <w:spacing w:after="0"/>
        <w:ind w:left="360" w:firstLine="720"/>
        <w:rPr>
          <w:rFonts w:asciiTheme="majorHAnsi" w:hAnsiTheme="majorHAnsi" w:cstheme="majorHAnsi"/>
          <w:lang w:val="en-IN"/>
        </w:rPr>
      </w:pPr>
      <w:r w:rsidRPr="00BC4024">
        <w:rPr>
          <w:rFonts w:asciiTheme="majorHAnsi" w:hAnsiTheme="majorHAnsi" w:cstheme="majorHAnsi"/>
          <w:lang w:val="en-IN"/>
        </w:rPr>
        <w:t>WHERE YEAR(</w:t>
      </w:r>
      <w:proofErr w:type="gramStart"/>
      <w:r w:rsidRPr="00BC4024">
        <w:rPr>
          <w:rFonts w:asciiTheme="majorHAnsi" w:hAnsiTheme="majorHAnsi" w:cstheme="majorHAnsi"/>
          <w:lang w:val="en-IN"/>
        </w:rPr>
        <w:t>E.JOIN</w:t>
      </w:r>
      <w:proofErr w:type="gramEnd"/>
      <w:r w:rsidRPr="00BC4024">
        <w:rPr>
          <w:rFonts w:asciiTheme="majorHAnsi" w:hAnsiTheme="majorHAnsi" w:cstheme="majorHAnsi"/>
          <w:lang w:val="en-IN"/>
        </w:rPr>
        <w:t>_DATE) = 2020</w:t>
      </w:r>
    </w:p>
    <w:p w14:paraId="4D670649" w14:textId="77777777" w:rsidR="00BC4024" w:rsidRPr="00BC4024" w:rsidRDefault="00BC4024" w:rsidP="00BC4024">
      <w:pPr>
        <w:spacing w:after="0"/>
        <w:ind w:left="360" w:firstLine="720"/>
        <w:rPr>
          <w:rFonts w:asciiTheme="majorHAnsi" w:hAnsiTheme="majorHAnsi" w:cstheme="majorHAnsi"/>
          <w:lang w:val="en-IN"/>
        </w:rPr>
      </w:pPr>
      <w:r w:rsidRPr="00BC4024">
        <w:rPr>
          <w:rFonts w:ascii="Segoe UI Emoji" w:hAnsi="Segoe UI Emoji" w:cs="Segoe UI Emoji"/>
          <w:lang w:val="en-IN"/>
        </w:rPr>
        <w:t>✅</w:t>
      </w:r>
      <w:r w:rsidRPr="00BC4024">
        <w:rPr>
          <w:rFonts w:asciiTheme="majorHAnsi" w:hAnsiTheme="majorHAnsi" w:cstheme="majorHAnsi"/>
          <w:lang w:val="en-IN"/>
        </w:rPr>
        <w:t xml:space="preserve"> Good:</w:t>
      </w:r>
    </w:p>
    <w:p w14:paraId="49579B3E" w14:textId="1DB555F9" w:rsidR="00BC4024" w:rsidRPr="00BC4024" w:rsidRDefault="00BC4024" w:rsidP="00BC4024">
      <w:pPr>
        <w:spacing w:after="0"/>
        <w:ind w:left="360" w:firstLine="720"/>
        <w:rPr>
          <w:rFonts w:asciiTheme="majorHAnsi" w:hAnsiTheme="majorHAnsi" w:cstheme="majorHAnsi"/>
          <w:lang w:val="en-IN"/>
        </w:rPr>
      </w:pPr>
      <w:r w:rsidRPr="00BC4024">
        <w:rPr>
          <w:rFonts w:asciiTheme="majorHAnsi" w:hAnsiTheme="majorHAnsi" w:cstheme="majorHAnsi"/>
          <w:lang w:val="en-IN"/>
        </w:rPr>
        <w:t xml:space="preserve">WHERE </w:t>
      </w:r>
      <w:proofErr w:type="gramStart"/>
      <w:r w:rsidRPr="00BC4024">
        <w:rPr>
          <w:rFonts w:asciiTheme="majorHAnsi" w:hAnsiTheme="majorHAnsi" w:cstheme="majorHAnsi"/>
          <w:lang w:val="en-IN"/>
        </w:rPr>
        <w:t>E.JOIN</w:t>
      </w:r>
      <w:proofErr w:type="gramEnd"/>
      <w:r w:rsidRPr="00BC4024">
        <w:rPr>
          <w:rFonts w:asciiTheme="majorHAnsi" w:hAnsiTheme="majorHAnsi" w:cstheme="majorHAnsi"/>
          <w:lang w:val="en-IN"/>
        </w:rPr>
        <w:t>_DATE BETWEEN '2020-01-01' AND '2020-12-31'</w:t>
      </w:r>
    </w:p>
    <w:p w14:paraId="40EB69FF" w14:textId="77777777" w:rsidR="00BC4024" w:rsidRPr="00BC4024" w:rsidRDefault="00BC4024" w:rsidP="00BC4024">
      <w:pPr>
        <w:spacing w:after="0"/>
        <w:ind w:firstLine="720"/>
        <w:rPr>
          <w:rFonts w:asciiTheme="majorHAnsi" w:hAnsiTheme="majorHAnsi" w:cstheme="majorHAnsi"/>
          <w:b/>
          <w:bCs/>
          <w:lang w:val="en-IN"/>
        </w:rPr>
      </w:pPr>
      <w:r w:rsidRPr="00BC4024">
        <w:rPr>
          <w:rFonts w:asciiTheme="majorHAnsi" w:hAnsiTheme="majorHAnsi" w:cstheme="majorHAnsi"/>
          <w:b/>
          <w:bCs/>
          <w:lang w:val="en-IN"/>
        </w:rPr>
        <w:t>4. Reduce Data Volume Early</w:t>
      </w:r>
    </w:p>
    <w:p w14:paraId="224E38A0" w14:textId="77777777" w:rsidR="00BC4024" w:rsidRPr="00BC4024" w:rsidRDefault="00BC4024">
      <w:pPr>
        <w:numPr>
          <w:ilvl w:val="0"/>
          <w:numId w:val="63"/>
        </w:numPr>
        <w:tabs>
          <w:tab w:val="num" w:pos="720"/>
        </w:tabs>
        <w:spacing w:after="0"/>
        <w:rPr>
          <w:rFonts w:asciiTheme="majorHAnsi" w:hAnsiTheme="majorHAnsi" w:cstheme="majorHAnsi"/>
          <w:lang w:val="en-IN"/>
        </w:rPr>
      </w:pPr>
      <w:r w:rsidRPr="00BC4024">
        <w:rPr>
          <w:rFonts w:asciiTheme="majorHAnsi" w:hAnsiTheme="majorHAnsi" w:cstheme="majorHAnsi"/>
          <w:lang w:val="en-IN"/>
        </w:rPr>
        <w:t xml:space="preserve">Filter rows in WHERE clause </w:t>
      </w:r>
    </w:p>
    <w:p w14:paraId="624AFB12" w14:textId="46A0E4AB" w:rsidR="00BC4024" w:rsidRPr="00BC4024" w:rsidRDefault="00BC4024">
      <w:pPr>
        <w:numPr>
          <w:ilvl w:val="0"/>
          <w:numId w:val="63"/>
        </w:numPr>
        <w:spacing w:after="0"/>
        <w:rPr>
          <w:rFonts w:asciiTheme="majorHAnsi" w:hAnsiTheme="majorHAnsi" w:cstheme="majorHAnsi"/>
          <w:lang w:val="en-IN"/>
        </w:rPr>
      </w:pPr>
      <w:r w:rsidRPr="00BC4024">
        <w:rPr>
          <w:rFonts w:asciiTheme="majorHAnsi" w:hAnsiTheme="majorHAnsi" w:cstheme="majorHAnsi"/>
          <w:lang w:val="en-IN"/>
        </w:rPr>
        <w:t xml:space="preserve">Avoid joining unnecessary data </w:t>
      </w:r>
    </w:p>
    <w:p w14:paraId="718EBF7F" w14:textId="77777777" w:rsidR="00BC4024" w:rsidRPr="00BC4024" w:rsidRDefault="00BC4024" w:rsidP="00BC4024">
      <w:pPr>
        <w:spacing w:after="0"/>
        <w:ind w:firstLine="720"/>
        <w:rPr>
          <w:rFonts w:asciiTheme="majorHAnsi" w:hAnsiTheme="majorHAnsi" w:cstheme="majorHAnsi"/>
          <w:b/>
          <w:bCs/>
          <w:lang w:val="en-IN"/>
        </w:rPr>
      </w:pPr>
      <w:r w:rsidRPr="00BC4024">
        <w:rPr>
          <w:rFonts w:asciiTheme="majorHAnsi" w:hAnsiTheme="majorHAnsi" w:cstheme="majorHAnsi"/>
          <w:b/>
          <w:bCs/>
          <w:lang w:val="en-IN"/>
        </w:rPr>
        <w:t>5. Select Only Required Columns</w:t>
      </w:r>
    </w:p>
    <w:p w14:paraId="0C5562CD" w14:textId="77777777" w:rsidR="00BC4024" w:rsidRPr="00BC4024" w:rsidRDefault="00BC4024" w:rsidP="00BC4024">
      <w:pPr>
        <w:spacing w:after="0"/>
        <w:ind w:left="720" w:firstLine="720"/>
        <w:rPr>
          <w:rFonts w:asciiTheme="majorHAnsi" w:hAnsiTheme="majorHAnsi" w:cstheme="majorHAnsi"/>
          <w:lang w:val="en-IN"/>
        </w:rPr>
      </w:pPr>
      <w:r w:rsidRPr="00BC4024">
        <w:rPr>
          <w:rFonts w:ascii="Segoe UI Emoji" w:hAnsi="Segoe UI Emoji" w:cs="Segoe UI Emoji"/>
          <w:lang w:val="en-IN"/>
        </w:rPr>
        <w:t>❌</w:t>
      </w:r>
      <w:r w:rsidRPr="00BC4024">
        <w:rPr>
          <w:rFonts w:asciiTheme="majorHAnsi" w:hAnsiTheme="majorHAnsi" w:cstheme="majorHAnsi"/>
          <w:lang w:val="en-IN"/>
        </w:rPr>
        <w:t xml:space="preserve"> Avoid:</w:t>
      </w:r>
    </w:p>
    <w:p w14:paraId="42BC0918" w14:textId="77777777" w:rsidR="00BC4024" w:rsidRPr="00BC4024" w:rsidRDefault="00BC4024" w:rsidP="00BC4024">
      <w:pPr>
        <w:spacing w:after="0"/>
        <w:ind w:left="720" w:firstLine="720"/>
        <w:rPr>
          <w:rFonts w:asciiTheme="majorHAnsi" w:hAnsiTheme="majorHAnsi" w:cstheme="majorHAnsi"/>
          <w:lang w:val="en-IN"/>
        </w:rPr>
      </w:pPr>
      <w:r w:rsidRPr="00BC4024">
        <w:rPr>
          <w:rFonts w:asciiTheme="majorHAnsi" w:hAnsiTheme="majorHAnsi" w:cstheme="majorHAnsi"/>
          <w:lang w:val="en-IN"/>
        </w:rPr>
        <w:t>SELECT *</w:t>
      </w:r>
    </w:p>
    <w:p w14:paraId="52B3FF13" w14:textId="09A2C732" w:rsidR="00BC4024" w:rsidRPr="00BC4024" w:rsidRDefault="00BC4024" w:rsidP="00BC4024">
      <w:pPr>
        <w:spacing w:after="0"/>
        <w:ind w:left="720" w:firstLine="720"/>
        <w:rPr>
          <w:rFonts w:asciiTheme="majorHAnsi" w:hAnsiTheme="majorHAnsi" w:cstheme="majorHAnsi"/>
          <w:lang w:val="en-IN"/>
        </w:rPr>
      </w:pPr>
      <w:r w:rsidRPr="00BC4024">
        <w:rPr>
          <w:rFonts w:ascii="Segoe UI Emoji" w:hAnsi="Segoe UI Emoji" w:cs="Segoe UI Emoji"/>
          <w:lang w:val="en-IN"/>
        </w:rPr>
        <w:t>👉</w:t>
      </w:r>
      <w:r w:rsidRPr="00BC4024">
        <w:rPr>
          <w:rFonts w:asciiTheme="majorHAnsi" w:hAnsiTheme="majorHAnsi" w:cstheme="majorHAnsi"/>
          <w:lang w:val="en-IN"/>
        </w:rPr>
        <w:t xml:space="preserve"> Reduces I/O and CPU</w:t>
      </w:r>
    </w:p>
    <w:p w14:paraId="5E4D59DC" w14:textId="77777777" w:rsidR="00BC4024" w:rsidRPr="00BC4024" w:rsidRDefault="00BC4024" w:rsidP="00BC4024">
      <w:pPr>
        <w:spacing w:after="0"/>
        <w:ind w:firstLine="720"/>
        <w:rPr>
          <w:rFonts w:asciiTheme="majorHAnsi" w:hAnsiTheme="majorHAnsi" w:cstheme="majorHAnsi"/>
          <w:b/>
          <w:bCs/>
          <w:lang w:val="en-IN"/>
        </w:rPr>
      </w:pPr>
      <w:r w:rsidRPr="00BC4024">
        <w:rPr>
          <w:rFonts w:asciiTheme="majorHAnsi" w:hAnsiTheme="majorHAnsi" w:cstheme="majorHAnsi"/>
          <w:b/>
          <w:bCs/>
          <w:lang w:val="en-IN"/>
        </w:rPr>
        <w:t>6. Check Join Method (EXPLAIN)</w:t>
      </w:r>
    </w:p>
    <w:p w14:paraId="587D4495" w14:textId="77777777" w:rsidR="00BC4024" w:rsidRPr="00BC4024" w:rsidRDefault="00BC4024">
      <w:pPr>
        <w:numPr>
          <w:ilvl w:val="0"/>
          <w:numId w:val="64"/>
        </w:numPr>
        <w:tabs>
          <w:tab w:val="clear" w:pos="720"/>
          <w:tab w:val="num" w:pos="1080"/>
        </w:tabs>
        <w:spacing w:after="0"/>
        <w:ind w:left="1080"/>
        <w:rPr>
          <w:rFonts w:asciiTheme="majorHAnsi" w:hAnsiTheme="majorHAnsi" w:cstheme="majorHAnsi"/>
          <w:lang w:val="en-IN"/>
        </w:rPr>
      </w:pPr>
      <w:r w:rsidRPr="00BC4024">
        <w:rPr>
          <w:rFonts w:asciiTheme="majorHAnsi" w:hAnsiTheme="majorHAnsi" w:cstheme="majorHAnsi"/>
          <w:lang w:val="en-IN"/>
        </w:rPr>
        <w:t xml:space="preserve">Nested Loop → good for small data </w:t>
      </w:r>
    </w:p>
    <w:p w14:paraId="58BCE50A" w14:textId="77777777" w:rsidR="00BC4024" w:rsidRPr="00BC4024" w:rsidRDefault="00BC4024">
      <w:pPr>
        <w:numPr>
          <w:ilvl w:val="0"/>
          <w:numId w:val="64"/>
        </w:numPr>
        <w:tabs>
          <w:tab w:val="clear" w:pos="720"/>
          <w:tab w:val="num" w:pos="1080"/>
        </w:tabs>
        <w:spacing w:after="0"/>
        <w:ind w:left="1080"/>
        <w:rPr>
          <w:rFonts w:asciiTheme="majorHAnsi" w:hAnsiTheme="majorHAnsi" w:cstheme="majorHAnsi"/>
          <w:lang w:val="en-IN"/>
        </w:rPr>
      </w:pPr>
      <w:r w:rsidRPr="00BC4024">
        <w:rPr>
          <w:rFonts w:asciiTheme="majorHAnsi" w:hAnsiTheme="majorHAnsi" w:cstheme="majorHAnsi"/>
          <w:lang w:val="en-IN"/>
        </w:rPr>
        <w:t xml:space="preserve">Merge Join → good for sorted data </w:t>
      </w:r>
    </w:p>
    <w:p w14:paraId="61AB9376" w14:textId="77777777" w:rsidR="00BC4024" w:rsidRPr="00BC4024" w:rsidRDefault="00BC4024">
      <w:pPr>
        <w:numPr>
          <w:ilvl w:val="0"/>
          <w:numId w:val="64"/>
        </w:numPr>
        <w:tabs>
          <w:tab w:val="clear" w:pos="720"/>
          <w:tab w:val="num" w:pos="1080"/>
        </w:tabs>
        <w:spacing w:after="0"/>
        <w:ind w:left="1080"/>
        <w:rPr>
          <w:rFonts w:asciiTheme="majorHAnsi" w:hAnsiTheme="majorHAnsi" w:cstheme="majorHAnsi"/>
          <w:lang w:val="en-IN"/>
        </w:rPr>
      </w:pPr>
      <w:r w:rsidRPr="00BC4024">
        <w:rPr>
          <w:rFonts w:asciiTheme="majorHAnsi" w:hAnsiTheme="majorHAnsi" w:cstheme="majorHAnsi"/>
          <w:lang w:val="en-IN"/>
        </w:rPr>
        <w:t xml:space="preserve">Hybrid → depends </w:t>
      </w:r>
    </w:p>
    <w:p w14:paraId="09083DC3" w14:textId="25C584E9" w:rsidR="00BC4024" w:rsidRPr="00BC4024" w:rsidRDefault="00BC4024" w:rsidP="00BC4024">
      <w:pPr>
        <w:spacing w:after="0"/>
        <w:ind w:left="360" w:firstLine="720"/>
        <w:rPr>
          <w:rFonts w:asciiTheme="majorHAnsi" w:hAnsiTheme="majorHAnsi" w:cstheme="majorHAnsi"/>
          <w:lang w:val="en-IN"/>
        </w:rPr>
      </w:pPr>
      <w:r w:rsidRPr="00BC4024">
        <w:rPr>
          <w:rFonts w:ascii="Segoe UI Emoji" w:hAnsi="Segoe UI Emoji" w:cs="Segoe UI Emoji"/>
          <w:lang w:val="en-IN"/>
        </w:rPr>
        <w:t>👉</w:t>
      </w:r>
      <w:r w:rsidRPr="00BC4024">
        <w:rPr>
          <w:rFonts w:asciiTheme="majorHAnsi" w:hAnsiTheme="majorHAnsi" w:cstheme="majorHAnsi"/>
          <w:lang w:val="en-IN"/>
        </w:rPr>
        <w:t xml:space="preserve"> Choose based on data size</w:t>
      </w:r>
    </w:p>
    <w:p w14:paraId="1C36104C" w14:textId="77777777" w:rsidR="00BC4024" w:rsidRPr="00BC4024" w:rsidRDefault="00BC4024" w:rsidP="00BC4024">
      <w:pPr>
        <w:spacing w:after="0"/>
        <w:ind w:firstLine="720"/>
        <w:rPr>
          <w:rFonts w:asciiTheme="majorHAnsi" w:hAnsiTheme="majorHAnsi" w:cstheme="majorHAnsi"/>
          <w:b/>
          <w:bCs/>
          <w:lang w:val="en-IN"/>
        </w:rPr>
      </w:pPr>
      <w:r w:rsidRPr="00BC4024">
        <w:rPr>
          <w:rFonts w:asciiTheme="majorHAnsi" w:hAnsiTheme="majorHAnsi" w:cstheme="majorHAnsi"/>
          <w:b/>
          <w:bCs/>
          <w:lang w:val="en-IN"/>
        </w:rPr>
        <w:t>7. Ensure Updated Statistics (RUNSTATS)</w:t>
      </w:r>
    </w:p>
    <w:p w14:paraId="0A095FCD" w14:textId="1E40F98C" w:rsidR="00BC4024" w:rsidRPr="00BC4024" w:rsidRDefault="00BC4024">
      <w:pPr>
        <w:numPr>
          <w:ilvl w:val="0"/>
          <w:numId w:val="65"/>
        </w:numPr>
        <w:spacing w:after="0"/>
        <w:rPr>
          <w:rFonts w:asciiTheme="majorHAnsi" w:hAnsiTheme="majorHAnsi" w:cstheme="majorHAnsi"/>
          <w:lang w:val="en-IN"/>
        </w:rPr>
      </w:pPr>
      <w:r w:rsidRPr="00BC4024">
        <w:rPr>
          <w:rFonts w:asciiTheme="majorHAnsi" w:hAnsiTheme="majorHAnsi" w:cstheme="majorHAnsi"/>
          <w:lang w:val="en-IN"/>
        </w:rPr>
        <w:t xml:space="preserve">Helps optimizer pick correct join order </w:t>
      </w:r>
    </w:p>
    <w:p w14:paraId="24ACF099" w14:textId="77777777" w:rsidR="00BC4024" w:rsidRPr="00BC4024" w:rsidRDefault="00BC4024" w:rsidP="00BC4024">
      <w:pPr>
        <w:spacing w:after="0"/>
        <w:ind w:firstLine="720"/>
        <w:rPr>
          <w:rFonts w:asciiTheme="majorHAnsi" w:hAnsiTheme="majorHAnsi" w:cstheme="majorHAnsi"/>
          <w:b/>
          <w:bCs/>
          <w:lang w:val="en-IN"/>
        </w:rPr>
      </w:pPr>
      <w:r w:rsidRPr="00BC4024">
        <w:rPr>
          <w:rFonts w:asciiTheme="majorHAnsi" w:hAnsiTheme="majorHAnsi" w:cstheme="majorHAnsi"/>
          <w:b/>
          <w:bCs/>
          <w:lang w:val="en-IN"/>
        </w:rPr>
        <w:lastRenderedPageBreak/>
        <w:t>8. Avoid Cartesian Join</w:t>
      </w:r>
    </w:p>
    <w:p w14:paraId="1996EF1B" w14:textId="77777777" w:rsidR="00BC4024" w:rsidRPr="00BC4024" w:rsidRDefault="00BC4024">
      <w:pPr>
        <w:numPr>
          <w:ilvl w:val="0"/>
          <w:numId w:val="66"/>
        </w:numPr>
        <w:tabs>
          <w:tab w:val="clear" w:pos="720"/>
          <w:tab w:val="num" w:pos="1080"/>
        </w:tabs>
        <w:spacing w:after="0"/>
        <w:ind w:left="1080"/>
        <w:rPr>
          <w:rFonts w:asciiTheme="majorHAnsi" w:hAnsiTheme="majorHAnsi" w:cstheme="majorHAnsi"/>
          <w:lang w:val="en-IN"/>
        </w:rPr>
      </w:pPr>
      <w:r w:rsidRPr="00BC4024">
        <w:rPr>
          <w:rFonts w:asciiTheme="majorHAnsi" w:hAnsiTheme="majorHAnsi" w:cstheme="majorHAnsi"/>
          <w:lang w:val="en-IN"/>
        </w:rPr>
        <w:t xml:space="preserve">Always use proper join condition </w:t>
      </w:r>
    </w:p>
    <w:p w14:paraId="4E5FAA43" w14:textId="77777777" w:rsidR="00BC4024" w:rsidRPr="00BC4024" w:rsidRDefault="00BC4024" w:rsidP="00BC4024">
      <w:pPr>
        <w:spacing w:after="0"/>
        <w:ind w:left="360" w:firstLine="720"/>
        <w:rPr>
          <w:rFonts w:asciiTheme="majorHAnsi" w:hAnsiTheme="majorHAnsi" w:cstheme="majorHAnsi"/>
          <w:lang w:val="en-IN"/>
        </w:rPr>
      </w:pPr>
      <w:r w:rsidRPr="00BC4024">
        <w:rPr>
          <w:rFonts w:ascii="Segoe UI Emoji" w:hAnsi="Segoe UI Emoji" w:cs="Segoe UI Emoji"/>
          <w:lang w:val="en-IN"/>
        </w:rPr>
        <w:t>❌</w:t>
      </w:r>
      <w:r w:rsidRPr="00BC4024">
        <w:rPr>
          <w:rFonts w:asciiTheme="majorHAnsi" w:hAnsiTheme="majorHAnsi" w:cstheme="majorHAnsi"/>
          <w:lang w:val="en-IN"/>
        </w:rPr>
        <w:t xml:space="preserve"> Bad:</w:t>
      </w:r>
    </w:p>
    <w:p w14:paraId="5759AA34" w14:textId="7AF05323" w:rsidR="00BC4024" w:rsidRPr="00BC4024" w:rsidRDefault="00BC4024" w:rsidP="00BC4024">
      <w:pPr>
        <w:spacing w:after="0"/>
        <w:ind w:left="360" w:firstLine="720"/>
        <w:rPr>
          <w:rFonts w:asciiTheme="majorHAnsi" w:hAnsiTheme="majorHAnsi" w:cstheme="majorHAnsi"/>
          <w:lang w:val="en-IN"/>
        </w:rPr>
      </w:pPr>
      <w:r w:rsidRPr="00BC4024">
        <w:rPr>
          <w:rFonts w:asciiTheme="majorHAnsi" w:hAnsiTheme="majorHAnsi" w:cstheme="majorHAnsi"/>
          <w:lang w:val="en-IN"/>
        </w:rPr>
        <w:t>FROM EMP, DEPT</w:t>
      </w:r>
    </w:p>
    <w:p w14:paraId="25E35FEA" w14:textId="77777777" w:rsidR="00BC4024" w:rsidRPr="00BC4024" w:rsidRDefault="00BC4024" w:rsidP="00BC4024">
      <w:pPr>
        <w:spacing w:after="0"/>
        <w:ind w:firstLine="720"/>
        <w:rPr>
          <w:rFonts w:asciiTheme="majorHAnsi" w:hAnsiTheme="majorHAnsi" w:cstheme="majorHAnsi"/>
          <w:b/>
          <w:bCs/>
          <w:lang w:val="en-IN"/>
        </w:rPr>
      </w:pPr>
      <w:r w:rsidRPr="00BC4024">
        <w:rPr>
          <w:rFonts w:asciiTheme="majorHAnsi" w:hAnsiTheme="majorHAnsi" w:cstheme="majorHAnsi"/>
          <w:b/>
          <w:bCs/>
          <w:lang w:val="en-IN"/>
        </w:rPr>
        <w:t>9. Use Composite Index (if needed)</w:t>
      </w:r>
    </w:p>
    <w:p w14:paraId="1EE35160" w14:textId="77777777" w:rsidR="00BC4024" w:rsidRPr="00BC4024" w:rsidRDefault="00BC4024">
      <w:pPr>
        <w:numPr>
          <w:ilvl w:val="0"/>
          <w:numId w:val="67"/>
        </w:numPr>
        <w:tabs>
          <w:tab w:val="clear" w:pos="720"/>
          <w:tab w:val="num" w:pos="1080"/>
        </w:tabs>
        <w:spacing w:after="0"/>
        <w:ind w:left="1080"/>
        <w:rPr>
          <w:rFonts w:asciiTheme="majorHAnsi" w:hAnsiTheme="majorHAnsi" w:cstheme="majorHAnsi"/>
          <w:lang w:val="en-IN"/>
        </w:rPr>
      </w:pPr>
      <w:r w:rsidRPr="00BC4024">
        <w:rPr>
          <w:rFonts w:asciiTheme="majorHAnsi" w:hAnsiTheme="majorHAnsi" w:cstheme="majorHAnsi"/>
          <w:lang w:val="en-IN"/>
        </w:rPr>
        <w:t xml:space="preserve">If join + filter together: </w:t>
      </w:r>
    </w:p>
    <w:p w14:paraId="11B5A0A7" w14:textId="77777777" w:rsidR="00BC4024" w:rsidRPr="00BC4024" w:rsidRDefault="00BC4024" w:rsidP="00BC4024">
      <w:pPr>
        <w:spacing w:after="0"/>
        <w:ind w:left="360" w:firstLine="720"/>
        <w:rPr>
          <w:rFonts w:asciiTheme="majorHAnsi" w:hAnsiTheme="majorHAnsi" w:cstheme="majorHAnsi"/>
          <w:lang w:val="en-IN"/>
        </w:rPr>
      </w:pPr>
      <w:r w:rsidRPr="00BC4024">
        <w:rPr>
          <w:rFonts w:asciiTheme="majorHAnsi" w:hAnsiTheme="majorHAnsi" w:cstheme="majorHAnsi"/>
          <w:lang w:val="en-IN"/>
        </w:rPr>
        <w:t>WHERE DEPT_ID = 10 AND EMP_ID = 100</w:t>
      </w:r>
    </w:p>
    <w:p w14:paraId="7331B197" w14:textId="77777777" w:rsidR="00C63C93" w:rsidRPr="004B372F" w:rsidRDefault="00C63C93" w:rsidP="00C63C93">
      <w:pPr>
        <w:spacing w:after="0"/>
        <w:rPr>
          <w:rFonts w:asciiTheme="majorHAnsi" w:hAnsiTheme="majorHAnsi" w:cstheme="majorHAnsi"/>
        </w:rPr>
      </w:pPr>
    </w:p>
    <w:p w14:paraId="5476DE79"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How to improve range query performance?</w:t>
      </w:r>
    </w:p>
    <w:p w14:paraId="6A60FD88" w14:textId="77777777" w:rsidR="00056E6A" w:rsidRPr="00056E6A" w:rsidRDefault="00056E6A" w:rsidP="00056E6A">
      <w:pPr>
        <w:spacing w:after="0"/>
        <w:ind w:left="720"/>
        <w:rPr>
          <w:rFonts w:asciiTheme="majorHAnsi" w:hAnsiTheme="majorHAnsi" w:cstheme="majorHAnsi"/>
          <w:b/>
          <w:bCs/>
          <w:lang w:val="en-IN"/>
        </w:rPr>
      </w:pPr>
      <w:r w:rsidRPr="00056E6A">
        <w:rPr>
          <w:rFonts w:asciiTheme="majorHAnsi" w:hAnsiTheme="majorHAnsi" w:cstheme="majorHAnsi"/>
          <w:b/>
          <w:bCs/>
          <w:lang w:val="en-IN"/>
        </w:rPr>
        <w:t>1. Create Index on Range Column (Most Important)</w:t>
      </w:r>
    </w:p>
    <w:p w14:paraId="25EB3ABA" w14:textId="77777777" w:rsidR="00056E6A" w:rsidRPr="00056E6A" w:rsidRDefault="00056E6A" w:rsidP="00056E6A">
      <w:pPr>
        <w:spacing w:after="0"/>
        <w:ind w:left="720"/>
        <w:rPr>
          <w:rFonts w:asciiTheme="majorHAnsi" w:hAnsiTheme="majorHAnsi" w:cstheme="majorHAnsi"/>
          <w:lang w:val="en-IN"/>
        </w:rPr>
      </w:pPr>
      <w:r w:rsidRPr="00056E6A">
        <w:rPr>
          <w:rFonts w:asciiTheme="majorHAnsi" w:hAnsiTheme="majorHAnsi" w:cstheme="majorHAnsi"/>
          <w:lang w:val="en-IN"/>
        </w:rPr>
        <w:t>WHERE EMP_ID &gt; 100</w:t>
      </w:r>
    </w:p>
    <w:p w14:paraId="35BB9C8A" w14:textId="09924255" w:rsidR="00056E6A" w:rsidRPr="00056E6A" w:rsidRDefault="00056E6A" w:rsidP="00056E6A">
      <w:pPr>
        <w:spacing w:after="0"/>
        <w:ind w:left="720"/>
        <w:rPr>
          <w:rFonts w:asciiTheme="majorHAnsi" w:hAnsiTheme="majorHAnsi" w:cstheme="majorHAnsi"/>
          <w:lang w:val="en-IN"/>
        </w:rPr>
      </w:pPr>
      <w:r w:rsidRPr="00056E6A">
        <w:rPr>
          <w:rFonts w:ascii="Segoe UI Emoji" w:hAnsi="Segoe UI Emoji" w:cs="Segoe UI Emoji"/>
          <w:lang w:val="en-IN"/>
        </w:rPr>
        <w:t>👉</w:t>
      </w:r>
      <w:r w:rsidRPr="00056E6A">
        <w:rPr>
          <w:rFonts w:asciiTheme="majorHAnsi" w:hAnsiTheme="majorHAnsi" w:cstheme="majorHAnsi"/>
          <w:lang w:val="en-IN"/>
        </w:rPr>
        <w:t xml:space="preserve"> Index on EMP_ID </w:t>
      </w:r>
      <w:r w:rsidRPr="00056E6A">
        <w:rPr>
          <w:rFonts w:ascii="Segoe UI Emoji" w:hAnsi="Segoe UI Emoji" w:cs="Segoe UI Emoji"/>
          <w:lang w:val="en-IN"/>
        </w:rPr>
        <w:t>✅</w:t>
      </w:r>
      <w:r w:rsidRPr="00056E6A">
        <w:rPr>
          <w:rFonts w:asciiTheme="majorHAnsi" w:hAnsiTheme="majorHAnsi" w:cstheme="majorHAnsi"/>
          <w:lang w:val="en-IN"/>
        </w:rPr>
        <w:br/>
      </w:r>
      <w:r w:rsidRPr="00056E6A">
        <w:rPr>
          <w:rFonts w:ascii="Segoe UI Emoji" w:hAnsi="Segoe UI Emoji" w:cs="Segoe UI Emoji"/>
          <w:lang w:val="en-IN"/>
        </w:rPr>
        <w:t>👉</w:t>
      </w:r>
      <w:r w:rsidRPr="00056E6A">
        <w:rPr>
          <w:rFonts w:asciiTheme="majorHAnsi" w:hAnsiTheme="majorHAnsi" w:cstheme="majorHAnsi"/>
          <w:lang w:val="en-IN"/>
        </w:rPr>
        <w:t xml:space="preserve"> Enables index scan instead of table scan</w:t>
      </w:r>
    </w:p>
    <w:p w14:paraId="797125A8" w14:textId="77777777" w:rsidR="00056E6A" w:rsidRPr="00056E6A" w:rsidRDefault="00056E6A" w:rsidP="00056E6A">
      <w:pPr>
        <w:spacing w:after="0"/>
        <w:ind w:left="720"/>
        <w:rPr>
          <w:rFonts w:asciiTheme="majorHAnsi" w:hAnsiTheme="majorHAnsi" w:cstheme="majorHAnsi"/>
          <w:b/>
          <w:bCs/>
          <w:lang w:val="en-IN"/>
        </w:rPr>
      </w:pPr>
      <w:r w:rsidRPr="00056E6A">
        <w:rPr>
          <w:rFonts w:asciiTheme="majorHAnsi" w:hAnsiTheme="majorHAnsi" w:cstheme="majorHAnsi"/>
          <w:b/>
          <w:bCs/>
          <w:lang w:val="en-IN"/>
        </w:rPr>
        <w:t xml:space="preserve">2. Use </w:t>
      </w:r>
      <w:proofErr w:type="spellStart"/>
      <w:r w:rsidRPr="00056E6A">
        <w:rPr>
          <w:rFonts w:asciiTheme="majorHAnsi" w:hAnsiTheme="majorHAnsi" w:cstheme="majorHAnsi"/>
          <w:b/>
          <w:bCs/>
          <w:lang w:val="en-IN"/>
        </w:rPr>
        <w:t>SARGable</w:t>
      </w:r>
      <w:proofErr w:type="spellEnd"/>
      <w:r w:rsidRPr="00056E6A">
        <w:rPr>
          <w:rFonts w:asciiTheme="majorHAnsi" w:hAnsiTheme="majorHAnsi" w:cstheme="majorHAnsi"/>
          <w:b/>
          <w:bCs/>
          <w:lang w:val="en-IN"/>
        </w:rPr>
        <w:t xml:space="preserve"> Conditions</w:t>
      </w:r>
    </w:p>
    <w:p w14:paraId="04BEA1D6" w14:textId="77777777" w:rsidR="00056E6A" w:rsidRPr="00056E6A" w:rsidRDefault="00056E6A" w:rsidP="00056E6A">
      <w:pPr>
        <w:spacing w:after="0"/>
        <w:ind w:left="720"/>
        <w:rPr>
          <w:rFonts w:asciiTheme="majorHAnsi" w:hAnsiTheme="majorHAnsi" w:cstheme="majorHAnsi"/>
          <w:lang w:val="en-IN"/>
        </w:rPr>
      </w:pPr>
      <w:r w:rsidRPr="00056E6A">
        <w:rPr>
          <w:rFonts w:ascii="Segoe UI Emoji" w:hAnsi="Segoe UI Emoji" w:cs="Segoe UI Emoji"/>
          <w:lang w:val="en-IN"/>
        </w:rPr>
        <w:t>❌</w:t>
      </w:r>
      <w:r w:rsidRPr="00056E6A">
        <w:rPr>
          <w:rFonts w:asciiTheme="majorHAnsi" w:hAnsiTheme="majorHAnsi" w:cstheme="majorHAnsi"/>
          <w:lang w:val="en-IN"/>
        </w:rPr>
        <w:t xml:space="preserve"> Bad:</w:t>
      </w:r>
    </w:p>
    <w:p w14:paraId="20532F57" w14:textId="04E36EA7" w:rsidR="00056E6A" w:rsidRPr="00056E6A" w:rsidRDefault="00056E6A" w:rsidP="00056E6A">
      <w:pPr>
        <w:spacing w:after="0"/>
        <w:ind w:left="720"/>
        <w:rPr>
          <w:rFonts w:asciiTheme="majorHAnsi" w:hAnsiTheme="majorHAnsi" w:cstheme="majorHAnsi"/>
          <w:lang w:val="en-IN"/>
        </w:rPr>
      </w:pPr>
      <w:r w:rsidRPr="00056E6A">
        <w:rPr>
          <w:rFonts w:asciiTheme="majorHAnsi" w:hAnsiTheme="majorHAnsi" w:cstheme="majorHAnsi"/>
          <w:lang w:val="en-IN"/>
        </w:rPr>
        <w:t>WHERE YEAR(JOIN_DATE) = 2020</w:t>
      </w:r>
      <w:r w:rsidR="0038007A">
        <w:rPr>
          <w:rFonts w:asciiTheme="majorHAnsi" w:hAnsiTheme="majorHAnsi" w:cstheme="majorHAnsi"/>
          <w:lang w:val="en-IN"/>
        </w:rPr>
        <w:t xml:space="preserve"> </w:t>
      </w:r>
    </w:p>
    <w:p w14:paraId="324BD09B" w14:textId="77777777" w:rsidR="00056E6A" w:rsidRPr="00056E6A" w:rsidRDefault="00056E6A" w:rsidP="00056E6A">
      <w:pPr>
        <w:spacing w:after="0"/>
        <w:ind w:left="720"/>
        <w:rPr>
          <w:rFonts w:asciiTheme="majorHAnsi" w:hAnsiTheme="majorHAnsi" w:cstheme="majorHAnsi"/>
          <w:lang w:val="en-IN"/>
        </w:rPr>
      </w:pPr>
      <w:r w:rsidRPr="00056E6A">
        <w:rPr>
          <w:rFonts w:ascii="Segoe UI Emoji" w:hAnsi="Segoe UI Emoji" w:cs="Segoe UI Emoji"/>
          <w:lang w:val="en-IN"/>
        </w:rPr>
        <w:t>✅</w:t>
      </w:r>
      <w:r w:rsidRPr="00056E6A">
        <w:rPr>
          <w:rFonts w:asciiTheme="majorHAnsi" w:hAnsiTheme="majorHAnsi" w:cstheme="majorHAnsi"/>
          <w:lang w:val="en-IN"/>
        </w:rPr>
        <w:t xml:space="preserve"> Good:</w:t>
      </w:r>
    </w:p>
    <w:p w14:paraId="218EA666" w14:textId="77777777" w:rsidR="00056E6A" w:rsidRPr="00056E6A" w:rsidRDefault="00056E6A" w:rsidP="00056E6A">
      <w:pPr>
        <w:spacing w:after="0"/>
        <w:ind w:left="720"/>
        <w:rPr>
          <w:rFonts w:asciiTheme="majorHAnsi" w:hAnsiTheme="majorHAnsi" w:cstheme="majorHAnsi"/>
          <w:lang w:val="en-IN"/>
        </w:rPr>
      </w:pPr>
      <w:r w:rsidRPr="00056E6A">
        <w:rPr>
          <w:rFonts w:asciiTheme="majorHAnsi" w:hAnsiTheme="majorHAnsi" w:cstheme="majorHAnsi"/>
          <w:lang w:val="en-IN"/>
        </w:rPr>
        <w:t>WHERE JOIN_DATE BETWEEN '2020-01-01' AND '2020-12-31'</w:t>
      </w:r>
    </w:p>
    <w:p w14:paraId="209DE56F" w14:textId="76291AFF" w:rsidR="00056E6A" w:rsidRPr="00056E6A" w:rsidRDefault="00056E6A" w:rsidP="00056E6A">
      <w:pPr>
        <w:spacing w:after="0"/>
        <w:ind w:left="720"/>
        <w:rPr>
          <w:rFonts w:asciiTheme="majorHAnsi" w:hAnsiTheme="majorHAnsi" w:cstheme="majorHAnsi"/>
          <w:lang w:val="en-IN"/>
        </w:rPr>
      </w:pPr>
      <w:r w:rsidRPr="00056E6A">
        <w:rPr>
          <w:rFonts w:ascii="Segoe UI Emoji" w:hAnsi="Segoe UI Emoji" w:cs="Segoe UI Emoji"/>
          <w:lang w:val="en-IN"/>
        </w:rPr>
        <w:t>👉</w:t>
      </w:r>
      <w:r w:rsidRPr="00056E6A">
        <w:rPr>
          <w:rFonts w:asciiTheme="majorHAnsi" w:hAnsiTheme="majorHAnsi" w:cstheme="majorHAnsi"/>
          <w:lang w:val="en-IN"/>
        </w:rPr>
        <w:t xml:space="preserve"> Allows index usage </w:t>
      </w:r>
      <w:r w:rsidRPr="00056E6A">
        <w:rPr>
          <w:rFonts w:ascii="Segoe UI Emoji" w:hAnsi="Segoe UI Emoji" w:cs="Segoe UI Emoji"/>
          <w:lang w:val="en-IN"/>
        </w:rPr>
        <w:t>🚀</w:t>
      </w:r>
    </w:p>
    <w:p w14:paraId="64778680" w14:textId="77777777" w:rsidR="00056E6A" w:rsidRPr="00056E6A" w:rsidRDefault="00056E6A" w:rsidP="00056E6A">
      <w:pPr>
        <w:spacing w:after="0"/>
        <w:ind w:left="720"/>
        <w:rPr>
          <w:rFonts w:asciiTheme="majorHAnsi" w:hAnsiTheme="majorHAnsi" w:cstheme="majorHAnsi"/>
          <w:b/>
          <w:bCs/>
          <w:lang w:val="en-IN"/>
        </w:rPr>
      </w:pPr>
      <w:r w:rsidRPr="00056E6A">
        <w:rPr>
          <w:rFonts w:asciiTheme="majorHAnsi" w:hAnsiTheme="majorHAnsi" w:cstheme="majorHAnsi"/>
          <w:b/>
          <w:bCs/>
          <w:lang w:val="en-IN"/>
        </w:rPr>
        <w:t>3. Use Proper Range Operators</w:t>
      </w:r>
    </w:p>
    <w:p w14:paraId="586FB8A9" w14:textId="77777777" w:rsidR="00056E6A" w:rsidRPr="00056E6A" w:rsidRDefault="00056E6A">
      <w:pPr>
        <w:numPr>
          <w:ilvl w:val="0"/>
          <w:numId w:val="68"/>
        </w:numPr>
        <w:tabs>
          <w:tab w:val="clear" w:pos="720"/>
          <w:tab w:val="num" w:pos="1440"/>
        </w:tabs>
        <w:spacing w:after="0"/>
        <w:ind w:left="1440"/>
        <w:rPr>
          <w:rFonts w:asciiTheme="majorHAnsi" w:hAnsiTheme="majorHAnsi" w:cstheme="majorHAnsi"/>
          <w:lang w:val="en-IN"/>
        </w:rPr>
      </w:pPr>
      <w:r w:rsidRPr="00056E6A">
        <w:rPr>
          <w:rFonts w:asciiTheme="majorHAnsi" w:hAnsiTheme="majorHAnsi" w:cstheme="majorHAnsi"/>
          <w:lang w:val="en-IN"/>
        </w:rPr>
        <w:t xml:space="preserve">Prefer: </w:t>
      </w:r>
    </w:p>
    <w:p w14:paraId="510C1544" w14:textId="77777777" w:rsidR="00056E6A" w:rsidRPr="00056E6A" w:rsidRDefault="00056E6A">
      <w:pPr>
        <w:numPr>
          <w:ilvl w:val="1"/>
          <w:numId w:val="68"/>
        </w:numPr>
        <w:tabs>
          <w:tab w:val="clear" w:pos="1440"/>
          <w:tab w:val="num" w:pos="2160"/>
        </w:tabs>
        <w:spacing w:after="0"/>
        <w:ind w:left="2160"/>
        <w:rPr>
          <w:rFonts w:asciiTheme="majorHAnsi" w:hAnsiTheme="majorHAnsi" w:cstheme="majorHAnsi"/>
          <w:lang w:val="en-IN"/>
        </w:rPr>
      </w:pPr>
      <w:r w:rsidRPr="00056E6A">
        <w:rPr>
          <w:rFonts w:asciiTheme="majorHAnsi" w:hAnsiTheme="majorHAnsi" w:cstheme="majorHAnsi"/>
          <w:lang w:val="en-IN"/>
        </w:rPr>
        <w:t xml:space="preserve">BETWEEN </w:t>
      </w:r>
    </w:p>
    <w:p w14:paraId="1AC27996" w14:textId="4C905270" w:rsidR="00056E6A" w:rsidRPr="00056E6A" w:rsidRDefault="00056E6A">
      <w:pPr>
        <w:numPr>
          <w:ilvl w:val="1"/>
          <w:numId w:val="68"/>
        </w:numPr>
        <w:tabs>
          <w:tab w:val="clear" w:pos="1440"/>
          <w:tab w:val="num" w:pos="2160"/>
        </w:tabs>
        <w:spacing w:after="0"/>
        <w:ind w:left="2160"/>
        <w:rPr>
          <w:rFonts w:asciiTheme="majorHAnsi" w:hAnsiTheme="majorHAnsi" w:cstheme="majorHAnsi"/>
          <w:lang w:val="en-IN"/>
        </w:rPr>
      </w:pPr>
      <w:r w:rsidRPr="00056E6A">
        <w:rPr>
          <w:rFonts w:asciiTheme="majorHAnsi" w:hAnsiTheme="majorHAnsi" w:cstheme="majorHAnsi"/>
          <w:lang w:val="en-IN"/>
        </w:rPr>
        <w:t>&gt;= and &lt;=</w:t>
      </w:r>
      <w:r w:rsidRPr="00056E6A">
        <w:rPr>
          <w:rFonts w:asciiTheme="majorHAnsi" w:hAnsiTheme="majorHAnsi" w:cstheme="majorHAnsi"/>
          <w:lang w:val="en-IN"/>
        </w:rPr>
        <w:br/>
      </w:r>
      <w:r w:rsidRPr="00056E6A">
        <w:rPr>
          <w:rFonts w:ascii="Segoe UI Emoji" w:hAnsi="Segoe UI Emoji" w:cs="Segoe UI Emoji"/>
          <w:lang w:val="en-IN"/>
        </w:rPr>
        <w:t>👉</w:t>
      </w:r>
      <w:r w:rsidRPr="00056E6A">
        <w:rPr>
          <w:rFonts w:asciiTheme="majorHAnsi" w:hAnsiTheme="majorHAnsi" w:cstheme="majorHAnsi"/>
          <w:lang w:val="en-IN"/>
        </w:rPr>
        <w:t xml:space="preserve"> More efficient than complex conditions </w:t>
      </w:r>
    </w:p>
    <w:p w14:paraId="31BF412A" w14:textId="77777777" w:rsidR="00056E6A" w:rsidRPr="00056E6A" w:rsidRDefault="00056E6A" w:rsidP="00056E6A">
      <w:pPr>
        <w:spacing w:after="0"/>
        <w:ind w:left="720"/>
        <w:rPr>
          <w:rFonts w:asciiTheme="majorHAnsi" w:hAnsiTheme="majorHAnsi" w:cstheme="majorHAnsi"/>
          <w:b/>
          <w:bCs/>
          <w:lang w:val="en-IN"/>
        </w:rPr>
      </w:pPr>
      <w:r w:rsidRPr="00056E6A">
        <w:rPr>
          <w:rFonts w:asciiTheme="majorHAnsi" w:hAnsiTheme="majorHAnsi" w:cstheme="majorHAnsi"/>
          <w:b/>
          <w:bCs/>
          <w:lang w:val="en-IN"/>
        </w:rPr>
        <w:t xml:space="preserve">4. Use Composite Index (If </w:t>
      </w:r>
      <w:proofErr w:type="gramStart"/>
      <w:r w:rsidRPr="00056E6A">
        <w:rPr>
          <w:rFonts w:asciiTheme="majorHAnsi" w:hAnsiTheme="majorHAnsi" w:cstheme="majorHAnsi"/>
          <w:b/>
          <w:bCs/>
          <w:lang w:val="en-IN"/>
        </w:rPr>
        <w:t>Needed</w:t>
      </w:r>
      <w:proofErr w:type="gramEnd"/>
      <w:r w:rsidRPr="00056E6A">
        <w:rPr>
          <w:rFonts w:asciiTheme="majorHAnsi" w:hAnsiTheme="majorHAnsi" w:cstheme="majorHAnsi"/>
          <w:b/>
          <w:bCs/>
          <w:lang w:val="en-IN"/>
        </w:rPr>
        <w:t>)</w:t>
      </w:r>
    </w:p>
    <w:p w14:paraId="1133C1A7" w14:textId="77777777" w:rsidR="00056E6A" w:rsidRPr="00056E6A" w:rsidRDefault="00056E6A" w:rsidP="00056E6A">
      <w:pPr>
        <w:spacing w:after="0"/>
        <w:ind w:left="720"/>
        <w:rPr>
          <w:rFonts w:asciiTheme="majorHAnsi" w:hAnsiTheme="majorHAnsi" w:cstheme="majorHAnsi"/>
          <w:lang w:val="en-IN"/>
        </w:rPr>
      </w:pPr>
      <w:r w:rsidRPr="00056E6A">
        <w:rPr>
          <w:rFonts w:ascii="Segoe UI Emoji" w:hAnsi="Segoe UI Emoji" w:cs="Segoe UI Emoji"/>
          <w:lang w:val="en-IN"/>
        </w:rPr>
        <w:t>👉</w:t>
      </w:r>
      <w:r w:rsidRPr="00056E6A">
        <w:rPr>
          <w:rFonts w:asciiTheme="majorHAnsi" w:hAnsiTheme="majorHAnsi" w:cstheme="majorHAnsi"/>
          <w:lang w:val="en-IN"/>
        </w:rPr>
        <w:t xml:space="preserve"> If query is:</w:t>
      </w:r>
    </w:p>
    <w:p w14:paraId="0998CB89" w14:textId="77777777" w:rsidR="00056E6A" w:rsidRPr="00056E6A" w:rsidRDefault="00056E6A" w:rsidP="00056E6A">
      <w:pPr>
        <w:spacing w:after="0"/>
        <w:ind w:left="720"/>
        <w:rPr>
          <w:rFonts w:asciiTheme="majorHAnsi" w:hAnsiTheme="majorHAnsi" w:cstheme="majorHAnsi"/>
          <w:lang w:val="en-IN"/>
        </w:rPr>
      </w:pPr>
      <w:r w:rsidRPr="00056E6A">
        <w:rPr>
          <w:rFonts w:asciiTheme="majorHAnsi" w:hAnsiTheme="majorHAnsi" w:cstheme="majorHAnsi"/>
          <w:lang w:val="en-IN"/>
        </w:rPr>
        <w:t>WHERE DEPT_ID = 10 AND SALARY &gt; 5000</w:t>
      </w:r>
    </w:p>
    <w:p w14:paraId="45C4EC29" w14:textId="77777777" w:rsidR="00056E6A" w:rsidRPr="00056E6A" w:rsidRDefault="00056E6A" w:rsidP="00056E6A">
      <w:pPr>
        <w:spacing w:after="0"/>
        <w:ind w:left="720"/>
        <w:rPr>
          <w:rFonts w:asciiTheme="majorHAnsi" w:hAnsiTheme="majorHAnsi" w:cstheme="majorHAnsi"/>
          <w:lang w:val="en-IN"/>
        </w:rPr>
      </w:pPr>
      <w:r w:rsidRPr="00056E6A">
        <w:rPr>
          <w:rFonts w:ascii="Segoe UI Emoji" w:hAnsi="Segoe UI Emoji" w:cs="Segoe UI Emoji"/>
          <w:lang w:val="en-IN"/>
        </w:rPr>
        <w:t>👉</w:t>
      </w:r>
      <w:r w:rsidRPr="00056E6A">
        <w:rPr>
          <w:rFonts w:asciiTheme="majorHAnsi" w:hAnsiTheme="majorHAnsi" w:cstheme="majorHAnsi"/>
          <w:lang w:val="en-IN"/>
        </w:rPr>
        <w:t xml:space="preserve"> Create index:</w:t>
      </w:r>
    </w:p>
    <w:p w14:paraId="2EA4ACE0" w14:textId="77777777" w:rsidR="00056E6A" w:rsidRPr="00056E6A" w:rsidRDefault="00056E6A" w:rsidP="00056E6A">
      <w:pPr>
        <w:spacing w:after="0"/>
        <w:ind w:left="720"/>
        <w:rPr>
          <w:rFonts w:asciiTheme="majorHAnsi" w:hAnsiTheme="majorHAnsi" w:cstheme="majorHAnsi"/>
          <w:lang w:val="en-IN"/>
        </w:rPr>
      </w:pPr>
      <w:r w:rsidRPr="00056E6A">
        <w:rPr>
          <w:rFonts w:asciiTheme="majorHAnsi" w:hAnsiTheme="majorHAnsi" w:cstheme="majorHAnsi"/>
          <w:lang w:val="en-IN"/>
        </w:rPr>
        <w:t>(DEPT_ID, SALARY)</w:t>
      </w:r>
    </w:p>
    <w:p w14:paraId="7E88C7E4" w14:textId="77777777" w:rsidR="00056E6A" w:rsidRPr="00056E6A" w:rsidRDefault="00056E6A">
      <w:pPr>
        <w:numPr>
          <w:ilvl w:val="0"/>
          <w:numId w:val="69"/>
        </w:numPr>
        <w:tabs>
          <w:tab w:val="clear" w:pos="720"/>
          <w:tab w:val="num" w:pos="1440"/>
        </w:tabs>
        <w:spacing w:after="0"/>
        <w:ind w:left="1440"/>
        <w:rPr>
          <w:rFonts w:asciiTheme="majorHAnsi" w:hAnsiTheme="majorHAnsi" w:cstheme="majorHAnsi"/>
          <w:lang w:val="en-IN"/>
        </w:rPr>
      </w:pPr>
      <w:r w:rsidRPr="00056E6A">
        <w:rPr>
          <w:rFonts w:asciiTheme="majorHAnsi" w:hAnsiTheme="majorHAnsi" w:cstheme="majorHAnsi"/>
          <w:lang w:val="en-IN"/>
        </w:rPr>
        <w:t xml:space="preserve">First column → equality </w:t>
      </w:r>
    </w:p>
    <w:p w14:paraId="4815CBC3" w14:textId="6E012D3D" w:rsidR="00056E6A" w:rsidRPr="00056E6A" w:rsidRDefault="00056E6A">
      <w:pPr>
        <w:numPr>
          <w:ilvl w:val="0"/>
          <w:numId w:val="69"/>
        </w:numPr>
        <w:tabs>
          <w:tab w:val="clear" w:pos="720"/>
          <w:tab w:val="num" w:pos="1440"/>
        </w:tabs>
        <w:spacing w:after="0"/>
        <w:ind w:left="1440"/>
        <w:rPr>
          <w:rFonts w:asciiTheme="majorHAnsi" w:hAnsiTheme="majorHAnsi" w:cstheme="majorHAnsi"/>
          <w:lang w:val="en-IN"/>
        </w:rPr>
      </w:pPr>
      <w:r w:rsidRPr="00056E6A">
        <w:rPr>
          <w:rFonts w:asciiTheme="majorHAnsi" w:hAnsiTheme="majorHAnsi" w:cstheme="majorHAnsi"/>
          <w:lang w:val="en-IN"/>
        </w:rPr>
        <w:t xml:space="preserve">Second column → range </w:t>
      </w:r>
    </w:p>
    <w:p w14:paraId="0736C2EC" w14:textId="77777777" w:rsidR="00056E6A" w:rsidRPr="00056E6A" w:rsidRDefault="00056E6A" w:rsidP="00056E6A">
      <w:pPr>
        <w:spacing w:after="0"/>
        <w:ind w:left="720"/>
        <w:rPr>
          <w:rFonts w:asciiTheme="majorHAnsi" w:hAnsiTheme="majorHAnsi" w:cstheme="majorHAnsi"/>
          <w:b/>
          <w:bCs/>
          <w:lang w:val="en-IN"/>
        </w:rPr>
      </w:pPr>
      <w:r w:rsidRPr="00056E6A">
        <w:rPr>
          <w:rFonts w:asciiTheme="majorHAnsi" w:hAnsiTheme="majorHAnsi" w:cstheme="majorHAnsi"/>
          <w:b/>
          <w:bCs/>
          <w:lang w:val="en-IN"/>
        </w:rPr>
        <w:t>5. Reduce Result Set Size</w:t>
      </w:r>
    </w:p>
    <w:p w14:paraId="5AE08B5C" w14:textId="77777777" w:rsidR="00056E6A" w:rsidRPr="00056E6A" w:rsidRDefault="00056E6A">
      <w:pPr>
        <w:numPr>
          <w:ilvl w:val="0"/>
          <w:numId w:val="70"/>
        </w:numPr>
        <w:tabs>
          <w:tab w:val="clear" w:pos="720"/>
          <w:tab w:val="num" w:pos="1440"/>
        </w:tabs>
        <w:spacing w:after="0"/>
        <w:ind w:left="1440"/>
        <w:rPr>
          <w:rFonts w:asciiTheme="majorHAnsi" w:hAnsiTheme="majorHAnsi" w:cstheme="majorHAnsi"/>
          <w:lang w:val="en-IN"/>
        </w:rPr>
      </w:pPr>
      <w:r w:rsidRPr="00056E6A">
        <w:rPr>
          <w:rFonts w:asciiTheme="majorHAnsi" w:hAnsiTheme="majorHAnsi" w:cstheme="majorHAnsi"/>
          <w:lang w:val="en-IN"/>
        </w:rPr>
        <w:t xml:space="preserve">Apply additional filters </w:t>
      </w:r>
    </w:p>
    <w:p w14:paraId="3EBF8C0E" w14:textId="01C61323" w:rsidR="00056E6A" w:rsidRPr="00056E6A" w:rsidRDefault="00056E6A">
      <w:pPr>
        <w:numPr>
          <w:ilvl w:val="0"/>
          <w:numId w:val="70"/>
        </w:numPr>
        <w:tabs>
          <w:tab w:val="clear" w:pos="720"/>
          <w:tab w:val="num" w:pos="1440"/>
        </w:tabs>
        <w:spacing w:after="0"/>
        <w:ind w:left="1440"/>
        <w:rPr>
          <w:rFonts w:asciiTheme="majorHAnsi" w:hAnsiTheme="majorHAnsi" w:cstheme="majorHAnsi"/>
          <w:lang w:val="en-IN"/>
        </w:rPr>
      </w:pPr>
      <w:r w:rsidRPr="00056E6A">
        <w:rPr>
          <w:rFonts w:asciiTheme="majorHAnsi" w:hAnsiTheme="majorHAnsi" w:cstheme="majorHAnsi"/>
          <w:lang w:val="en-IN"/>
        </w:rPr>
        <w:t xml:space="preserve">Avoid scanning large data unnecessarily </w:t>
      </w:r>
    </w:p>
    <w:p w14:paraId="556CC422" w14:textId="77777777" w:rsidR="00056E6A" w:rsidRPr="00056E6A" w:rsidRDefault="00056E6A" w:rsidP="00056E6A">
      <w:pPr>
        <w:spacing w:after="0"/>
        <w:ind w:left="720"/>
        <w:rPr>
          <w:rFonts w:asciiTheme="majorHAnsi" w:hAnsiTheme="majorHAnsi" w:cstheme="majorHAnsi"/>
          <w:b/>
          <w:bCs/>
          <w:lang w:val="en-IN"/>
        </w:rPr>
      </w:pPr>
      <w:r w:rsidRPr="00056E6A">
        <w:rPr>
          <w:rFonts w:asciiTheme="majorHAnsi" w:hAnsiTheme="majorHAnsi" w:cstheme="majorHAnsi"/>
          <w:b/>
          <w:bCs/>
          <w:lang w:val="en-IN"/>
        </w:rPr>
        <w:t>6. Use Index-Only Access (If Possible)</w:t>
      </w:r>
    </w:p>
    <w:p w14:paraId="393F6DB3" w14:textId="6F55BC13" w:rsidR="00056E6A" w:rsidRPr="00056E6A" w:rsidRDefault="00056E6A">
      <w:pPr>
        <w:numPr>
          <w:ilvl w:val="0"/>
          <w:numId w:val="71"/>
        </w:numPr>
        <w:tabs>
          <w:tab w:val="clear" w:pos="720"/>
          <w:tab w:val="num" w:pos="1440"/>
        </w:tabs>
        <w:spacing w:after="0"/>
        <w:ind w:left="1440"/>
        <w:rPr>
          <w:rFonts w:asciiTheme="majorHAnsi" w:hAnsiTheme="majorHAnsi" w:cstheme="majorHAnsi"/>
          <w:lang w:val="en-IN"/>
        </w:rPr>
      </w:pPr>
      <w:r w:rsidRPr="00056E6A">
        <w:rPr>
          <w:rFonts w:asciiTheme="majorHAnsi" w:hAnsiTheme="majorHAnsi" w:cstheme="majorHAnsi"/>
          <w:lang w:val="en-IN"/>
        </w:rPr>
        <w:t>Include required columns in index</w:t>
      </w:r>
      <w:r w:rsidRPr="00056E6A">
        <w:rPr>
          <w:rFonts w:asciiTheme="majorHAnsi" w:hAnsiTheme="majorHAnsi" w:cstheme="majorHAnsi"/>
          <w:lang w:val="en-IN"/>
        </w:rPr>
        <w:br/>
      </w:r>
      <w:r w:rsidRPr="00056E6A">
        <w:rPr>
          <w:rFonts w:ascii="Segoe UI Emoji" w:hAnsi="Segoe UI Emoji" w:cs="Segoe UI Emoji"/>
          <w:lang w:val="en-IN"/>
        </w:rPr>
        <w:t>👉</w:t>
      </w:r>
      <w:r w:rsidRPr="00056E6A">
        <w:rPr>
          <w:rFonts w:asciiTheme="majorHAnsi" w:hAnsiTheme="majorHAnsi" w:cstheme="majorHAnsi"/>
          <w:lang w:val="en-IN"/>
        </w:rPr>
        <w:t xml:space="preserve"> Avoid table access </w:t>
      </w:r>
    </w:p>
    <w:p w14:paraId="51605108" w14:textId="77777777" w:rsidR="00056E6A" w:rsidRPr="00056E6A" w:rsidRDefault="00056E6A" w:rsidP="00056E6A">
      <w:pPr>
        <w:spacing w:after="0"/>
        <w:ind w:left="720"/>
        <w:rPr>
          <w:rFonts w:asciiTheme="majorHAnsi" w:hAnsiTheme="majorHAnsi" w:cstheme="majorHAnsi"/>
          <w:b/>
          <w:bCs/>
          <w:lang w:val="en-IN"/>
        </w:rPr>
      </w:pPr>
      <w:r w:rsidRPr="00056E6A">
        <w:rPr>
          <w:rFonts w:asciiTheme="majorHAnsi" w:hAnsiTheme="majorHAnsi" w:cstheme="majorHAnsi"/>
          <w:b/>
          <w:bCs/>
          <w:lang w:val="en-IN"/>
        </w:rPr>
        <w:t>7. Ensure Updated Statistics (RUNSTATS)</w:t>
      </w:r>
    </w:p>
    <w:p w14:paraId="739DEFE2" w14:textId="3DFC2C0B" w:rsidR="00056E6A" w:rsidRPr="00056E6A" w:rsidRDefault="00056E6A">
      <w:pPr>
        <w:numPr>
          <w:ilvl w:val="0"/>
          <w:numId w:val="72"/>
        </w:numPr>
        <w:tabs>
          <w:tab w:val="clear" w:pos="720"/>
          <w:tab w:val="num" w:pos="1440"/>
        </w:tabs>
        <w:spacing w:after="0"/>
        <w:ind w:left="1440"/>
        <w:rPr>
          <w:rFonts w:asciiTheme="majorHAnsi" w:hAnsiTheme="majorHAnsi" w:cstheme="majorHAnsi"/>
          <w:lang w:val="en-IN"/>
        </w:rPr>
      </w:pPr>
      <w:r w:rsidRPr="00056E6A">
        <w:rPr>
          <w:rFonts w:asciiTheme="majorHAnsi" w:hAnsiTheme="majorHAnsi" w:cstheme="majorHAnsi"/>
          <w:lang w:val="en-IN"/>
        </w:rPr>
        <w:t xml:space="preserve">Helps optimizer choose index scan instead of table scan </w:t>
      </w:r>
    </w:p>
    <w:p w14:paraId="0D08B74D" w14:textId="77777777" w:rsidR="00056E6A" w:rsidRPr="00056E6A" w:rsidRDefault="00056E6A" w:rsidP="00056E6A">
      <w:pPr>
        <w:spacing w:after="0"/>
        <w:ind w:left="720"/>
        <w:rPr>
          <w:rFonts w:asciiTheme="majorHAnsi" w:hAnsiTheme="majorHAnsi" w:cstheme="majorHAnsi"/>
          <w:b/>
          <w:bCs/>
          <w:lang w:val="en-IN"/>
        </w:rPr>
      </w:pPr>
      <w:r w:rsidRPr="00056E6A">
        <w:rPr>
          <w:rFonts w:asciiTheme="majorHAnsi" w:hAnsiTheme="majorHAnsi" w:cstheme="majorHAnsi"/>
          <w:b/>
          <w:bCs/>
          <w:lang w:val="en-IN"/>
        </w:rPr>
        <w:t>8. Use Clustering (REORG)</w:t>
      </w:r>
    </w:p>
    <w:p w14:paraId="41C4503D" w14:textId="35876BC1" w:rsidR="00056E6A" w:rsidRPr="00056E6A" w:rsidRDefault="00056E6A">
      <w:pPr>
        <w:numPr>
          <w:ilvl w:val="0"/>
          <w:numId w:val="73"/>
        </w:numPr>
        <w:tabs>
          <w:tab w:val="clear" w:pos="720"/>
          <w:tab w:val="num" w:pos="1440"/>
        </w:tabs>
        <w:spacing w:after="0"/>
        <w:ind w:left="1440"/>
        <w:rPr>
          <w:rFonts w:asciiTheme="majorHAnsi" w:hAnsiTheme="majorHAnsi" w:cstheme="majorHAnsi"/>
          <w:lang w:val="en-IN"/>
        </w:rPr>
      </w:pPr>
      <w:r w:rsidRPr="00056E6A">
        <w:rPr>
          <w:rFonts w:asciiTheme="majorHAnsi" w:hAnsiTheme="majorHAnsi" w:cstheme="majorHAnsi"/>
          <w:lang w:val="en-IN"/>
        </w:rPr>
        <w:t>Keep data physically ordered</w:t>
      </w:r>
      <w:r w:rsidRPr="00056E6A">
        <w:rPr>
          <w:rFonts w:asciiTheme="majorHAnsi" w:hAnsiTheme="majorHAnsi" w:cstheme="majorHAnsi"/>
          <w:lang w:val="en-IN"/>
        </w:rPr>
        <w:br/>
      </w:r>
      <w:r w:rsidRPr="00056E6A">
        <w:rPr>
          <w:rFonts w:ascii="Segoe UI Emoji" w:hAnsi="Segoe UI Emoji" w:cs="Segoe UI Emoji"/>
          <w:lang w:val="en-IN"/>
        </w:rPr>
        <w:t>👉</w:t>
      </w:r>
      <w:r w:rsidRPr="00056E6A">
        <w:rPr>
          <w:rFonts w:asciiTheme="majorHAnsi" w:hAnsiTheme="majorHAnsi" w:cstheme="majorHAnsi"/>
          <w:lang w:val="en-IN"/>
        </w:rPr>
        <w:t xml:space="preserve"> Improves sequential reads </w:t>
      </w:r>
    </w:p>
    <w:p w14:paraId="23471C3D" w14:textId="77777777" w:rsidR="00056E6A" w:rsidRPr="00056E6A" w:rsidRDefault="00056E6A" w:rsidP="00056E6A">
      <w:pPr>
        <w:spacing w:after="0"/>
        <w:ind w:left="720"/>
        <w:rPr>
          <w:rFonts w:asciiTheme="majorHAnsi" w:hAnsiTheme="majorHAnsi" w:cstheme="majorHAnsi"/>
          <w:b/>
          <w:bCs/>
          <w:lang w:val="en-IN"/>
        </w:rPr>
      </w:pPr>
      <w:r w:rsidRPr="00056E6A">
        <w:rPr>
          <w:rFonts w:asciiTheme="majorHAnsi" w:hAnsiTheme="majorHAnsi" w:cstheme="majorHAnsi"/>
          <w:b/>
          <w:bCs/>
          <w:lang w:val="en-IN"/>
        </w:rPr>
        <w:t>9. Use Prefetch Efficiently</w:t>
      </w:r>
    </w:p>
    <w:p w14:paraId="7A130F19" w14:textId="77777777" w:rsidR="00056E6A" w:rsidRPr="00056E6A" w:rsidRDefault="00056E6A">
      <w:pPr>
        <w:numPr>
          <w:ilvl w:val="0"/>
          <w:numId w:val="74"/>
        </w:numPr>
        <w:tabs>
          <w:tab w:val="clear" w:pos="720"/>
          <w:tab w:val="num" w:pos="1440"/>
        </w:tabs>
        <w:spacing w:after="0"/>
        <w:ind w:left="1440"/>
        <w:rPr>
          <w:rFonts w:asciiTheme="majorHAnsi" w:hAnsiTheme="majorHAnsi" w:cstheme="majorHAnsi"/>
          <w:lang w:val="en-IN"/>
        </w:rPr>
      </w:pPr>
      <w:r w:rsidRPr="00056E6A">
        <w:rPr>
          <w:rFonts w:asciiTheme="majorHAnsi" w:hAnsiTheme="majorHAnsi" w:cstheme="majorHAnsi"/>
          <w:lang w:val="en-IN"/>
        </w:rPr>
        <w:t xml:space="preserve">Range queries benefit from </w:t>
      </w:r>
      <w:r w:rsidRPr="00056E6A">
        <w:rPr>
          <w:rFonts w:asciiTheme="majorHAnsi" w:hAnsiTheme="majorHAnsi" w:cstheme="majorHAnsi"/>
          <w:b/>
          <w:bCs/>
          <w:lang w:val="en-IN"/>
        </w:rPr>
        <w:t>sequential prefetch</w:t>
      </w:r>
    </w:p>
    <w:p w14:paraId="43F46044" w14:textId="77777777" w:rsidR="00C63C93" w:rsidRPr="004B372F" w:rsidRDefault="00C63C93" w:rsidP="00C63C93">
      <w:pPr>
        <w:spacing w:after="0"/>
        <w:rPr>
          <w:rFonts w:asciiTheme="majorHAnsi" w:hAnsiTheme="majorHAnsi" w:cstheme="majorHAnsi"/>
        </w:rPr>
      </w:pPr>
    </w:p>
    <w:p w14:paraId="111DD9C3"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lastRenderedPageBreak/>
        <w:t>Why avoid SELECT *?</w:t>
      </w:r>
    </w:p>
    <w:p w14:paraId="1392AB81" w14:textId="4D6C0863" w:rsidR="00C63C93" w:rsidRDefault="0038007A" w:rsidP="0038007A">
      <w:pPr>
        <w:spacing w:after="0"/>
        <w:ind w:firstLine="720"/>
        <w:rPr>
          <w:rFonts w:asciiTheme="majorHAnsi" w:hAnsiTheme="majorHAnsi" w:cstheme="majorHAnsi"/>
        </w:rPr>
      </w:pPr>
      <w:r w:rsidRPr="0038007A">
        <w:rPr>
          <w:rFonts w:asciiTheme="majorHAnsi" w:hAnsiTheme="majorHAnsi" w:cstheme="majorHAnsi"/>
        </w:rPr>
        <w:t>We avoid SELECT * because it retrieves unnecessary columns, increases I/O and CPU usage, prevents index-only access, and can degrade query performance.</w:t>
      </w:r>
    </w:p>
    <w:p w14:paraId="768EA36A" w14:textId="77777777" w:rsidR="0038007A" w:rsidRPr="004B372F" w:rsidRDefault="0038007A" w:rsidP="0038007A">
      <w:pPr>
        <w:spacing w:after="0"/>
        <w:ind w:firstLine="720"/>
        <w:rPr>
          <w:rFonts w:asciiTheme="majorHAnsi" w:hAnsiTheme="majorHAnsi" w:cstheme="majorHAnsi"/>
        </w:rPr>
      </w:pPr>
    </w:p>
    <w:p w14:paraId="7CCA3AE4"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How do functions in WHERE clause affect performance?</w:t>
      </w:r>
    </w:p>
    <w:p w14:paraId="0A4BA0B9" w14:textId="3A81E9B5" w:rsidR="00C63C93" w:rsidRDefault="003C2418" w:rsidP="003C2418">
      <w:pPr>
        <w:spacing w:after="0"/>
        <w:ind w:firstLine="720"/>
        <w:rPr>
          <w:rFonts w:asciiTheme="majorHAnsi" w:hAnsiTheme="majorHAnsi" w:cstheme="majorHAnsi"/>
        </w:rPr>
      </w:pPr>
      <w:r w:rsidRPr="003C2418">
        <w:rPr>
          <w:rFonts w:asciiTheme="majorHAnsi" w:hAnsiTheme="majorHAnsi" w:cstheme="majorHAnsi"/>
        </w:rPr>
        <w:t>Using functions on columns in the WHERE clause makes the predicate non-</w:t>
      </w:r>
      <w:proofErr w:type="spellStart"/>
      <w:r w:rsidRPr="003C2418">
        <w:rPr>
          <w:rFonts w:asciiTheme="majorHAnsi" w:hAnsiTheme="majorHAnsi" w:cstheme="majorHAnsi"/>
        </w:rPr>
        <w:t>SARGable</w:t>
      </w:r>
      <w:proofErr w:type="spellEnd"/>
      <w:r w:rsidRPr="003C2418">
        <w:rPr>
          <w:rFonts w:asciiTheme="majorHAnsi" w:hAnsiTheme="majorHAnsi" w:cstheme="majorHAnsi"/>
        </w:rPr>
        <w:t>, preventing DB2 from using indexes efficiently and leading to full table scans and higher I/O.</w:t>
      </w:r>
    </w:p>
    <w:p w14:paraId="5E90602F" w14:textId="77777777" w:rsidR="003C2418" w:rsidRPr="004B372F" w:rsidRDefault="003C2418" w:rsidP="003C2418">
      <w:pPr>
        <w:spacing w:after="0"/>
        <w:ind w:firstLine="720"/>
        <w:rPr>
          <w:rFonts w:asciiTheme="majorHAnsi" w:hAnsiTheme="majorHAnsi" w:cstheme="majorHAnsi"/>
        </w:rPr>
      </w:pPr>
    </w:p>
    <w:p w14:paraId="12619D2C"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are correlated subqueries?</w:t>
      </w:r>
    </w:p>
    <w:p w14:paraId="647F6221" w14:textId="623DEDF0" w:rsidR="00BC4024" w:rsidRDefault="003C2418" w:rsidP="003C2418">
      <w:pPr>
        <w:spacing w:after="0"/>
        <w:ind w:firstLine="720"/>
        <w:rPr>
          <w:rFonts w:asciiTheme="majorHAnsi" w:hAnsiTheme="majorHAnsi" w:cstheme="majorHAnsi"/>
        </w:rPr>
      </w:pPr>
      <w:r w:rsidRPr="003C2418">
        <w:rPr>
          <w:rFonts w:asciiTheme="majorHAnsi" w:hAnsiTheme="majorHAnsi" w:cstheme="majorHAnsi"/>
        </w:rPr>
        <w:t>A correlated subquery is a subquery that depends on values from the outer query and is executed once for each row processed by the outer query.</w:t>
      </w:r>
    </w:p>
    <w:p w14:paraId="02B6CBB6" w14:textId="6CF0BEF7" w:rsidR="003C2418" w:rsidRPr="003C2418" w:rsidRDefault="003C2418" w:rsidP="003C2418">
      <w:pPr>
        <w:spacing w:after="0"/>
        <w:ind w:firstLine="720"/>
        <w:rPr>
          <w:rFonts w:asciiTheme="majorHAnsi" w:hAnsiTheme="majorHAnsi" w:cstheme="majorHAnsi"/>
          <w:lang w:val="en-IN"/>
        </w:rPr>
      </w:pPr>
      <w:r w:rsidRPr="003C2418">
        <w:rPr>
          <w:rFonts w:asciiTheme="majorHAnsi" w:hAnsiTheme="majorHAnsi" w:cstheme="majorHAnsi"/>
          <w:lang w:val="en-IN"/>
        </w:rPr>
        <w:t>Correlated subquery = runs again and again for each row</w:t>
      </w:r>
    </w:p>
    <w:p w14:paraId="39B1C21C" w14:textId="77777777" w:rsidR="003C2418" w:rsidRPr="003C2418" w:rsidRDefault="003C2418">
      <w:pPr>
        <w:numPr>
          <w:ilvl w:val="0"/>
          <w:numId w:val="75"/>
        </w:numPr>
        <w:spacing w:after="0"/>
        <w:rPr>
          <w:rFonts w:asciiTheme="majorHAnsi" w:hAnsiTheme="majorHAnsi" w:cstheme="majorHAnsi"/>
          <w:lang w:val="en-IN"/>
        </w:rPr>
      </w:pPr>
      <w:r w:rsidRPr="003C2418">
        <w:rPr>
          <w:rFonts w:asciiTheme="majorHAnsi" w:hAnsiTheme="majorHAnsi" w:cstheme="majorHAnsi"/>
          <w:lang w:val="en-IN"/>
        </w:rPr>
        <w:t xml:space="preserve">Inner query uses outer query column </w:t>
      </w:r>
    </w:p>
    <w:p w14:paraId="73708077" w14:textId="6ADAF34D" w:rsidR="003C2418" w:rsidRPr="003C2418" w:rsidRDefault="003C2418">
      <w:pPr>
        <w:numPr>
          <w:ilvl w:val="0"/>
          <w:numId w:val="75"/>
        </w:numPr>
        <w:spacing w:after="0"/>
        <w:rPr>
          <w:rFonts w:asciiTheme="majorHAnsi" w:hAnsiTheme="majorHAnsi" w:cstheme="majorHAnsi"/>
          <w:lang w:val="en-IN"/>
        </w:rPr>
      </w:pPr>
      <w:r w:rsidRPr="003C2418">
        <w:rPr>
          <w:rFonts w:asciiTheme="majorHAnsi" w:hAnsiTheme="majorHAnsi" w:cstheme="majorHAnsi"/>
          <w:lang w:val="en-IN"/>
        </w:rPr>
        <w:t>So</w:t>
      </w:r>
      <w:r>
        <w:rPr>
          <w:rFonts w:asciiTheme="majorHAnsi" w:hAnsiTheme="majorHAnsi" w:cstheme="majorHAnsi"/>
          <w:lang w:val="en-IN"/>
        </w:rPr>
        <w:t>,</w:t>
      </w:r>
      <w:r w:rsidRPr="003C2418">
        <w:rPr>
          <w:rFonts w:asciiTheme="majorHAnsi" w:hAnsiTheme="majorHAnsi" w:cstheme="majorHAnsi"/>
          <w:lang w:val="en-IN"/>
        </w:rPr>
        <w:t xml:space="preserve"> it cannot run independently</w:t>
      </w:r>
    </w:p>
    <w:p w14:paraId="3AD74636" w14:textId="77777777" w:rsidR="003C2418" w:rsidRDefault="003C2418" w:rsidP="003C2418">
      <w:pPr>
        <w:spacing w:after="0"/>
        <w:ind w:firstLine="720"/>
        <w:rPr>
          <w:rFonts w:asciiTheme="majorHAnsi" w:hAnsiTheme="majorHAnsi" w:cstheme="majorHAnsi"/>
        </w:rPr>
      </w:pPr>
    </w:p>
    <w:p w14:paraId="65CF9FA0" w14:textId="77777777" w:rsidR="00C63C93" w:rsidRPr="004B372F" w:rsidRDefault="00C63C93" w:rsidP="00C63C93">
      <w:pPr>
        <w:spacing w:after="0"/>
        <w:rPr>
          <w:rFonts w:asciiTheme="majorHAnsi" w:hAnsiTheme="majorHAnsi" w:cstheme="majorHAnsi"/>
        </w:rPr>
      </w:pPr>
    </w:p>
    <w:p w14:paraId="692BA7BF" w14:textId="77777777" w:rsidR="00C63C93" w:rsidRPr="00C63C93" w:rsidRDefault="00C63C93" w:rsidP="00C63C93">
      <w:pPr>
        <w:spacing w:after="0"/>
        <w:jc w:val="center"/>
        <w:rPr>
          <w:rFonts w:asciiTheme="majorHAnsi" w:hAnsiTheme="majorHAnsi" w:cstheme="majorHAnsi"/>
          <w:b/>
          <w:bCs/>
          <w:sz w:val="28"/>
          <w:szCs w:val="28"/>
        </w:rPr>
      </w:pPr>
      <w:r w:rsidRPr="00C63C93">
        <w:rPr>
          <w:rFonts w:asciiTheme="majorHAnsi" w:hAnsiTheme="majorHAnsi" w:cstheme="majorHAnsi"/>
          <w:b/>
          <w:bCs/>
          <w:sz w:val="28"/>
          <w:szCs w:val="28"/>
        </w:rPr>
        <w:t>Advanced Topics</w:t>
      </w:r>
    </w:p>
    <w:p w14:paraId="4ACF366F"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partitioned tablespace?</w:t>
      </w:r>
    </w:p>
    <w:p w14:paraId="0A681752" w14:textId="77777777" w:rsidR="00C63C93" w:rsidRDefault="00C63C93" w:rsidP="00C63C93">
      <w:pPr>
        <w:spacing w:after="0"/>
        <w:rPr>
          <w:rFonts w:asciiTheme="majorHAnsi" w:hAnsiTheme="majorHAnsi" w:cstheme="majorHAnsi"/>
        </w:rPr>
      </w:pPr>
      <w:r w:rsidRPr="004B372F">
        <w:rPr>
          <w:rFonts w:asciiTheme="majorHAnsi" w:hAnsiTheme="majorHAnsi" w:cstheme="majorHAnsi"/>
        </w:rPr>
        <w:t>Tablespace divided into partitions improving manageability and performance.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65353D8" w14:textId="77777777" w:rsidR="00C63C93" w:rsidRPr="004B372F" w:rsidRDefault="00C63C93" w:rsidP="00C63C93">
      <w:pPr>
        <w:spacing w:after="0"/>
        <w:rPr>
          <w:rFonts w:asciiTheme="majorHAnsi" w:hAnsiTheme="majorHAnsi" w:cstheme="majorHAnsi"/>
        </w:rPr>
      </w:pPr>
    </w:p>
    <w:p w14:paraId="55C46201"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data partitioning?</w:t>
      </w:r>
    </w:p>
    <w:p w14:paraId="69F0A6B7" w14:textId="77777777" w:rsidR="00C63C93" w:rsidRDefault="00C63C93" w:rsidP="00C63C93">
      <w:pPr>
        <w:spacing w:after="0"/>
        <w:rPr>
          <w:rFonts w:asciiTheme="majorHAnsi" w:hAnsiTheme="majorHAnsi" w:cstheme="majorHAnsi"/>
        </w:rPr>
      </w:pPr>
      <w:r w:rsidRPr="004B372F">
        <w:rPr>
          <w:rFonts w:asciiTheme="majorHAnsi" w:hAnsiTheme="majorHAnsi" w:cstheme="majorHAnsi"/>
        </w:rPr>
        <w:t>Splitting large table into smaller partitions.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FFD307B" w14:textId="77777777" w:rsidR="00C63C93" w:rsidRPr="004B372F" w:rsidRDefault="00C63C93" w:rsidP="00C63C93">
      <w:pPr>
        <w:spacing w:after="0"/>
        <w:rPr>
          <w:rFonts w:asciiTheme="majorHAnsi" w:hAnsiTheme="majorHAnsi" w:cstheme="majorHAnsi"/>
        </w:rPr>
      </w:pPr>
    </w:p>
    <w:p w14:paraId="7F399DC5"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parallelism in DB2?</w:t>
      </w:r>
    </w:p>
    <w:p w14:paraId="60668C85" w14:textId="77777777" w:rsidR="00C63C93" w:rsidRDefault="00C63C93" w:rsidP="00C63C93">
      <w:pPr>
        <w:spacing w:after="0"/>
        <w:rPr>
          <w:rFonts w:asciiTheme="majorHAnsi" w:hAnsiTheme="majorHAnsi" w:cstheme="majorHAnsi"/>
        </w:rPr>
      </w:pPr>
      <w:r w:rsidRPr="004B372F">
        <w:rPr>
          <w:rFonts w:asciiTheme="majorHAnsi" w:hAnsiTheme="majorHAnsi" w:cstheme="majorHAnsi"/>
        </w:rPr>
        <w:t>DB2 executing parts of query simultaneously.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929B131" w14:textId="77777777" w:rsidR="00C63C93" w:rsidRPr="004B372F" w:rsidRDefault="00C63C93" w:rsidP="00C63C93">
      <w:pPr>
        <w:spacing w:after="0"/>
        <w:rPr>
          <w:rFonts w:asciiTheme="majorHAnsi" w:hAnsiTheme="majorHAnsi" w:cstheme="majorHAnsi"/>
        </w:rPr>
      </w:pPr>
    </w:p>
    <w:p w14:paraId="2F7F8DB4"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query acceleration?</w:t>
      </w:r>
    </w:p>
    <w:p w14:paraId="4B6BF141" w14:textId="77777777" w:rsidR="00C63C93" w:rsidRDefault="00C63C93" w:rsidP="00C63C93">
      <w:pPr>
        <w:spacing w:after="0"/>
        <w:rPr>
          <w:rFonts w:asciiTheme="majorHAnsi" w:hAnsiTheme="majorHAnsi" w:cstheme="majorHAnsi"/>
        </w:rPr>
      </w:pPr>
      <w:r w:rsidRPr="004B372F">
        <w:rPr>
          <w:rFonts w:asciiTheme="majorHAnsi" w:hAnsiTheme="majorHAnsi" w:cstheme="majorHAnsi"/>
        </w:rPr>
        <w:t>Offloading queries to specialized engines.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71333AB" w14:textId="77777777" w:rsidR="00C63C93" w:rsidRPr="004B372F" w:rsidRDefault="00C63C93" w:rsidP="00C63C93">
      <w:pPr>
        <w:spacing w:after="0"/>
        <w:rPr>
          <w:rFonts w:asciiTheme="majorHAnsi" w:hAnsiTheme="majorHAnsi" w:cstheme="majorHAnsi"/>
        </w:rPr>
      </w:pPr>
    </w:p>
    <w:p w14:paraId="06B1CD90"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buffer pool tuning?</w:t>
      </w:r>
    </w:p>
    <w:p w14:paraId="6E27C7C1" w14:textId="77777777" w:rsidR="00C63C93" w:rsidRDefault="00C63C93" w:rsidP="00C63C93">
      <w:pPr>
        <w:spacing w:after="0"/>
        <w:rPr>
          <w:rFonts w:asciiTheme="majorHAnsi" w:hAnsiTheme="majorHAnsi" w:cstheme="majorHAnsi"/>
        </w:rPr>
      </w:pPr>
      <w:r w:rsidRPr="004B372F">
        <w:rPr>
          <w:rFonts w:asciiTheme="majorHAnsi" w:hAnsiTheme="majorHAnsi" w:cstheme="majorHAnsi"/>
        </w:rPr>
        <w:t>Adjusting memory pools to optimize page caching.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7272B08" w14:textId="77777777" w:rsidR="00C63C93" w:rsidRPr="004B372F" w:rsidRDefault="00C63C93" w:rsidP="00C63C93">
      <w:pPr>
        <w:spacing w:after="0"/>
        <w:rPr>
          <w:rFonts w:asciiTheme="majorHAnsi" w:hAnsiTheme="majorHAnsi" w:cstheme="majorHAnsi"/>
        </w:rPr>
      </w:pPr>
    </w:p>
    <w:p w14:paraId="04AA8563"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dynamic SQL cache?</w:t>
      </w:r>
    </w:p>
    <w:p w14:paraId="1CCBD247" w14:textId="77777777" w:rsidR="00C63C93" w:rsidRDefault="00C63C93" w:rsidP="00C63C93">
      <w:pPr>
        <w:spacing w:after="0"/>
        <w:rPr>
          <w:rFonts w:asciiTheme="majorHAnsi" w:hAnsiTheme="majorHAnsi" w:cstheme="majorHAnsi"/>
        </w:rPr>
      </w:pPr>
      <w:r w:rsidRPr="004B372F">
        <w:rPr>
          <w:rFonts w:asciiTheme="majorHAnsi" w:hAnsiTheme="majorHAnsi" w:cstheme="majorHAnsi"/>
        </w:rPr>
        <w:t>Caching dynamic SQL statements for reuse.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24EA0D1" w14:textId="77777777" w:rsidR="00C63C93" w:rsidRPr="004B372F" w:rsidRDefault="00C63C93" w:rsidP="00C63C93">
      <w:pPr>
        <w:spacing w:after="0"/>
        <w:rPr>
          <w:rFonts w:asciiTheme="majorHAnsi" w:hAnsiTheme="majorHAnsi" w:cstheme="majorHAnsi"/>
        </w:rPr>
      </w:pPr>
    </w:p>
    <w:p w14:paraId="2D7C6684"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package in DB2?</w:t>
      </w:r>
    </w:p>
    <w:p w14:paraId="1875A1B5" w14:textId="77777777" w:rsidR="00C63C93" w:rsidRDefault="00C63C93" w:rsidP="00C63C93">
      <w:pPr>
        <w:spacing w:after="0"/>
        <w:rPr>
          <w:rFonts w:asciiTheme="majorHAnsi" w:hAnsiTheme="majorHAnsi" w:cstheme="majorHAnsi"/>
        </w:rPr>
      </w:pPr>
      <w:r w:rsidRPr="004B372F">
        <w:rPr>
          <w:rFonts w:asciiTheme="majorHAnsi" w:hAnsiTheme="majorHAnsi" w:cstheme="majorHAnsi"/>
        </w:rPr>
        <w:t>Collection of compiled SQL statements.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73C968BA" w14:textId="77777777" w:rsidR="00C63C93" w:rsidRPr="004B372F" w:rsidRDefault="00C63C93" w:rsidP="00C63C93">
      <w:pPr>
        <w:spacing w:after="0"/>
        <w:rPr>
          <w:rFonts w:asciiTheme="majorHAnsi" w:hAnsiTheme="majorHAnsi" w:cstheme="majorHAnsi"/>
        </w:rPr>
      </w:pPr>
    </w:p>
    <w:p w14:paraId="10C3AED2"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plan in DB2?</w:t>
      </w:r>
    </w:p>
    <w:p w14:paraId="3E165C85" w14:textId="77777777" w:rsidR="00C63C93" w:rsidRDefault="00C63C93" w:rsidP="00C63C93">
      <w:pPr>
        <w:spacing w:after="0"/>
        <w:rPr>
          <w:rFonts w:asciiTheme="majorHAnsi" w:hAnsiTheme="majorHAnsi" w:cstheme="majorHAnsi"/>
        </w:rPr>
      </w:pPr>
      <w:r w:rsidRPr="004B372F">
        <w:rPr>
          <w:rFonts w:asciiTheme="majorHAnsi" w:hAnsiTheme="majorHAnsi" w:cstheme="majorHAnsi"/>
        </w:rPr>
        <w:t>Execution structure referencing DB2 packages.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7AE836ED" w14:textId="77777777" w:rsidR="00C63C93" w:rsidRPr="004B372F" w:rsidRDefault="00C63C93" w:rsidP="00C63C93">
      <w:pPr>
        <w:spacing w:after="0"/>
        <w:rPr>
          <w:rFonts w:asciiTheme="majorHAnsi" w:hAnsiTheme="majorHAnsi" w:cstheme="majorHAnsi"/>
        </w:rPr>
      </w:pPr>
    </w:p>
    <w:p w14:paraId="39900F6B"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bind process?</w:t>
      </w:r>
    </w:p>
    <w:p w14:paraId="66AC564F" w14:textId="77777777" w:rsidR="00C63C93" w:rsidRDefault="00C63C93" w:rsidP="00C63C93">
      <w:pPr>
        <w:spacing w:after="0"/>
        <w:rPr>
          <w:rFonts w:asciiTheme="majorHAnsi" w:hAnsiTheme="majorHAnsi" w:cstheme="majorHAnsi"/>
        </w:rPr>
      </w:pPr>
      <w:r w:rsidRPr="004B372F">
        <w:rPr>
          <w:rFonts w:asciiTheme="majorHAnsi" w:hAnsiTheme="majorHAnsi" w:cstheme="majorHAnsi"/>
        </w:rPr>
        <w:t>Process of compiling SQL into executable form.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7C77F7C0" w14:textId="77777777" w:rsidR="00C63C93" w:rsidRPr="004B372F" w:rsidRDefault="00C63C93" w:rsidP="00C63C93">
      <w:pPr>
        <w:spacing w:after="0"/>
        <w:rPr>
          <w:rFonts w:asciiTheme="majorHAnsi" w:hAnsiTheme="majorHAnsi" w:cstheme="majorHAnsi"/>
        </w:rPr>
      </w:pPr>
    </w:p>
    <w:p w14:paraId="216885E6"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b/>
        </w:rPr>
        <w:t>What is rebind?</w:t>
      </w:r>
    </w:p>
    <w:p w14:paraId="41E599DA"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rPr>
        <w:t>Re-optimizing SQL after statistics change.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04C1D1C" w14:textId="77777777" w:rsidR="00C63C93" w:rsidRPr="004B372F" w:rsidRDefault="00C63C93" w:rsidP="00C63C93">
      <w:pPr>
        <w:spacing w:after="0"/>
        <w:rPr>
          <w:rFonts w:asciiTheme="majorHAnsi" w:hAnsiTheme="majorHAnsi" w:cstheme="majorHAnsi"/>
        </w:rPr>
      </w:pPr>
      <w:r w:rsidRPr="004B372F">
        <w:rPr>
          <w:rFonts w:asciiTheme="majorHAnsi" w:hAnsiTheme="majorHAnsi" w:cstheme="majorHAnsi"/>
        </w:rPr>
        <w:t>Total Questions Covered: 90</w:t>
      </w:r>
    </w:p>
    <w:p w14:paraId="551B14F1" w14:textId="77777777" w:rsidR="00C63C93" w:rsidRPr="004B372F" w:rsidRDefault="00C63C93" w:rsidP="006F208E">
      <w:pPr>
        <w:spacing w:after="0"/>
        <w:rPr>
          <w:rFonts w:asciiTheme="majorHAnsi" w:hAnsiTheme="majorHAnsi" w:cstheme="majorHAnsi"/>
        </w:rPr>
      </w:pPr>
    </w:p>
    <w:p w14:paraId="5ED463C6" w14:textId="77777777" w:rsidR="00B51DD0" w:rsidRPr="00007821" w:rsidRDefault="00000000" w:rsidP="00007821">
      <w:pPr>
        <w:spacing w:after="0"/>
        <w:jc w:val="center"/>
        <w:rPr>
          <w:rFonts w:asciiTheme="majorHAnsi" w:hAnsiTheme="majorHAnsi" w:cstheme="majorHAnsi"/>
          <w:b/>
          <w:bCs/>
          <w:sz w:val="28"/>
          <w:szCs w:val="28"/>
        </w:rPr>
      </w:pPr>
      <w:r w:rsidRPr="00007821">
        <w:rPr>
          <w:rFonts w:asciiTheme="majorHAnsi" w:hAnsiTheme="majorHAnsi" w:cstheme="majorHAnsi"/>
          <w:b/>
          <w:bCs/>
          <w:sz w:val="28"/>
          <w:szCs w:val="28"/>
        </w:rPr>
        <w:t>Join Performance</w:t>
      </w:r>
    </w:p>
    <w:p w14:paraId="15049772"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nested loop join?</w:t>
      </w:r>
    </w:p>
    <w:p w14:paraId="6C32B532"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t>DB2 reads rows from one table and probes another using index.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C4BA223" w14:textId="77777777" w:rsidR="00397AFB" w:rsidRPr="004B372F" w:rsidRDefault="00397AFB" w:rsidP="006F208E">
      <w:pPr>
        <w:spacing w:after="0"/>
        <w:rPr>
          <w:rFonts w:asciiTheme="majorHAnsi" w:hAnsiTheme="majorHAnsi" w:cstheme="majorHAnsi"/>
        </w:rPr>
      </w:pPr>
    </w:p>
    <w:p w14:paraId="705E35A0"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merge scan join?</w:t>
      </w:r>
    </w:p>
    <w:p w14:paraId="693C1BB5"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t>Tables are scanned in sorted order and merged.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A63D8BA" w14:textId="77777777" w:rsidR="00397AFB" w:rsidRPr="004B372F" w:rsidRDefault="00397AFB" w:rsidP="006F208E">
      <w:pPr>
        <w:spacing w:after="0"/>
        <w:rPr>
          <w:rFonts w:asciiTheme="majorHAnsi" w:hAnsiTheme="majorHAnsi" w:cstheme="majorHAnsi"/>
        </w:rPr>
      </w:pPr>
    </w:p>
    <w:p w14:paraId="41FFCDD7"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hybrid join?</w:t>
      </w:r>
    </w:p>
    <w:p w14:paraId="0D8877D7"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lastRenderedPageBreak/>
        <w:t>Combination of nested loop and merge join techniques.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A31E6B7" w14:textId="77777777" w:rsidR="00397AFB" w:rsidRPr="004B372F" w:rsidRDefault="00397AFB" w:rsidP="006F208E">
      <w:pPr>
        <w:spacing w:after="0"/>
        <w:rPr>
          <w:rFonts w:asciiTheme="majorHAnsi" w:hAnsiTheme="majorHAnsi" w:cstheme="majorHAnsi"/>
        </w:rPr>
      </w:pPr>
    </w:p>
    <w:p w14:paraId="476A3890"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affects join performance?</w:t>
      </w:r>
    </w:p>
    <w:p w14:paraId="5108D4C3"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t>Indexes, table size, join predicates, and join order.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45C6800" w14:textId="77777777" w:rsidR="00397AFB" w:rsidRPr="004B372F" w:rsidRDefault="00397AFB" w:rsidP="006F208E">
      <w:pPr>
        <w:spacing w:after="0"/>
        <w:rPr>
          <w:rFonts w:asciiTheme="majorHAnsi" w:hAnsiTheme="majorHAnsi" w:cstheme="majorHAnsi"/>
        </w:rPr>
      </w:pPr>
    </w:p>
    <w:p w14:paraId="5AD71E9F"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How do indexes help joins?</w:t>
      </w:r>
    </w:p>
    <w:p w14:paraId="09BE952E"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t>They reduce rows scanned during join operations.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F16C3D3" w14:textId="77777777" w:rsidR="00397AFB" w:rsidRPr="004B372F" w:rsidRDefault="00397AFB" w:rsidP="006F208E">
      <w:pPr>
        <w:spacing w:after="0"/>
        <w:rPr>
          <w:rFonts w:asciiTheme="majorHAnsi" w:hAnsiTheme="majorHAnsi" w:cstheme="majorHAnsi"/>
        </w:rPr>
      </w:pPr>
    </w:p>
    <w:p w14:paraId="6F6DA9E6"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happens when joins lack indexes?</w:t>
      </w:r>
    </w:p>
    <w:p w14:paraId="5D1BD27E"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t>DB2 may perform expensive tablespace scans.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0677D18" w14:textId="77777777" w:rsidR="00397AFB" w:rsidRPr="004B372F" w:rsidRDefault="00397AFB" w:rsidP="006F208E">
      <w:pPr>
        <w:spacing w:after="0"/>
        <w:rPr>
          <w:rFonts w:asciiTheme="majorHAnsi" w:hAnsiTheme="majorHAnsi" w:cstheme="majorHAnsi"/>
        </w:rPr>
      </w:pPr>
    </w:p>
    <w:p w14:paraId="0F670205"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join predicate?</w:t>
      </w:r>
    </w:p>
    <w:p w14:paraId="7DC52FE9"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t>Condition used to join two tables.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C585136" w14:textId="77777777" w:rsidR="00397AFB" w:rsidRPr="004B372F" w:rsidRDefault="00397AFB" w:rsidP="006F208E">
      <w:pPr>
        <w:spacing w:after="0"/>
        <w:rPr>
          <w:rFonts w:asciiTheme="majorHAnsi" w:hAnsiTheme="majorHAnsi" w:cstheme="majorHAnsi"/>
        </w:rPr>
      </w:pPr>
    </w:p>
    <w:p w14:paraId="10CC0365"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outer join?</w:t>
      </w:r>
    </w:p>
    <w:p w14:paraId="7DAAF601"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t>Join returning unmatched rows from one table.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CADF956" w14:textId="77777777" w:rsidR="00397AFB" w:rsidRPr="004B372F" w:rsidRDefault="00397AFB" w:rsidP="006F208E">
      <w:pPr>
        <w:spacing w:after="0"/>
        <w:rPr>
          <w:rFonts w:asciiTheme="majorHAnsi" w:hAnsiTheme="majorHAnsi" w:cstheme="majorHAnsi"/>
        </w:rPr>
      </w:pPr>
    </w:p>
    <w:p w14:paraId="22AC8D09"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inner join?</w:t>
      </w:r>
    </w:p>
    <w:p w14:paraId="50AB51BC"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t>Join returning rows matching in both tables.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4970243" w14:textId="77777777" w:rsidR="00397AFB" w:rsidRPr="004B372F" w:rsidRDefault="00397AFB" w:rsidP="006F208E">
      <w:pPr>
        <w:spacing w:after="0"/>
        <w:rPr>
          <w:rFonts w:asciiTheme="majorHAnsi" w:hAnsiTheme="majorHAnsi" w:cstheme="majorHAnsi"/>
        </w:rPr>
      </w:pPr>
    </w:p>
    <w:p w14:paraId="576B6D5E" w14:textId="77777777" w:rsidR="00B51DD0" w:rsidRPr="004B372F" w:rsidRDefault="00000000" w:rsidP="006F208E">
      <w:pPr>
        <w:spacing w:after="0"/>
        <w:rPr>
          <w:rFonts w:asciiTheme="majorHAnsi" w:hAnsiTheme="majorHAnsi" w:cstheme="majorHAnsi"/>
        </w:rPr>
      </w:pPr>
      <w:r w:rsidRPr="004B372F">
        <w:rPr>
          <w:rFonts w:asciiTheme="majorHAnsi" w:hAnsiTheme="majorHAnsi" w:cstheme="majorHAnsi"/>
          <w:b/>
        </w:rPr>
        <w:t>What is star join optimization?</w:t>
      </w:r>
    </w:p>
    <w:p w14:paraId="4F4F8158" w14:textId="77777777" w:rsidR="00B51DD0" w:rsidRDefault="00000000" w:rsidP="006F208E">
      <w:pPr>
        <w:spacing w:after="0"/>
        <w:rPr>
          <w:rFonts w:asciiTheme="majorHAnsi" w:hAnsiTheme="majorHAnsi" w:cstheme="majorHAnsi"/>
        </w:rPr>
      </w:pPr>
      <w:r w:rsidRPr="004B372F">
        <w:rPr>
          <w:rFonts w:asciiTheme="majorHAnsi" w:hAnsiTheme="majorHAnsi" w:cstheme="majorHAnsi"/>
        </w:rPr>
        <w:t>Optimization used for data warehouse star schema queries.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E77CEAD" w14:textId="77777777" w:rsidR="00397AFB" w:rsidRPr="004B372F" w:rsidRDefault="00397AFB" w:rsidP="006F208E">
      <w:pPr>
        <w:spacing w:after="0"/>
        <w:rPr>
          <w:rFonts w:asciiTheme="majorHAnsi" w:hAnsiTheme="majorHAnsi" w:cstheme="majorHAnsi"/>
        </w:rPr>
      </w:pPr>
    </w:p>
    <w:sectPr w:rsidR="00397AFB" w:rsidRPr="004B372F" w:rsidSect="007313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6F2CE4"/>
    <w:multiLevelType w:val="multilevel"/>
    <w:tmpl w:val="B7E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768E3"/>
    <w:multiLevelType w:val="multilevel"/>
    <w:tmpl w:val="3A66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3664C"/>
    <w:multiLevelType w:val="multilevel"/>
    <w:tmpl w:val="97E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16355"/>
    <w:multiLevelType w:val="multilevel"/>
    <w:tmpl w:val="F408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455DA"/>
    <w:multiLevelType w:val="multilevel"/>
    <w:tmpl w:val="A48E46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D6C175F"/>
    <w:multiLevelType w:val="multilevel"/>
    <w:tmpl w:val="A8F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912A6"/>
    <w:multiLevelType w:val="multilevel"/>
    <w:tmpl w:val="50C4F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60687"/>
    <w:multiLevelType w:val="multilevel"/>
    <w:tmpl w:val="270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D3D6F"/>
    <w:multiLevelType w:val="multilevel"/>
    <w:tmpl w:val="12C8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32FC7"/>
    <w:multiLevelType w:val="multilevel"/>
    <w:tmpl w:val="242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825AF"/>
    <w:multiLevelType w:val="multilevel"/>
    <w:tmpl w:val="B4E8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B6D86"/>
    <w:multiLevelType w:val="multilevel"/>
    <w:tmpl w:val="E9AE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31079"/>
    <w:multiLevelType w:val="multilevel"/>
    <w:tmpl w:val="4C20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425B5"/>
    <w:multiLevelType w:val="multilevel"/>
    <w:tmpl w:val="AB78B1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86E6853"/>
    <w:multiLevelType w:val="multilevel"/>
    <w:tmpl w:val="124C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54F74"/>
    <w:multiLevelType w:val="multilevel"/>
    <w:tmpl w:val="B0C03B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A141B5E"/>
    <w:multiLevelType w:val="multilevel"/>
    <w:tmpl w:val="18C0D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94003"/>
    <w:multiLevelType w:val="multilevel"/>
    <w:tmpl w:val="C3B22E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1C4C424C"/>
    <w:multiLevelType w:val="multilevel"/>
    <w:tmpl w:val="55D4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E8251E"/>
    <w:multiLevelType w:val="multilevel"/>
    <w:tmpl w:val="6BE6B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5387F"/>
    <w:multiLevelType w:val="multilevel"/>
    <w:tmpl w:val="5694E0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15C708E"/>
    <w:multiLevelType w:val="multilevel"/>
    <w:tmpl w:val="88F8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CD429C"/>
    <w:multiLevelType w:val="multilevel"/>
    <w:tmpl w:val="4258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23664"/>
    <w:multiLevelType w:val="multilevel"/>
    <w:tmpl w:val="D25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D034C"/>
    <w:multiLevelType w:val="hybridMultilevel"/>
    <w:tmpl w:val="6F5470C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927"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7103995"/>
    <w:multiLevelType w:val="multilevel"/>
    <w:tmpl w:val="7CB4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A0217C"/>
    <w:multiLevelType w:val="multilevel"/>
    <w:tmpl w:val="9192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D24FA6"/>
    <w:multiLevelType w:val="multilevel"/>
    <w:tmpl w:val="8F8A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4B8E"/>
    <w:multiLevelType w:val="multilevel"/>
    <w:tmpl w:val="9FC618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68B22C8"/>
    <w:multiLevelType w:val="multilevel"/>
    <w:tmpl w:val="1668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85D36"/>
    <w:multiLevelType w:val="multilevel"/>
    <w:tmpl w:val="70C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191338"/>
    <w:multiLevelType w:val="multilevel"/>
    <w:tmpl w:val="2348D2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A517EE1"/>
    <w:multiLevelType w:val="multilevel"/>
    <w:tmpl w:val="A1BE9E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DBF02BC"/>
    <w:multiLevelType w:val="multilevel"/>
    <w:tmpl w:val="448C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61C25"/>
    <w:multiLevelType w:val="multilevel"/>
    <w:tmpl w:val="C0CE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564DCC"/>
    <w:multiLevelType w:val="multilevel"/>
    <w:tmpl w:val="B3B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D75BE"/>
    <w:multiLevelType w:val="multilevel"/>
    <w:tmpl w:val="AC4A36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3CA5A56"/>
    <w:multiLevelType w:val="multilevel"/>
    <w:tmpl w:val="D974C3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91148EC"/>
    <w:multiLevelType w:val="multilevel"/>
    <w:tmpl w:val="A702A4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9CB261F"/>
    <w:multiLevelType w:val="multilevel"/>
    <w:tmpl w:val="6E8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0D589B"/>
    <w:multiLevelType w:val="multilevel"/>
    <w:tmpl w:val="E66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D0EF0"/>
    <w:multiLevelType w:val="multilevel"/>
    <w:tmpl w:val="7D8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F05A74"/>
    <w:multiLevelType w:val="multilevel"/>
    <w:tmpl w:val="DAB85C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1FC6F8B"/>
    <w:multiLevelType w:val="multilevel"/>
    <w:tmpl w:val="FB92C0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56F77D87"/>
    <w:multiLevelType w:val="multilevel"/>
    <w:tmpl w:val="C9E6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9609A"/>
    <w:multiLevelType w:val="multilevel"/>
    <w:tmpl w:val="9B00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624CE4"/>
    <w:multiLevelType w:val="multilevel"/>
    <w:tmpl w:val="F3E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EA374F"/>
    <w:multiLevelType w:val="multilevel"/>
    <w:tmpl w:val="3768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823FB8"/>
    <w:multiLevelType w:val="multilevel"/>
    <w:tmpl w:val="8708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043F33"/>
    <w:multiLevelType w:val="multilevel"/>
    <w:tmpl w:val="909403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606D1274"/>
    <w:multiLevelType w:val="multilevel"/>
    <w:tmpl w:val="3EB62B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081076B"/>
    <w:multiLevelType w:val="multilevel"/>
    <w:tmpl w:val="6AD29C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1A00533"/>
    <w:multiLevelType w:val="multilevel"/>
    <w:tmpl w:val="68C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9282D"/>
    <w:multiLevelType w:val="multilevel"/>
    <w:tmpl w:val="F10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60286E"/>
    <w:multiLevelType w:val="multilevel"/>
    <w:tmpl w:val="749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B0212F"/>
    <w:multiLevelType w:val="multilevel"/>
    <w:tmpl w:val="6B5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528D8"/>
    <w:multiLevelType w:val="multilevel"/>
    <w:tmpl w:val="546C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9A2199"/>
    <w:multiLevelType w:val="multilevel"/>
    <w:tmpl w:val="486CB3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67F27B3C"/>
    <w:multiLevelType w:val="multilevel"/>
    <w:tmpl w:val="080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F93FAF"/>
    <w:multiLevelType w:val="multilevel"/>
    <w:tmpl w:val="B2D2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4827A3"/>
    <w:multiLevelType w:val="multilevel"/>
    <w:tmpl w:val="B83C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E53BE1"/>
    <w:multiLevelType w:val="multilevel"/>
    <w:tmpl w:val="ED3EF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075DC"/>
    <w:multiLevelType w:val="multilevel"/>
    <w:tmpl w:val="B3D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5945C0"/>
    <w:multiLevelType w:val="multilevel"/>
    <w:tmpl w:val="323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650FD8"/>
    <w:multiLevelType w:val="multilevel"/>
    <w:tmpl w:val="005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59446B"/>
    <w:multiLevelType w:val="multilevel"/>
    <w:tmpl w:val="257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370C19"/>
    <w:multiLevelType w:val="multilevel"/>
    <w:tmpl w:val="8C8E843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3" w15:restartNumberingAfterBreak="0">
    <w:nsid w:val="765B57DD"/>
    <w:multiLevelType w:val="multilevel"/>
    <w:tmpl w:val="26563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3B57D8"/>
    <w:multiLevelType w:val="multilevel"/>
    <w:tmpl w:val="8DEC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437C7B"/>
    <w:multiLevelType w:val="multilevel"/>
    <w:tmpl w:val="852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8A0E94"/>
    <w:multiLevelType w:val="multilevel"/>
    <w:tmpl w:val="EDA2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8032BB"/>
    <w:multiLevelType w:val="multilevel"/>
    <w:tmpl w:val="D70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377900">
    <w:abstractNumId w:val="5"/>
  </w:num>
  <w:num w:numId="2" w16cid:durableId="119763760">
    <w:abstractNumId w:val="3"/>
  </w:num>
  <w:num w:numId="3" w16cid:durableId="2098095011">
    <w:abstractNumId w:val="2"/>
  </w:num>
  <w:num w:numId="4" w16cid:durableId="392704485">
    <w:abstractNumId w:val="4"/>
  </w:num>
  <w:num w:numId="5" w16cid:durableId="1809132358">
    <w:abstractNumId w:val="1"/>
  </w:num>
  <w:num w:numId="6" w16cid:durableId="1119184518">
    <w:abstractNumId w:val="0"/>
  </w:num>
  <w:num w:numId="7" w16cid:durableId="1658802332">
    <w:abstractNumId w:val="30"/>
  </w:num>
  <w:num w:numId="8" w16cid:durableId="927077639">
    <w:abstractNumId w:val="77"/>
  </w:num>
  <w:num w:numId="9" w16cid:durableId="844200169">
    <w:abstractNumId w:val="54"/>
  </w:num>
  <w:num w:numId="10" w16cid:durableId="704449074">
    <w:abstractNumId w:val="19"/>
  </w:num>
  <w:num w:numId="11" w16cid:durableId="1057900133">
    <w:abstractNumId w:val="31"/>
  </w:num>
  <w:num w:numId="12" w16cid:durableId="800534570">
    <w:abstractNumId w:val="52"/>
  </w:num>
  <w:num w:numId="13" w16cid:durableId="865797943">
    <w:abstractNumId w:val="53"/>
  </w:num>
  <w:num w:numId="14" w16cid:durableId="45613884">
    <w:abstractNumId w:val="74"/>
  </w:num>
  <w:num w:numId="15" w16cid:durableId="1073699014">
    <w:abstractNumId w:val="47"/>
  </w:num>
  <w:num w:numId="16" w16cid:durableId="825632682">
    <w:abstractNumId w:val="62"/>
  </w:num>
  <w:num w:numId="17" w16cid:durableId="117530552">
    <w:abstractNumId w:val="46"/>
  </w:num>
  <w:num w:numId="18" w16cid:durableId="1593049300">
    <w:abstractNumId w:val="68"/>
  </w:num>
  <w:num w:numId="19" w16cid:durableId="273363230">
    <w:abstractNumId w:val="76"/>
  </w:num>
  <w:num w:numId="20" w16cid:durableId="1817912169">
    <w:abstractNumId w:val="8"/>
  </w:num>
  <w:num w:numId="21" w16cid:durableId="962033361">
    <w:abstractNumId w:val="29"/>
  </w:num>
  <w:num w:numId="22" w16cid:durableId="775099325">
    <w:abstractNumId w:val="6"/>
  </w:num>
  <w:num w:numId="23" w16cid:durableId="1190145685">
    <w:abstractNumId w:val="9"/>
  </w:num>
  <w:num w:numId="24" w16cid:durableId="1262758997">
    <w:abstractNumId w:val="36"/>
  </w:num>
  <w:num w:numId="25" w16cid:durableId="1725980020">
    <w:abstractNumId w:val="22"/>
  </w:num>
  <w:num w:numId="26" w16cid:durableId="2133016411">
    <w:abstractNumId w:val="17"/>
  </w:num>
  <w:num w:numId="27" w16cid:durableId="792750134">
    <w:abstractNumId w:val="70"/>
  </w:num>
  <w:num w:numId="28" w16cid:durableId="1154570208">
    <w:abstractNumId w:val="18"/>
  </w:num>
  <w:num w:numId="29" w16cid:durableId="632060426">
    <w:abstractNumId w:val="67"/>
  </w:num>
  <w:num w:numId="30" w16cid:durableId="1301964182">
    <w:abstractNumId w:val="26"/>
  </w:num>
  <w:num w:numId="31" w16cid:durableId="548567616">
    <w:abstractNumId w:val="43"/>
  </w:num>
  <w:num w:numId="32" w16cid:durableId="11340250">
    <w:abstractNumId w:val="38"/>
  </w:num>
  <w:num w:numId="33" w16cid:durableId="1872962243">
    <w:abstractNumId w:val="34"/>
  </w:num>
  <w:num w:numId="34" w16cid:durableId="1107191594">
    <w:abstractNumId w:val="44"/>
  </w:num>
  <w:num w:numId="35" w16cid:durableId="883517285">
    <w:abstractNumId w:val="37"/>
  </w:num>
  <w:num w:numId="36" w16cid:durableId="1430616483">
    <w:abstractNumId w:val="55"/>
  </w:num>
  <w:num w:numId="37" w16cid:durableId="1857774">
    <w:abstractNumId w:val="71"/>
  </w:num>
  <w:num w:numId="38" w16cid:durableId="832330099">
    <w:abstractNumId w:val="59"/>
  </w:num>
  <w:num w:numId="39" w16cid:durableId="1002319245">
    <w:abstractNumId w:val="65"/>
  </w:num>
  <w:num w:numId="40" w16cid:durableId="1341079634">
    <w:abstractNumId w:val="21"/>
  </w:num>
  <w:num w:numId="41" w16cid:durableId="99689221">
    <w:abstractNumId w:val="11"/>
  </w:num>
  <w:num w:numId="42" w16cid:durableId="996688302">
    <w:abstractNumId w:val="24"/>
  </w:num>
  <w:num w:numId="43" w16cid:durableId="2046053877">
    <w:abstractNumId w:val="48"/>
  </w:num>
  <w:num w:numId="44" w16cid:durableId="958758088">
    <w:abstractNumId w:val="63"/>
  </w:num>
  <w:num w:numId="45" w16cid:durableId="1865244360">
    <w:abstractNumId w:val="49"/>
  </w:num>
  <w:num w:numId="46" w16cid:durableId="1857888853">
    <w:abstractNumId w:val="72"/>
  </w:num>
  <w:num w:numId="47" w16cid:durableId="1733385880">
    <w:abstractNumId w:val="56"/>
  </w:num>
  <w:num w:numId="48" w16cid:durableId="1793816884">
    <w:abstractNumId w:val="40"/>
  </w:num>
  <w:num w:numId="49" w16cid:durableId="1983464545">
    <w:abstractNumId w:val="7"/>
  </w:num>
  <w:num w:numId="50" w16cid:durableId="897545449">
    <w:abstractNumId w:val="12"/>
  </w:num>
  <w:num w:numId="51" w16cid:durableId="60830770">
    <w:abstractNumId w:val="69"/>
  </w:num>
  <w:num w:numId="52" w16cid:durableId="750352956">
    <w:abstractNumId w:val="27"/>
  </w:num>
  <w:num w:numId="53" w16cid:durableId="884756113">
    <w:abstractNumId w:val="28"/>
  </w:num>
  <w:num w:numId="54" w16cid:durableId="1329748558">
    <w:abstractNumId w:val="45"/>
  </w:num>
  <w:num w:numId="55" w16cid:durableId="1690794889">
    <w:abstractNumId w:val="35"/>
  </w:num>
  <w:num w:numId="56" w16cid:durableId="1620450255">
    <w:abstractNumId w:val="25"/>
  </w:num>
  <w:num w:numId="57" w16cid:durableId="719862847">
    <w:abstractNumId w:val="20"/>
  </w:num>
  <w:num w:numId="58" w16cid:durableId="1369916899">
    <w:abstractNumId w:val="66"/>
  </w:num>
  <w:num w:numId="59" w16cid:durableId="1665161436">
    <w:abstractNumId w:val="60"/>
  </w:num>
  <w:num w:numId="60" w16cid:durableId="257561209">
    <w:abstractNumId w:val="13"/>
  </w:num>
  <w:num w:numId="61" w16cid:durableId="402146794">
    <w:abstractNumId w:val="57"/>
  </w:num>
  <w:num w:numId="62" w16cid:durableId="284378">
    <w:abstractNumId w:val="64"/>
  </w:num>
  <w:num w:numId="63" w16cid:durableId="955911727">
    <w:abstractNumId w:val="42"/>
  </w:num>
  <w:num w:numId="64" w16cid:durableId="1482191622">
    <w:abstractNumId w:val="61"/>
  </w:num>
  <w:num w:numId="65" w16cid:durableId="343553524">
    <w:abstractNumId w:val="10"/>
  </w:num>
  <w:num w:numId="66" w16cid:durableId="215244877">
    <w:abstractNumId w:val="15"/>
  </w:num>
  <w:num w:numId="67" w16cid:durableId="1258950890">
    <w:abstractNumId w:val="41"/>
  </w:num>
  <w:num w:numId="68" w16cid:durableId="269241691">
    <w:abstractNumId w:val="32"/>
  </w:num>
  <w:num w:numId="69" w16cid:durableId="1163278417">
    <w:abstractNumId w:val="51"/>
  </w:num>
  <w:num w:numId="70" w16cid:durableId="37750753">
    <w:abstractNumId w:val="33"/>
  </w:num>
  <w:num w:numId="71" w16cid:durableId="1879080498">
    <w:abstractNumId w:val="75"/>
  </w:num>
  <w:num w:numId="72" w16cid:durableId="17395524">
    <w:abstractNumId w:val="14"/>
  </w:num>
  <w:num w:numId="73" w16cid:durableId="1051154114">
    <w:abstractNumId w:val="50"/>
  </w:num>
  <w:num w:numId="74" w16cid:durableId="593977904">
    <w:abstractNumId w:val="16"/>
  </w:num>
  <w:num w:numId="75" w16cid:durableId="1886067541">
    <w:abstractNumId w:val="58"/>
  </w:num>
  <w:num w:numId="76" w16cid:durableId="1094857633">
    <w:abstractNumId w:val="39"/>
  </w:num>
  <w:num w:numId="77" w16cid:durableId="393507856">
    <w:abstractNumId w:val="23"/>
  </w:num>
  <w:num w:numId="78" w16cid:durableId="14115718">
    <w:abstractNumId w:val="7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21"/>
    <w:rsid w:val="00024C56"/>
    <w:rsid w:val="00034616"/>
    <w:rsid w:val="00056E6A"/>
    <w:rsid w:val="0006063C"/>
    <w:rsid w:val="000A5B82"/>
    <w:rsid w:val="000D48CB"/>
    <w:rsid w:val="0012567A"/>
    <w:rsid w:val="0015074B"/>
    <w:rsid w:val="00162356"/>
    <w:rsid w:val="00174213"/>
    <w:rsid w:val="001B29F1"/>
    <w:rsid w:val="00214732"/>
    <w:rsid w:val="00233570"/>
    <w:rsid w:val="00274C7C"/>
    <w:rsid w:val="0029639D"/>
    <w:rsid w:val="002A05F7"/>
    <w:rsid w:val="002A148A"/>
    <w:rsid w:val="002E1307"/>
    <w:rsid w:val="002F3629"/>
    <w:rsid w:val="002F6BD2"/>
    <w:rsid w:val="003028F4"/>
    <w:rsid w:val="0030292B"/>
    <w:rsid w:val="00326F90"/>
    <w:rsid w:val="003357EC"/>
    <w:rsid w:val="00357FE6"/>
    <w:rsid w:val="0037478D"/>
    <w:rsid w:val="0038007A"/>
    <w:rsid w:val="00383A67"/>
    <w:rsid w:val="00397AFB"/>
    <w:rsid w:val="003C2418"/>
    <w:rsid w:val="003D654B"/>
    <w:rsid w:val="003F3F6C"/>
    <w:rsid w:val="00405423"/>
    <w:rsid w:val="0041145A"/>
    <w:rsid w:val="004238EC"/>
    <w:rsid w:val="004A3732"/>
    <w:rsid w:val="004B372F"/>
    <w:rsid w:val="004C05D5"/>
    <w:rsid w:val="004C6BFF"/>
    <w:rsid w:val="004E49D2"/>
    <w:rsid w:val="00507871"/>
    <w:rsid w:val="00593C28"/>
    <w:rsid w:val="005B001F"/>
    <w:rsid w:val="005B4B2B"/>
    <w:rsid w:val="005D61C0"/>
    <w:rsid w:val="006373B0"/>
    <w:rsid w:val="00656EF7"/>
    <w:rsid w:val="00690578"/>
    <w:rsid w:val="00692149"/>
    <w:rsid w:val="006A5EFD"/>
    <w:rsid w:val="006D4DEA"/>
    <w:rsid w:val="006E1BD2"/>
    <w:rsid w:val="006F208E"/>
    <w:rsid w:val="007107E2"/>
    <w:rsid w:val="007313A6"/>
    <w:rsid w:val="00742F77"/>
    <w:rsid w:val="007612E9"/>
    <w:rsid w:val="00771612"/>
    <w:rsid w:val="00786368"/>
    <w:rsid w:val="007C1B1F"/>
    <w:rsid w:val="007D1034"/>
    <w:rsid w:val="00802CE7"/>
    <w:rsid w:val="00821948"/>
    <w:rsid w:val="008A5001"/>
    <w:rsid w:val="008B4AC2"/>
    <w:rsid w:val="008F7AB0"/>
    <w:rsid w:val="00900EA3"/>
    <w:rsid w:val="00942ACC"/>
    <w:rsid w:val="00945BDD"/>
    <w:rsid w:val="00990A0F"/>
    <w:rsid w:val="009A6337"/>
    <w:rsid w:val="009B6DE1"/>
    <w:rsid w:val="009D79F9"/>
    <w:rsid w:val="00A264B9"/>
    <w:rsid w:val="00A30C95"/>
    <w:rsid w:val="00A3761B"/>
    <w:rsid w:val="00AA1D8D"/>
    <w:rsid w:val="00AA3A26"/>
    <w:rsid w:val="00AB5D27"/>
    <w:rsid w:val="00AC2D64"/>
    <w:rsid w:val="00AD2CB0"/>
    <w:rsid w:val="00B26AA4"/>
    <w:rsid w:val="00B438E4"/>
    <w:rsid w:val="00B47730"/>
    <w:rsid w:val="00B47C23"/>
    <w:rsid w:val="00B51DD0"/>
    <w:rsid w:val="00BA3A5D"/>
    <w:rsid w:val="00BA72AE"/>
    <w:rsid w:val="00BC4024"/>
    <w:rsid w:val="00BD68A2"/>
    <w:rsid w:val="00BF685A"/>
    <w:rsid w:val="00C03FD2"/>
    <w:rsid w:val="00C1698D"/>
    <w:rsid w:val="00C2237A"/>
    <w:rsid w:val="00C63C93"/>
    <w:rsid w:val="00CB0664"/>
    <w:rsid w:val="00CC6CBD"/>
    <w:rsid w:val="00D15C9C"/>
    <w:rsid w:val="00D32D07"/>
    <w:rsid w:val="00D67398"/>
    <w:rsid w:val="00DA520B"/>
    <w:rsid w:val="00DA5E32"/>
    <w:rsid w:val="00DA62B3"/>
    <w:rsid w:val="00DC03D2"/>
    <w:rsid w:val="00DC2D73"/>
    <w:rsid w:val="00E2733A"/>
    <w:rsid w:val="00E44771"/>
    <w:rsid w:val="00E62E94"/>
    <w:rsid w:val="00E83161"/>
    <w:rsid w:val="00E91294"/>
    <w:rsid w:val="00EB0CAA"/>
    <w:rsid w:val="00EB1523"/>
    <w:rsid w:val="00EB1DB4"/>
    <w:rsid w:val="00EC291F"/>
    <w:rsid w:val="00ED101E"/>
    <w:rsid w:val="00EE34A8"/>
    <w:rsid w:val="00F1644E"/>
    <w:rsid w:val="00F45843"/>
    <w:rsid w:val="00F811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B7084"/>
  <w14:defaultImageDpi w14:val="300"/>
  <w15:docId w15:val="{57BB8F84-DD10-4491-BD80-B62A3305D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B372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1256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542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542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1926</TotalTime>
  <Pages>1</Pages>
  <Words>5227</Words>
  <Characters>29795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Anubhav Suman</cp:lastModifiedBy>
  <cp:revision>41</cp:revision>
  <dcterms:created xsi:type="dcterms:W3CDTF">2013-12-23T23:15:00Z</dcterms:created>
  <dcterms:modified xsi:type="dcterms:W3CDTF">2026-07-23T16:39:00Z</dcterms:modified>
  <cp:category/>
</cp:coreProperties>
</file>