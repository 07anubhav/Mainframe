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17411" w14:textId="77777777" w:rsidR="007D1034" w:rsidRDefault="007D1034" w:rsidP="007D1034">
      <w:pPr>
        <w:pStyle w:val="ListParagraph"/>
        <w:numPr>
          <w:ilvl w:val="0"/>
          <w:numId w:val="10"/>
        </w:numPr>
        <w:spacing w:after="0"/>
        <w:rPr>
          <w:rFonts w:asciiTheme="majorHAnsi" w:hAnsiTheme="majorHAnsi" w:cstheme="majorHAnsi"/>
          <w:b/>
        </w:rPr>
      </w:pPr>
      <w:r>
        <w:rPr>
          <w:rFonts w:asciiTheme="majorHAnsi" w:hAnsiTheme="majorHAnsi" w:cstheme="majorHAnsi"/>
          <w:b/>
        </w:rPr>
        <w:t>What is Index in DB2?</w:t>
      </w:r>
    </w:p>
    <w:p w14:paraId="28EE6141" w14:textId="77777777" w:rsidR="007D1034" w:rsidRDefault="007D1034" w:rsidP="007D1034">
      <w:pPr>
        <w:pStyle w:val="ListParagraph"/>
        <w:numPr>
          <w:ilvl w:val="1"/>
          <w:numId w:val="10"/>
        </w:numPr>
        <w:spacing w:after="0"/>
        <w:rPr>
          <w:rFonts w:asciiTheme="majorHAnsi" w:hAnsiTheme="majorHAnsi" w:cstheme="majorHAnsi"/>
          <w:bCs/>
        </w:rPr>
      </w:pPr>
      <w:r w:rsidRPr="000D48CB">
        <w:rPr>
          <w:rFonts w:asciiTheme="majorHAnsi" w:hAnsiTheme="majorHAnsi" w:cstheme="majorHAnsi"/>
          <w:bCs/>
        </w:rPr>
        <w:t>An index in DB2 is a database object that improves the speed of data retrieval from a table by allowing DB2 to find rows quickly without scanning the entire table.</w:t>
      </w:r>
    </w:p>
    <w:p w14:paraId="5C15D37A" w14:textId="0C7A2231" w:rsidR="007D1034" w:rsidRDefault="007D1034" w:rsidP="007D1034">
      <w:pPr>
        <w:spacing w:after="0"/>
        <w:rPr>
          <w:noProof/>
        </w:rPr>
      </w:pPr>
      <w:r w:rsidRPr="007D1034">
        <w:rPr>
          <w:rFonts w:asciiTheme="majorHAnsi" w:hAnsiTheme="majorHAnsi" w:cstheme="majorHAnsi"/>
          <w:bCs/>
        </w:rPr>
        <w:drawing>
          <wp:inline distT="0" distB="0" distL="0" distR="0" wp14:anchorId="32F76994" wp14:editId="06EB2820">
            <wp:extent cx="3588507" cy="2737623"/>
            <wp:effectExtent l="0" t="0" r="0" b="5715"/>
            <wp:docPr id="13847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62770" name=""/>
                    <pic:cNvPicPr/>
                  </pic:nvPicPr>
                  <pic:blipFill>
                    <a:blip r:embed="rId6"/>
                    <a:stretch>
                      <a:fillRect/>
                    </a:stretch>
                  </pic:blipFill>
                  <pic:spPr>
                    <a:xfrm>
                      <a:off x="0" y="0"/>
                      <a:ext cx="3677481" cy="2805500"/>
                    </a:xfrm>
                    <a:prstGeom prst="rect">
                      <a:avLst/>
                    </a:prstGeom>
                  </pic:spPr>
                </pic:pic>
              </a:graphicData>
            </a:graphic>
          </wp:inline>
        </w:drawing>
      </w:r>
      <w:r>
        <w:rPr>
          <w:noProof/>
        </w:rPr>
        <w:t xml:space="preserve"> </w:t>
      </w:r>
      <w:r w:rsidRPr="000D48CB">
        <w:rPr>
          <w:noProof/>
        </w:rPr>
        <w:t xml:space="preserve"> </w:t>
      </w:r>
      <w:r w:rsidRPr="000D48CB">
        <w:rPr>
          <w:rFonts w:asciiTheme="majorHAnsi" w:hAnsiTheme="majorHAnsi" w:cstheme="majorHAnsi"/>
          <w:bCs/>
        </w:rPr>
        <w:drawing>
          <wp:inline distT="0" distB="0" distL="0" distR="0" wp14:anchorId="68F67DAD" wp14:editId="53404E7B">
            <wp:extent cx="3108960" cy="3872565"/>
            <wp:effectExtent l="0" t="0" r="0" b="0"/>
            <wp:docPr id="40930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01188" name=""/>
                    <pic:cNvPicPr/>
                  </pic:nvPicPr>
                  <pic:blipFill>
                    <a:blip r:embed="rId7"/>
                    <a:stretch>
                      <a:fillRect/>
                    </a:stretch>
                  </pic:blipFill>
                  <pic:spPr>
                    <a:xfrm>
                      <a:off x="0" y="0"/>
                      <a:ext cx="3146088" cy="3918812"/>
                    </a:xfrm>
                    <a:prstGeom prst="rect">
                      <a:avLst/>
                    </a:prstGeom>
                  </pic:spPr>
                </pic:pic>
              </a:graphicData>
            </a:graphic>
          </wp:inline>
        </w:drawing>
      </w:r>
    </w:p>
    <w:p w14:paraId="73E7547F" w14:textId="6AE2933C" w:rsidR="007D1034" w:rsidRDefault="007D1034" w:rsidP="007D1034">
      <w:pPr>
        <w:spacing w:after="0"/>
        <w:rPr>
          <w:rFonts w:asciiTheme="majorHAnsi" w:hAnsiTheme="majorHAnsi" w:cstheme="majorHAnsi"/>
          <w:bCs/>
        </w:rPr>
      </w:pPr>
      <w:r w:rsidRPr="007D1034">
        <w:rPr>
          <w:rFonts w:asciiTheme="majorHAnsi" w:hAnsiTheme="majorHAnsi" w:cstheme="majorHAnsi"/>
          <w:bCs/>
        </w:rPr>
        <w:drawing>
          <wp:inline distT="0" distB="0" distL="0" distR="0" wp14:anchorId="7BB9B3CD" wp14:editId="32FED452">
            <wp:extent cx="3456305" cy="3426862"/>
            <wp:effectExtent l="0" t="0" r="0" b="2540"/>
            <wp:docPr id="75949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099" name=""/>
                    <pic:cNvPicPr/>
                  </pic:nvPicPr>
                  <pic:blipFill>
                    <a:blip r:embed="rId8"/>
                    <a:stretch>
                      <a:fillRect/>
                    </a:stretch>
                  </pic:blipFill>
                  <pic:spPr>
                    <a:xfrm>
                      <a:off x="0" y="0"/>
                      <a:ext cx="3498451" cy="3468649"/>
                    </a:xfrm>
                    <a:prstGeom prst="rect">
                      <a:avLst/>
                    </a:prstGeom>
                  </pic:spPr>
                </pic:pic>
              </a:graphicData>
            </a:graphic>
          </wp:inline>
        </w:drawing>
      </w:r>
      <w:r>
        <w:rPr>
          <w:rFonts w:asciiTheme="majorHAnsi" w:hAnsiTheme="majorHAnsi" w:cstheme="majorHAnsi"/>
          <w:bCs/>
        </w:rPr>
        <w:t xml:space="preserve"> </w:t>
      </w:r>
      <w:r w:rsidRPr="007D1034">
        <w:rPr>
          <w:rFonts w:asciiTheme="majorHAnsi" w:hAnsiTheme="majorHAnsi" w:cstheme="majorHAnsi"/>
          <w:bCs/>
        </w:rPr>
        <w:drawing>
          <wp:inline distT="0" distB="0" distL="0" distR="0" wp14:anchorId="01F6A989" wp14:editId="0082B425">
            <wp:extent cx="3275937" cy="3445510"/>
            <wp:effectExtent l="0" t="0" r="1270" b="2540"/>
            <wp:docPr id="148195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8921" name=""/>
                    <pic:cNvPicPr/>
                  </pic:nvPicPr>
                  <pic:blipFill>
                    <a:blip r:embed="rId9"/>
                    <a:stretch>
                      <a:fillRect/>
                    </a:stretch>
                  </pic:blipFill>
                  <pic:spPr>
                    <a:xfrm>
                      <a:off x="0" y="0"/>
                      <a:ext cx="3306230" cy="3477371"/>
                    </a:xfrm>
                    <a:prstGeom prst="rect">
                      <a:avLst/>
                    </a:prstGeom>
                  </pic:spPr>
                </pic:pic>
              </a:graphicData>
            </a:graphic>
          </wp:inline>
        </w:drawing>
      </w:r>
    </w:p>
    <w:p w14:paraId="25CAEF20" w14:textId="77777777" w:rsidR="007D1034" w:rsidRDefault="007D1034" w:rsidP="007D1034">
      <w:pPr>
        <w:spacing w:after="0"/>
        <w:rPr>
          <w:rFonts w:asciiTheme="majorHAnsi" w:hAnsiTheme="majorHAnsi" w:cstheme="majorHAnsi"/>
          <w:bCs/>
        </w:rPr>
      </w:pPr>
    </w:p>
    <w:p w14:paraId="5D24D20B" w14:textId="77777777" w:rsidR="007D1034" w:rsidRDefault="007D1034" w:rsidP="007D1034">
      <w:pPr>
        <w:spacing w:after="0"/>
        <w:rPr>
          <w:rFonts w:asciiTheme="majorHAnsi" w:hAnsiTheme="majorHAnsi" w:cstheme="majorHAnsi"/>
          <w:bCs/>
        </w:rPr>
      </w:pPr>
    </w:p>
    <w:p w14:paraId="149CEFA9" w14:textId="77777777" w:rsidR="007D1034" w:rsidRDefault="007D1034" w:rsidP="007D1034">
      <w:pPr>
        <w:spacing w:after="0"/>
        <w:rPr>
          <w:rFonts w:asciiTheme="majorHAnsi" w:hAnsiTheme="majorHAnsi" w:cstheme="majorHAnsi"/>
          <w:bCs/>
        </w:rPr>
      </w:pPr>
    </w:p>
    <w:p w14:paraId="7992D16C" w14:textId="77777777" w:rsidR="007D1034" w:rsidRDefault="007D1034" w:rsidP="007D1034">
      <w:pPr>
        <w:spacing w:after="0"/>
        <w:rPr>
          <w:rFonts w:asciiTheme="majorHAnsi" w:hAnsiTheme="majorHAnsi" w:cstheme="majorHAnsi"/>
          <w:bCs/>
        </w:rPr>
      </w:pPr>
    </w:p>
    <w:p w14:paraId="5131BFE7" w14:textId="77777777" w:rsidR="007D1034" w:rsidRDefault="007D1034" w:rsidP="007D1034">
      <w:pPr>
        <w:spacing w:after="0"/>
        <w:rPr>
          <w:rFonts w:asciiTheme="majorHAnsi" w:hAnsiTheme="majorHAnsi" w:cstheme="majorHAnsi"/>
          <w:bCs/>
        </w:rPr>
      </w:pPr>
    </w:p>
    <w:p w14:paraId="030C0B76" w14:textId="77777777" w:rsidR="007D1034" w:rsidRDefault="007D1034" w:rsidP="007D1034">
      <w:pPr>
        <w:spacing w:after="0"/>
      </w:pPr>
    </w:p>
    <w:p w14:paraId="24CB2902" w14:textId="77777777" w:rsidR="004B372F" w:rsidRDefault="007313A6" w:rsidP="004B372F">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lastRenderedPageBreak/>
        <w:t>Which is more speed Cluster index or Non-Clustered Index and why?</w:t>
      </w:r>
    </w:p>
    <w:p w14:paraId="61B5F64B" w14:textId="585ED0A3" w:rsidR="002E1307" w:rsidRPr="002E1307" w:rsidRDefault="002E1307" w:rsidP="002E1307">
      <w:pPr>
        <w:pStyle w:val="ListParagraph"/>
        <w:numPr>
          <w:ilvl w:val="1"/>
          <w:numId w:val="10"/>
        </w:numPr>
        <w:spacing w:after="0"/>
        <w:rPr>
          <w:rFonts w:asciiTheme="majorHAnsi" w:hAnsiTheme="majorHAnsi" w:cstheme="majorHAnsi"/>
          <w:bCs/>
        </w:rPr>
      </w:pPr>
      <w:r w:rsidRPr="002E1307">
        <w:rPr>
          <w:rFonts w:asciiTheme="majorHAnsi" w:hAnsiTheme="majorHAnsi" w:cstheme="majorHAnsi"/>
          <w:bCs/>
        </w:rPr>
        <w:t>A clustered index is generally faster for range queries because rows are stored physically close together according to the clustering key, reducing page reads. A non-clustered index may require multiple random I/O operations because rows are scattered in the table.</w:t>
      </w:r>
    </w:p>
    <w:p w14:paraId="6224508D" w14:textId="77777777" w:rsidR="004B372F" w:rsidRPr="004B372F" w:rsidRDefault="004B372F" w:rsidP="004B372F">
      <w:pPr>
        <w:pStyle w:val="ListParagraph"/>
        <w:numPr>
          <w:ilvl w:val="1"/>
          <w:numId w:val="10"/>
        </w:numPr>
        <w:spacing w:after="0"/>
        <w:rPr>
          <w:rFonts w:asciiTheme="majorHAnsi" w:hAnsiTheme="majorHAnsi" w:cstheme="majorHAnsi"/>
          <w:b/>
          <w:bCs/>
        </w:rPr>
      </w:pPr>
      <w:r w:rsidRPr="004B372F">
        <w:rPr>
          <w:rFonts w:asciiTheme="majorHAnsi" w:hAnsiTheme="majorHAnsi" w:cstheme="majorHAnsi"/>
          <w:b/>
          <w:bCs/>
        </w:rPr>
        <w:t>Clustered Index</w:t>
      </w:r>
    </w:p>
    <w:p w14:paraId="19A17EFE" w14:textId="77777777" w:rsidR="004B372F" w:rsidRPr="004B372F" w:rsidRDefault="004B372F" w:rsidP="004B372F">
      <w:pPr>
        <w:pStyle w:val="ListParagraph"/>
        <w:numPr>
          <w:ilvl w:val="2"/>
          <w:numId w:val="10"/>
        </w:numPr>
        <w:spacing w:after="0"/>
        <w:rPr>
          <w:rFonts w:asciiTheme="majorHAnsi" w:hAnsiTheme="majorHAnsi" w:cstheme="majorHAnsi"/>
          <w:b/>
          <w:bCs/>
        </w:rPr>
      </w:pPr>
      <w:r w:rsidRPr="004B372F">
        <w:rPr>
          <w:rFonts w:asciiTheme="majorHAnsi" w:hAnsiTheme="majorHAnsi" w:cstheme="majorHAnsi"/>
        </w:rPr>
        <w:t xml:space="preserve">A Clustered Index in DB2 defines the </w:t>
      </w:r>
      <w:r w:rsidRPr="004B372F">
        <w:rPr>
          <w:rFonts w:asciiTheme="majorHAnsi" w:hAnsiTheme="majorHAnsi" w:cstheme="majorHAnsi"/>
          <w:b/>
          <w:bCs/>
        </w:rPr>
        <w:t>preferred physical order</w:t>
      </w:r>
      <w:r w:rsidRPr="004B372F">
        <w:rPr>
          <w:rFonts w:asciiTheme="majorHAnsi" w:hAnsiTheme="majorHAnsi" w:cstheme="majorHAnsi"/>
        </w:rPr>
        <w:t xml:space="preserve"> in which rows are stored in a table based on the </w:t>
      </w:r>
      <w:r w:rsidRPr="004B372F">
        <w:rPr>
          <w:rFonts w:asciiTheme="majorHAnsi" w:hAnsiTheme="majorHAnsi" w:cstheme="majorHAnsi"/>
          <w:b/>
          <w:bCs/>
        </w:rPr>
        <w:t>index key.</w:t>
      </w:r>
      <w:r w:rsidRPr="004B372F">
        <w:rPr>
          <w:rFonts w:asciiTheme="majorHAnsi" w:hAnsiTheme="majorHAnsi" w:cstheme="majorHAnsi"/>
          <w:b/>
          <w:bCs/>
        </w:rPr>
        <w:t xml:space="preserve"> </w:t>
      </w:r>
    </w:p>
    <w:p w14:paraId="681CE009" w14:textId="71724F3D" w:rsidR="004B372F" w:rsidRPr="004B372F" w:rsidRDefault="004B372F" w:rsidP="004B372F">
      <w:pPr>
        <w:pStyle w:val="NormalWeb"/>
        <w:numPr>
          <w:ilvl w:val="2"/>
          <w:numId w:val="10"/>
        </w:numPr>
        <w:rPr>
          <w:rFonts w:asciiTheme="majorHAnsi" w:hAnsiTheme="majorHAnsi" w:cstheme="majorHAnsi"/>
          <w:b/>
          <w:bCs/>
        </w:rPr>
      </w:pPr>
      <w:r w:rsidRPr="004B372F">
        <w:rPr>
          <w:rStyle w:val="Strong"/>
          <w:rFonts w:asciiTheme="majorHAnsi" w:hAnsiTheme="majorHAnsi" w:cstheme="majorHAnsi"/>
        </w:rPr>
        <w:t>Physical order</w:t>
      </w:r>
      <w:r w:rsidRPr="004B372F">
        <w:rPr>
          <w:rFonts w:asciiTheme="majorHAnsi" w:hAnsiTheme="majorHAnsi" w:cstheme="majorHAnsi"/>
          <w:b/>
          <w:bCs/>
        </w:rPr>
        <w:t xml:space="preserve"> </w:t>
      </w:r>
      <w:r w:rsidRPr="004B372F">
        <w:rPr>
          <w:rFonts w:asciiTheme="majorHAnsi" w:hAnsiTheme="majorHAnsi" w:cstheme="majorHAnsi"/>
        </w:rPr>
        <w:t xml:space="preserve">in DB2 means the </w:t>
      </w:r>
      <w:r w:rsidRPr="004B372F">
        <w:rPr>
          <w:rStyle w:val="Strong"/>
          <w:rFonts w:asciiTheme="majorHAnsi" w:hAnsiTheme="majorHAnsi" w:cstheme="majorHAnsi"/>
          <w:b w:val="0"/>
          <w:bCs w:val="0"/>
        </w:rPr>
        <w:t>actual order in which rows are stored on disk pages inside the table</w:t>
      </w:r>
      <w:r w:rsidRPr="004B372F">
        <w:rPr>
          <w:rFonts w:asciiTheme="majorHAnsi" w:hAnsiTheme="majorHAnsi" w:cstheme="majorHAnsi"/>
          <w:b/>
          <w:bCs/>
        </w:rPr>
        <w:t>.</w:t>
      </w:r>
      <w:r>
        <w:rPr>
          <w:rFonts w:asciiTheme="majorHAnsi" w:hAnsiTheme="majorHAnsi" w:cstheme="majorHAnsi"/>
          <w:b/>
          <w:bCs/>
        </w:rPr>
        <w:t xml:space="preserve"> </w:t>
      </w:r>
      <w:r w:rsidRPr="004B372F">
        <w:rPr>
          <w:rFonts w:asciiTheme="majorHAnsi" w:hAnsiTheme="majorHAnsi" w:cstheme="majorHAnsi"/>
        </w:rPr>
        <w:t xml:space="preserve">It refers to </w:t>
      </w:r>
      <w:r w:rsidRPr="004B372F">
        <w:rPr>
          <w:rStyle w:val="Strong"/>
          <w:rFonts w:asciiTheme="majorHAnsi" w:hAnsiTheme="majorHAnsi" w:cstheme="majorHAnsi"/>
          <w:b w:val="0"/>
          <w:bCs w:val="0"/>
        </w:rPr>
        <w:t xml:space="preserve">how the data is </w:t>
      </w:r>
      <w:r w:rsidRPr="004B372F">
        <w:rPr>
          <w:rStyle w:val="Strong"/>
          <w:rFonts w:asciiTheme="majorHAnsi" w:hAnsiTheme="majorHAnsi" w:cstheme="majorHAnsi"/>
        </w:rPr>
        <w:t>physically placed in the table space pages</w:t>
      </w:r>
      <w:r w:rsidRPr="004B372F">
        <w:rPr>
          <w:rFonts w:asciiTheme="majorHAnsi" w:hAnsiTheme="majorHAnsi" w:cstheme="majorHAnsi"/>
          <w:b/>
          <w:bCs/>
        </w:rPr>
        <w:t>, not how it appears when you query</w:t>
      </w:r>
      <w:r w:rsidRPr="004B372F">
        <w:rPr>
          <w:rFonts w:asciiTheme="majorHAnsi" w:hAnsiTheme="majorHAnsi" w:cstheme="majorHAnsi"/>
        </w:rPr>
        <w:t xml:space="preserve"> it.</w:t>
      </w:r>
    </w:p>
    <w:p w14:paraId="6B5B2FB8" w14:textId="7B7818FD" w:rsidR="003D654B" w:rsidRDefault="004B372F" w:rsidP="003D654B">
      <w:pPr>
        <w:spacing w:after="0"/>
        <w:rPr>
          <w:rFonts w:asciiTheme="majorHAnsi" w:hAnsiTheme="majorHAnsi" w:cstheme="majorHAnsi"/>
          <w:b/>
          <w:bCs/>
        </w:rPr>
      </w:pPr>
      <w:r w:rsidRPr="004B372F">
        <w:drawing>
          <wp:inline distT="0" distB="0" distL="0" distR="0" wp14:anchorId="2FB98770" wp14:editId="619C0ACA">
            <wp:extent cx="3291840" cy="3362905"/>
            <wp:effectExtent l="0" t="0" r="3810" b="9525"/>
            <wp:docPr id="117665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59296" name=""/>
                    <pic:cNvPicPr/>
                  </pic:nvPicPr>
                  <pic:blipFill>
                    <a:blip r:embed="rId10"/>
                    <a:stretch>
                      <a:fillRect/>
                    </a:stretch>
                  </pic:blipFill>
                  <pic:spPr>
                    <a:xfrm>
                      <a:off x="0" y="0"/>
                      <a:ext cx="3353791" cy="3426193"/>
                    </a:xfrm>
                    <a:prstGeom prst="rect">
                      <a:avLst/>
                    </a:prstGeom>
                  </pic:spPr>
                </pic:pic>
              </a:graphicData>
            </a:graphic>
          </wp:inline>
        </w:drawing>
      </w:r>
      <w:r w:rsidRPr="003D654B">
        <w:rPr>
          <w:rFonts w:asciiTheme="majorHAnsi" w:hAnsiTheme="majorHAnsi" w:cstheme="majorHAnsi"/>
          <w:b/>
          <w:bCs/>
        </w:rPr>
        <w:t xml:space="preserve">  </w:t>
      </w:r>
      <w:r w:rsidRPr="004B372F">
        <w:drawing>
          <wp:inline distT="0" distB="0" distL="0" distR="0" wp14:anchorId="4E9BCEF4" wp14:editId="63B4E4BF">
            <wp:extent cx="3482340" cy="3355798"/>
            <wp:effectExtent l="0" t="0" r="3810" b="0"/>
            <wp:docPr id="155504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3894" name=""/>
                    <pic:cNvPicPr/>
                  </pic:nvPicPr>
                  <pic:blipFill>
                    <a:blip r:embed="rId11"/>
                    <a:stretch>
                      <a:fillRect/>
                    </a:stretch>
                  </pic:blipFill>
                  <pic:spPr>
                    <a:xfrm>
                      <a:off x="0" y="0"/>
                      <a:ext cx="3549178" cy="3420207"/>
                    </a:xfrm>
                    <a:prstGeom prst="rect">
                      <a:avLst/>
                    </a:prstGeom>
                  </pic:spPr>
                </pic:pic>
              </a:graphicData>
            </a:graphic>
          </wp:inline>
        </w:drawing>
      </w:r>
    </w:p>
    <w:p w14:paraId="2C33A8BF" w14:textId="61FC457B" w:rsidR="003D654B" w:rsidRPr="003D654B" w:rsidRDefault="003D654B" w:rsidP="003D654B">
      <w:pPr>
        <w:spacing w:after="0"/>
        <w:rPr>
          <w:rFonts w:asciiTheme="majorHAnsi" w:hAnsiTheme="majorHAnsi" w:cstheme="majorHAnsi"/>
          <w:b/>
          <w:bCs/>
        </w:rPr>
      </w:pPr>
      <w:r w:rsidRPr="003D654B">
        <w:rPr>
          <w:rFonts w:asciiTheme="majorHAnsi" w:hAnsiTheme="majorHAnsi" w:cstheme="majorHAnsi"/>
          <w:b/>
          <w:bCs/>
        </w:rPr>
        <w:drawing>
          <wp:inline distT="0" distB="0" distL="0" distR="0" wp14:anchorId="3812EA28" wp14:editId="2B7142FE">
            <wp:extent cx="3299791" cy="2465194"/>
            <wp:effectExtent l="0" t="0" r="0" b="0"/>
            <wp:docPr id="19152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3594" name=""/>
                    <pic:cNvPicPr/>
                  </pic:nvPicPr>
                  <pic:blipFill>
                    <a:blip r:embed="rId12"/>
                    <a:stretch>
                      <a:fillRect/>
                    </a:stretch>
                  </pic:blipFill>
                  <pic:spPr>
                    <a:xfrm>
                      <a:off x="0" y="0"/>
                      <a:ext cx="3314625" cy="2476276"/>
                    </a:xfrm>
                    <a:prstGeom prst="rect">
                      <a:avLst/>
                    </a:prstGeom>
                  </pic:spPr>
                </pic:pic>
              </a:graphicData>
            </a:graphic>
          </wp:inline>
        </w:drawing>
      </w:r>
      <w:r w:rsidRPr="003D654B">
        <w:rPr>
          <w:noProof/>
        </w:rPr>
        <w:t xml:space="preserve"> </w:t>
      </w:r>
      <w:r w:rsidRPr="003D654B">
        <w:rPr>
          <w:rFonts w:asciiTheme="majorHAnsi" w:hAnsiTheme="majorHAnsi" w:cstheme="majorHAnsi"/>
          <w:b/>
          <w:bCs/>
        </w:rPr>
        <w:drawing>
          <wp:inline distT="0" distB="0" distL="0" distR="0" wp14:anchorId="33962304" wp14:editId="596FEC9F">
            <wp:extent cx="3521710" cy="2453942"/>
            <wp:effectExtent l="0" t="0" r="2540" b="3810"/>
            <wp:docPr id="120698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8642" name=""/>
                    <pic:cNvPicPr/>
                  </pic:nvPicPr>
                  <pic:blipFill>
                    <a:blip r:embed="rId13"/>
                    <a:stretch>
                      <a:fillRect/>
                    </a:stretch>
                  </pic:blipFill>
                  <pic:spPr>
                    <a:xfrm>
                      <a:off x="0" y="0"/>
                      <a:ext cx="3542975" cy="2468760"/>
                    </a:xfrm>
                    <a:prstGeom prst="rect">
                      <a:avLst/>
                    </a:prstGeom>
                  </pic:spPr>
                </pic:pic>
              </a:graphicData>
            </a:graphic>
          </wp:inline>
        </w:drawing>
      </w:r>
    </w:p>
    <w:p w14:paraId="656CE099" w14:textId="1C154C4C" w:rsidR="004B372F" w:rsidRDefault="004B372F" w:rsidP="004B372F">
      <w:pPr>
        <w:spacing w:after="0"/>
        <w:rPr>
          <w:rFonts w:asciiTheme="majorHAnsi" w:hAnsiTheme="majorHAnsi" w:cstheme="majorHAnsi"/>
        </w:rPr>
      </w:pPr>
    </w:p>
    <w:p w14:paraId="013860C2" w14:textId="77777777" w:rsidR="007D1034" w:rsidRDefault="007D1034" w:rsidP="004B372F">
      <w:pPr>
        <w:spacing w:after="0"/>
        <w:rPr>
          <w:rFonts w:asciiTheme="majorHAnsi" w:hAnsiTheme="majorHAnsi" w:cstheme="majorHAnsi"/>
        </w:rPr>
      </w:pPr>
    </w:p>
    <w:p w14:paraId="5F9460C3" w14:textId="77777777" w:rsidR="007D1034" w:rsidRDefault="007D1034" w:rsidP="004B372F">
      <w:pPr>
        <w:spacing w:after="0"/>
        <w:rPr>
          <w:rFonts w:asciiTheme="majorHAnsi" w:hAnsiTheme="majorHAnsi" w:cstheme="majorHAnsi"/>
        </w:rPr>
      </w:pPr>
    </w:p>
    <w:p w14:paraId="39547FE7" w14:textId="77777777" w:rsidR="007D1034" w:rsidRDefault="007D1034" w:rsidP="004B372F">
      <w:pPr>
        <w:spacing w:after="0"/>
        <w:rPr>
          <w:rFonts w:asciiTheme="majorHAnsi" w:hAnsiTheme="majorHAnsi" w:cstheme="majorHAnsi"/>
        </w:rPr>
      </w:pPr>
    </w:p>
    <w:p w14:paraId="2B8C08E7" w14:textId="77777777" w:rsidR="007D1034" w:rsidRPr="004B372F" w:rsidRDefault="007D1034" w:rsidP="004B372F">
      <w:pPr>
        <w:spacing w:after="0"/>
        <w:rPr>
          <w:rFonts w:asciiTheme="majorHAnsi" w:hAnsiTheme="majorHAnsi" w:cstheme="majorHAnsi"/>
        </w:rPr>
      </w:pPr>
    </w:p>
    <w:p w14:paraId="3C98E668" w14:textId="6CF9E633" w:rsidR="004B372F" w:rsidRPr="004B372F" w:rsidRDefault="004B372F" w:rsidP="004B372F">
      <w:pPr>
        <w:pStyle w:val="ListParagraph"/>
        <w:numPr>
          <w:ilvl w:val="1"/>
          <w:numId w:val="10"/>
        </w:numPr>
        <w:spacing w:after="0"/>
        <w:rPr>
          <w:rFonts w:asciiTheme="majorHAnsi" w:hAnsiTheme="majorHAnsi" w:cstheme="majorHAnsi"/>
          <w:b/>
        </w:rPr>
      </w:pPr>
      <w:r w:rsidRPr="004B372F">
        <w:rPr>
          <w:rFonts w:asciiTheme="majorHAnsi" w:hAnsiTheme="majorHAnsi" w:cstheme="majorHAnsi"/>
          <w:b/>
        </w:rPr>
        <w:lastRenderedPageBreak/>
        <w:t>Non-cluster Index</w:t>
      </w:r>
    </w:p>
    <w:p w14:paraId="28270014" w14:textId="279B015E" w:rsidR="004B372F" w:rsidRPr="004B372F" w:rsidRDefault="004B372F" w:rsidP="004B372F">
      <w:pPr>
        <w:pStyle w:val="ListParagraph"/>
        <w:numPr>
          <w:ilvl w:val="2"/>
          <w:numId w:val="10"/>
        </w:numPr>
        <w:spacing w:after="0"/>
        <w:rPr>
          <w:rFonts w:asciiTheme="majorHAnsi" w:hAnsiTheme="majorHAnsi" w:cstheme="majorHAnsi"/>
        </w:rPr>
      </w:pPr>
      <w:r w:rsidRPr="004B372F">
        <w:rPr>
          <w:rFonts w:asciiTheme="majorHAnsi" w:hAnsiTheme="majorHAnsi" w:cstheme="majorHAnsi"/>
          <w:bCs/>
        </w:rPr>
        <w:t xml:space="preserve">Index is </w:t>
      </w:r>
      <w:r w:rsidRPr="004B372F">
        <w:rPr>
          <w:rFonts w:asciiTheme="majorHAnsi" w:hAnsiTheme="majorHAnsi" w:cstheme="majorHAnsi"/>
        </w:rPr>
        <w:t>separate from table data.</w:t>
      </w:r>
    </w:p>
    <w:p w14:paraId="4FA83439" w14:textId="1B5D0E9A" w:rsidR="004B372F" w:rsidRDefault="004B372F" w:rsidP="004B372F">
      <w:pPr>
        <w:pStyle w:val="ListParagraph"/>
        <w:numPr>
          <w:ilvl w:val="2"/>
          <w:numId w:val="10"/>
        </w:numPr>
        <w:spacing w:after="0"/>
        <w:rPr>
          <w:rFonts w:asciiTheme="majorHAnsi" w:hAnsiTheme="majorHAnsi" w:cstheme="majorHAnsi"/>
          <w:bCs/>
        </w:rPr>
      </w:pPr>
      <w:r w:rsidRPr="004B372F">
        <w:rPr>
          <w:rFonts w:asciiTheme="majorHAnsi" w:hAnsiTheme="majorHAnsi" w:cstheme="majorHAnsi"/>
          <w:bCs/>
        </w:rPr>
        <w:t>T</w:t>
      </w:r>
      <w:r w:rsidRPr="004B372F">
        <w:rPr>
          <w:rFonts w:asciiTheme="majorHAnsi" w:hAnsiTheme="majorHAnsi" w:cstheme="majorHAnsi"/>
          <w:bCs/>
        </w:rPr>
        <w:t>able rows may be scattered.</w:t>
      </w:r>
    </w:p>
    <w:p w14:paraId="0135B369" w14:textId="4A3ADAE1" w:rsidR="00D32D07" w:rsidRPr="00D32D07" w:rsidRDefault="00D32D07" w:rsidP="00D32D07">
      <w:pPr>
        <w:spacing w:after="0"/>
        <w:rPr>
          <w:rFonts w:asciiTheme="majorHAnsi" w:hAnsiTheme="majorHAnsi" w:cstheme="majorHAnsi"/>
          <w:bCs/>
        </w:rPr>
      </w:pPr>
      <w:r w:rsidRPr="00D32D07">
        <w:rPr>
          <w:rFonts w:asciiTheme="majorHAnsi" w:hAnsiTheme="majorHAnsi" w:cstheme="majorHAnsi"/>
          <w:bCs/>
        </w:rPr>
        <w:drawing>
          <wp:inline distT="0" distB="0" distL="0" distR="0" wp14:anchorId="499B4C40" wp14:editId="1DF0B44F">
            <wp:extent cx="3646882" cy="2178657"/>
            <wp:effectExtent l="0" t="0" r="0" b="0"/>
            <wp:docPr id="1912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1240" name=""/>
                    <pic:cNvPicPr/>
                  </pic:nvPicPr>
                  <pic:blipFill>
                    <a:blip r:embed="rId14"/>
                    <a:stretch>
                      <a:fillRect/>
                    </a:stretch>
                  </pic:blipFill>
                  <pic:spPr>
                    <a:xfrm>
                      <a:off x="0" y="0"/>
                      <a:ext cx="3666301" cy="2190258"/>
                    </a:xfrm>
                    <a:prstGeom prst="rect">
                      <a:avLst/>
                    </a:prstGeom>
                  </pic:spPr>
                </pic:pic>
              </a:graphicData>
            </a:graphic>
          </wp:inline>
        </w:drawing>
      </w:r>
      <w:r w:rsidRPr="00D32D07">
        <w:rPr>
          <w:noProof/>
        </w:rPr>
        <w:t xml:space="preserve"> </w:t>
      </w:r>
      <w:r w:rsidRPr="00D32D07">
        <w:rPr>
          <w:rFonts w:asciiTheme="majorHAnsi" w:hAnsiTheme="majorHAnsi" w:cstheme="majorHAnsi"/>
          <w:bCs/>
        </w:rPr>
        <w:drawing>
          <wp:inline distT="0" distB="0" distL="0" distR="0" wp14:anchorId="0DC13C90" wp14:editId="342539CC">
            <wp:extent cx="3156668" cy="3654425"/>
            <wp:effectExtent l="0" t="0" r="5715" b="3175"/>
            <wp:docPr id="4356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63980" name=""/>
                    <pic:cNvPicPr/>
                  </pic:nvPicPr>
                  <pic:blipFill>
                    <a:blip r:embed="rId15"/>
                    <a:stretch>
                      <a:fillRect/>
                    </a:stretch>
                  </pic:blipFill>
                  <pic:spPr>
                    <a:xfrm>
                      <a:off x="0" y="0"/>
                      <a:ext cx="3194162" cy="3697831"/>
                    </a:xfrm>
                    <a:prstGeom prst="rect">
                      <a:avLst/>
                    </a:prstGeom>
                  </pic:spPr>
                </pic:pic>
              </a:graphicData>
            </a:graphic>
          </wp:inline>
        </w:drawing>
      </w:r>
    </w:p>
    <w:p w14:paraId="74BBF156" w14:textId="07F9ED3C" w:rsidR="004B372F" w:rsidRPr="000D48CB" w:rsidRDefault="00D32D07" w:rsidP="000D48CB">
      <w:pPr>
        <w:spacing w:after="0"/>
        <w:rPr>
          <w:rFonts w:asciiTheme="majorHAnsi" w:hAnsiTheme="majorHAnsi" w:cstheme="majorHAnsi"/>
          <w:b/>
        </w:rPr>
      </w:pPr>
      <w:r w:rsidRPr="00D32D07">
        <w:rPr>
          <w:rFonts w:asciiTheme="majorHAnsi" w:hAnsiTheme="majorHAnsi" w:cstheme="majorHAnsi"/>
          <w:b/>
        </w:rPr>
        <w:drawing>
          <wp:inline distT="0" distB="0" distL="0" distR="0" wp14:anchorId="5D750A5E" wp14:editId="3A93F23F">
            <wp:extent cx="3601941" cy="3005455"/>
            <wp:effectExtent l="0" t="0" r="0" b="4445"/>
            <wp:docPr id="101171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2222" name=""/>
                    <pic:cNvPicPr/>
                  </pic:nvPicPr>
                  <pic:blipFill>
                    <a:blip r:embed="rId16"/>
                    <a:stretch>
                      <a:fillRect/>
                    </a:stretch>
                  </pic:blipFill>
                  <pic:spPr>
                    <a:xfrm>
                      <a:off x="0" y="0"/>
                      <a:ext cx="3622105" cy="3022280"/>
                    </a:xfrm>
                    <a:prstGeom prst="rect">
                      <a:avLst/>
                    </a:prstGeom>
                  </pic:spPr>
                </pic:pic>
              </a:graphicData>
            </a:graphic>
          </wp:inline>
        </w:drawing>
      </w:r>
      <w:r w:rsidR="002E1307" w:rsidRPr="002E1307">
        <w:rPr>
          <w:noProof/>
        </w:rPr>
        <w:t xml:space="preserve"> </w:t>
      </w:r>
      <w:r w:rsidR="002E1307" w:rsidRPr="002E1307">
        <w:rPr>
          <w:rFonts w:asciiTheme="majorHAnsi" w:hAnsiTheme="majorHAnsi" w:cstheme="majorHAnsi"/>
          <w:b/>
        </w:rPr>
        <w:drawing>
          <wp:inline distT="0" distB="0" distL="0" distR="0" wp14:anchorId="50AE73B5" wp14:editId="7F0DEF51">
            <wp:extent cx="3204293" cy="3004156"/>
            <wp:effectExtent l="0" t="0" r="0" b="6350"/>
            <wp:docPr id="39922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20280" name=""/>
                    <pic:cNvPicPr/>
                  </pic:nvPicPr>
                  <pic:blipFill>
                    <a:blip r:embed="rId17"/>
                    <a:stretch>
                      <a:fillRect/>
                    </a:stretch>
                  </pic:blipFill>
                  <pic:spPr>
                    <a:xfrm>
                      <a:off x="0" y="0"/>
                      <a:ext cx="3217415" cy="3016458"/>
                    </a:xfrm>
                    <a:prstGeom prst="rect">
                      <a:avLst/>
                    </a:prstGeom>
                  </pic:spPr>
                </pic:pic>
              </a:graphicData>
            </a:graphic>
          </wp:inline>
        </w:drawing>
      </w:r>
    </w:p>
    <w:p w14:paraId="00A96EB4" w14:textId="77777777" w:rsidR="004B372F" w:rsidRDefault="004B372F" w:rsidP="004B372F">
      <w:pPr>
        <w:pStyle w:val="ListParagraph"/>
        <w:spacing w:after="0"/>
        <w:rPr>
          <w:rFonts w:asciiTheme="majorHAnsi" w:hAnsiTheme="majorHAnsi" w:cstheme="majorHAnsi"/>
          <w:b/>
        </w:rPr>
      </w:pPr>
    </w:p>
    <w:p w14:paraId="2425E161" w14:textId="77777777" w:rsidR="000D48CB" w:rsidRDefault="000D48CB" w:rsidP="004B372F">
      <w:pPr>
        <w:pStyle w:val="ListParagraph"/>
        <w:spacing w:after="0"/>
        <w:rPr>
          <w:rFonts w:asciiTheme="majorHAnsi" w:hAnsiTheme="majorHAnsi" w:cstheme="majorHAnsi"/>
          <w:b/>
        </w:rPr>
      </w:pPr>
    </w:p>
    <w:p w14:paraId="38AFBD8E" w14:textId="77777777" w:rsidR="000D48CB" w:rsidRDefault="000D48CB" w:rsidP="004B372F">
      <w:pPr>
        <w:pStyle w:val="ListParagraph"/>
        <w:spacing w:after="0"/>
        <w:rPr>
          <w:rFonts w:asciiTheme="majorHAnsi" w:hAnsiTheme="majorHAnsi" w:cstheme="majorHAnsi"/>
          <w:b/>
        </w:rPr>
      </w:pPr>
    </w:p>
    <w:p w14:paraId="4B356609" w14:textId="77777777" w:rsidR="000D48CB" w:rsidRDefault="000D48CB" w:rsidP="004B372F">
      <w:pPr>
        <w:pStyle w:val="ListParagraph"/>
        <w:spacing w:after="0"/>
        <w:rPr>
          <w:rFonts w:asciiTheme="majorHAnsi" w:hAnsiTheme="majorHAnsi" w:cstheme="majorHAnsi"/>
          <w:b/>
        </w:rPr>
      </w:pPr>
    </w:p>
    <w:p w14:paraId="1FC42CCD" w14:textId="77777777" w:rsidR="000D48CB" w:rsidRDefault="000D48CB" w:rsidP="004B372F">
      <w:pPr>
        <w:pStyle w:val="ListParagraph"/>
        <w:spacing w:after="0"/>
        <w:rPr>
          <w:rFonts w:asciiTheme="majorHAnsi" w:hAnsiTheme="majorHAnsi" w:cstheme="majorHAnsi"/>
          <w:b/>
        </w:rPr>
      </w:pPr>
    </w:p>
    <w:p w14:paraId="074CF094" w14:textId="77777777" w:rsidR="000D48CB" w:rsidRDefault="000D48CB" w:rsidP="004B372F">
      <w:pPr>
        <w:pStyle w:val="ListParagraph"/>
        <w:spacing w:after="0"/>
        <w:rPr>
          <w:rFonts w:asciiTheme="majorHAnsi" w:hAnsiTheme="majorHAnsi" w:cstheme="majorHAnsi"/>
          <w:b/>
        </w:rPr>
      </w:pPr>
    </w:p>
    <w:p w14:paraId="3F134E6D" w14:textId="77777777" w:rsidR="000D48CB" w:rsidRDefault="000D48CB" w:rsidP="004B372F">
      <w:pPr>
        <w:pStyle w:val="ListParagraph"/>
        <w:spacing w:after="0"/>
        <w:rPr>
          <w:rFonts w:asciiTheme="majorHAnsi" w:hAnsiTheme="majorHAnsi" w:cstheme="majorHAnsi"/>
          <w:b/>
        </w:rPr>
      </w:pPr>
    </w:p>
    <w:p w14:paraId="07DE8C94" w14:textId="77777777" w:rsidR="000D48CB" w:rsidRDefault="000D48CB" w:rsidP="004B372F">
      <w:pPr>
        <w:pStyle w:val="ListParagraph"/>
        <w:spacing w:after="0"/>
        <w:rPr>
          <w:rFonts w:asciiTheme="majorHAnsi" w:hAnsiTheme="majorHAnsi" w:cstheme="majorHAnsi"/>
          <w:b/>
        </w:rPr>
      </w:pPr>
    </w:p>
    <w:p w14:paraId="08959BEF" w14:textId="77777777" w:rsidR="000D48CB" w:rsidRPr="004B372F" w:rsidRDefault="000D48CB" w:rsidP="004B372F">
      <w:pPr>
        <w:pStyle w:val="ListParagraph"/>
        <w:spacing w:after="0"/>
        <w:rPr>
          <w:rFonts w:asciiTheme="majorHAnsi" w:hAnsiTheme="majorHAnsi" w:cstheme="majorHAnsi"/>
          <w:b/>
        </w:rPr>
      </w:pPr>
    </w:p>
    <w:p w14:paraId="4B4C0B6D" w14:textId="68761663" w:rsidR="007313A6" w:rsidRDefault="000D48CB" w:rsidP="007313A6">
      <w:pPr>
        <w:pStyle w:val="ListParagraph"/>
        <w:numPr>
          <w:ilvl w:val="0"/>
          <w:numId w:val="10"/>
        </w:numPr>
        <w:spacing w:after="0"/>
        <w:rPr>
          <w:rFonts w:asciiTheme="majorHAnsi" w:hAnsiTheme="majorHAnsi" w:cstheme="majorHAnsi"/>
          <w:b/>
        </w:rPr>
      </w:pPr>
      <w:r>
        <w:rPr>
          <w:rFonts w:asciiTheme="majorHAnsi" w:hAnsiTheme="majorHAnsi" w:cstheme="majorHAnsi"/>
          <w:b/>
        </w:rPr>
        <w:lastRenderedPageBreak/>
        <w:t>How to increase the performance of the SQL query?</w:t>
      </w:r>
    </w:p>
    <w:p w14:paraId="2FF8292D" w14:textId="67A6E2CA" w:rsidR="000D48CB" w:rsidRPr="007107E2" w:rsidRDefault="007107E2" w:rsidP="000D48CB">
      <w:pPr>
        <w:pStyle w:val="ListParagraph"/>
        <w:numPr>
          <w:ilvl w:val="1"/>
          <w:numId w:val="10"/>
        </w:numPr>
        <w:spacing w:after="0"/>
        <w:rPr>
          <w:rFonts w:asciiTheme="majorHAnsi" w:hAnsiTheme="majorHAnsi" w:cstheme="majorHAnsi"/>
          <w:bCs/>
        </w:rPr>
      </w:pPr>
      <w:r w:rsidRPr="007107E2">
        <w:rPr>
          <w:rFonts w:asciiTheme="majorHAnsi" w:hAnsiTheme="majorHAnsi" w:cstheme="majorHAnsi"/>
          <w:bCs/>
        </w:rPr>
        <w:t>Never use SELECT * - Need to use all required column names</w:t>
      </w:r>
    </w:p>
    <w:p w14:paraId="6EC94045" w14:textId="7B7892F7" w:rsidR="007107E2" w:rsidRPr="007107E2" w:rsidRDefault="007107E2"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 xml:space="preserve">Use CTEs instead of temp table – We should prefer a CTE over a Temp table because temp tables are stored physically in </w:t>
      </w:r>
      <w:proofErr w:type="spellStart"/>
      <w:r>
        <w:rPr>
          <w:rFonts w:asciiTheme="majorHAnsi" w:hAnsiTheme="majorHAnsi" w:cstheme="majorHAnsi"/>
          <w:bCs/>
        </w:rPr>
        <w:t>TempDB</w:t>
      </w:r>
      <w:proofErr w:type="spellEnd"/>
      <w:r>
        <w:rPr>
          <w:rFonts w:asciiTheme="majorHAnsi" w:hAnsiTheme="majorHAnsi" w:cstheme="majorHAnsi"/>
          <w:bCs/>
        </w:rPr>
        <w:t xml:space="preserve"> which is deleted after the session end. While CTEs are created within memory. Execution of a CTE is very fast as compared to the temp tables and very light weight too</w:t>
      </w:r>
    </w:p>
    <w:p w14:paraId="51FF067C" w14:textId="2294CA99" w:rsidR="007107E2" w:rsidRPr="007107E2" w:rsidRDefault="007107E2"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Use UNION ALL instead of UNION</w:t>
      </w:r>
    </w:p>
    <w:p w14:paraId="4B53C63B" w14:textId="24ABCF94" w:rsidR="007107E2" w:rsidRPr="007107E2" w:rsidRDefault="007107E2"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 xml:space="preserve">Use </w:t>
      </w:r>
      <w:proofErr w:type="gramStart"/>
      <w:r>
        <w:rPr>
          <w:rFonts w:asciiTheme="majorHAnsi" w:hAnsiTheme="majorHAnsi" w:cstheme="majorHAnsi"/>
          <w:bCs/>
        </w:rPr>
        <w:t>COUNT(</w:t>
      </w:r>
      <w:proofErr w:type="gramEnd"/>
      <w:r>
        <w:rPr>
          <w:rFonts w:asciiTheme="majorHAnsi" w:hAnsiTheme="majorHAnsi" w:cstheme="majorHAnsi"/>
          <w:bCs/>
        </w:rPr>
        <w:t xml:space="preserve">1) instead of </w:t>
      </w:r>
      <w:proofErr w:type="gramStart"/>
      <w:r>
        <w:rPr>
          <w:rFonts w:asciiTheme="majorHAnsi" w:hAnsiTheme="majorHAnsi" w:cstheme="majorHAnsi"/>
          <w:bCs/>
        </w:rPr>
        <w:t>COUNT(</w:t>
      </w:r>
      <w:proofErr w:type="gramEnd"/>
      <w:r>
        <w:rPr>
          <w:rFonts w:asciiTheme="majorHAnsi" w:hAnsiTheme="majorHAnsi" w:cstheme="majorHAnsi"/>
          <w:bCs/>
        </w:rPr>
        <w:t xml:space="preserve">*) and </w:t>
      </w:r>
      <w:proofErr w:type="gramStart"/>
      <w:r>
        <w:rPr>
          <w:rFonts w:asciiTheme="majorHAnsi" w:hAnsiTheme="majorHAnsi" w:cstheme="majorHAnsi"/>
          <w:bCs/>
        </w:rPr>
        <w:t>COUNT(</w:t>
      </w:r>
      <w:proofErr w:type="spellStart"/>
      <w:proofErr w:type="gramEnd"/>
      <w:r>
        <w:rPr>
          <w:rFonts w:asciiTheme="majorHAnsi" w:hAnsiTheme="majorHAnsi" w:cstheme="majorHAnsi"/>
          <w:bCs/>
        </w:rPr>
        <w:t>col_name</w:t>
      </w:r>
      <w:proofErr w:type="spellEnd"/>
      <w:r>
        <w:rPr>
          <w:rFonts w:asciiTheme="majorHAnsi" w:hAnsiTheme="majorHAnsi" w:cstheme="majorHAnsi"/>
          <w:bCs/>
        </w:rPr>
        <w:t>)</w:t>
      </w:r>
    </w:p>
    <w:p w14:paraId="3A198697" w14:textId="23E56A9D" w:rsidR="007107E2" w:rsidRPr="007107E2" w:rsidRDefault="007107E2"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Use stored procedure</w:t>
      </w:r>
    </w:p>
    <w:p w14:paraId="7F417CFD" w14:textId="3179165F" w:rsidR="007107E2" w:rsidRPr="003028F4" w:rsidRDefault="007107E2"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Use BETWEEN instead of IN</w:t>
      </w:r>
    </w:p>
    <w:p w14:paraId="5D7C795E" w14:textId="36E1DC85" w:rsidR="003028F4" w:rsidRPr="003028F4" w:rsidRDefault="003028F4"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Practice using Schema name</w:t>
      </w:r>
    </w:p>
    <w:p w14:paraId="4D3C81E9" w14:textId="35DD41A6" w:rsidR="003028F4" w:rsidRPr="003028F4" w:rsidRDefault="003028F4"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Always create index on table</w:t>
      </w:r>
    </w:p>
    <w:p w14:paraId="4B38E291" w14:textId="7054C2D9" w:rsidR="003028F4" w:rsidRPr="003028F4" w:rsidRDefault="003028F4"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Remove unused index</w:t>
      </w:r>
    </w:p>
    <w:p w14:paraId="30C51E65" w14:textId="3967517F" w:rsidR="003028F4" w:rsidRPr="003028F4" w:rsidRDefault="003028F4"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Use Alias name</w:t>
      </w:r>
    </w:p>
    <w:p w14:paraId="7A0FD35E" w14:textId="6A4DE2A2" w:rsidR="003028F4" w:rsidRPr="004B372F" w:rsidRDefault="003028F4" w:rsidP="000D48CB">
      <w:pPr>
        <w:pStyle w:val="ListParagraph"/>
        <w:numPr>
          <w:ilvl w:val="1"/>
          <w:numId w:val="10"/>
        </w:numPr>
        <w:spacing w:after="0"/>
        <w:rPr>
          <w:rFonts w:asciiTheme="majorHAnsi" w:hAnsiTheme="majorHAnsi" w:cstheme="majorHAnsi"/>
          <w:b/>
        </w:rPr>
      </w:pPr>
      <w:r>
        <w:rPr>
          <w:rFonts w:asciiTheme="majorHAnsi" w:hAnsiTheme="majorHAnsi" w:cstheme="majorHAnsi"/>
          <w:bCs/>
        </w:rPr>
        <w:t>Drop index before bulk insertion of data</w:t>
      </w:r>
    </w:p>
    <w:p w14:paraId="07F124AA" w14:textId="77777777" w:rsidR="004B372F" w:rsidRPr="004B372F" w:rsidRDefault="004B372F" w:rsidP="004B372F">
      <w:pPr>
        <w:pStyle w:val="ListParagraph"/>
        <w:spacing w:after="0"/>
        <w:rPr>
          <w:rFonts w:asciiTheme="majorHAnsi" w:hAnsiTheme="majorHAnsi" w:cstheme="majorHAnsi"/>
          <w:b/>
        </w:rPr>
      </w:pPr>
    </w:p>
    <w:p w14:paraId="21769966" w14:textId="1BE2F0BF"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24E3BFEF" w14:textId="4D8E4AD7"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0A7BFFE6" w14:textId="041C8FFA"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70953261" w14:textId="77777777" w:rsidR="007313A6" w:rsidRPr="004B372F" w:rsidRDefault="007313A6" w:rsidP="007313A6">
      <w:pPr>
        <w:pStyle w:val="ListParagraph"/>
        <w:numPr>
          <w:ilvl w:val="0"/>
          <w:numId w:val="10"/>
        </w:numPr>
        <w:spacing w:after="0"/>
        <w:rPr>
          <w:rFonts w:asciiTheme="majorHAnsi" w:hAnsiTheme="majorHAnsi" w:cstheme="majorHAnsi"/>
          <w:b/>
        </w:rPr>
      </w:pPr>
    </w:p>
    <w:p w14:paraId="6E12138F" w14:textId="04CD0329"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49D04EE1" w14:textId="568E553A"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7C95E30A" w14:textId="6AFEFF2D"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4E8EA60E" w14:textId="017745FF"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400459AB" w14:textId="0DB0CB82"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3AFAA762" w14:textId="7CC3C4CB"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179ED264" w14:textId="0A758B13"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35A6F503" w14:textId="14BD86B9"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3CEE45D2" w14:textId="478DEF7B" w:rsidR="007313A6" w:rsidRPr="004B372F" w:rsidRDefault="007313A6" w:rsidP="007313A6">
      <w:pPr>
        <w:pStyle w:val="ListParagraph"/>
        <w:numPr>
          <w:ilvl w:val="0"/>
          <w:numId w:val="10"/>
        </w:numPr>
        <w:spacing w:after="0"/>
        <w:rPr>
          <w:rFonts w:asciiTheme="majorHAnsi" w:hAnsiTheme="majorHAnsi" w:cstheme="majorHAnsi"/>
          <w:b/>
        </w:rPr>
      </w:pPr>
      <w:r w:rsidRPr="004B372F">
        <w:rPr>
          <w:rFonts w:asciiTheme="majorHAnsi" w:hAnsiTheme="majorHAnsi" w:cstheme="majorHAnsi"/>
          <w:b/>
        </w:rPr>
        <w:t>A</w:t>
      </w:r>
    </w:p>
    <w:p w14:paraId="1B25C66E" w14:textId="77777777" w:rsidR="007313A6" w:rsidRPr="004B372F" w:rsidRDefault="007313A6">
      <w:pPr>
        <w:rPr>
          <w:rFonts w:asciiTheme="majorHAnsi" w:hAnsiTheme="majorHAnsi" w:cstheme="majorHAnsi"/>
          <w:b/>
        </w:rPr>
      </w:pPr>
    </w:p>
    <w:p w14:paraId="60FB64E9" w14:textId="3371430B" w:rsidR="00B51DD0" w:rsidRPr="004B372F" w:rsidRDefault="00000000">
      <w:pPr>
        <w:rPr>
          <w:rFonts w:asciiTheme="majorHAnsi" w:hAnsiTheme="majorHAnsi" w:cstheme="majorHAnsi"/>
        </w:rPr>
      </w:pPr>
      <w:r w:rsidRPr="004B372F">
        <w:rPr>
          <w:rFonts w:asciiTheme="majorHAnsi" w:hAnsiTheme="majorHAnsi" w:cstheme="majorHAnsi"/>
          <w:b/>
        </w:rPr>
        <w:t>What is DB2 for z/OS?</w:t>
      </w:r>
    </w:p>
    <w:p w14:paraId="275B2D9D" w14:textId="77777777" w:rsidR="00B51DD0" w:rsidRPr="004B372F" w:rsidRDefault="00000000">
      <w:pPr>
        <w:rPr>
          <w:rFonts w:asciiTheme="majorHAnsi" w:hAnsiTheme="majorHAnsi" w:cstheme="majorHAnsi"/>
        </w:rPr>
      </w:pPr>
      <w:r w:rsidRPr="004B372F">
        <w:rPr>
          <w:rFonts w:asciiTheme="majorHAnsi" w:hAnsiTheme="majorHAnsi" w:cstheme="majorHAnsi"/>
        </w:rPr>
        <w:t>IBM's relational database running on mainframe z/OS used for high</w:t>
      </w:r>
      <w:r w:rsidRPr="004B372F">
        <w:rPr>
          <w:rFonts w:ascii="Cambria Math" w:hAnsi="Cambria Math" w:cs="Cambria Math"/>
        </w:rPr>
        <w:t>‑</w:t>
      </w:r>
      <w:r w:rsidRPr="004B372F">
        <w:rPr>
          <w:rFonts w:asciiTheme="majorHAnsi" w:hAnsiTheme="majorHAnsi" w:cstheme="majorHAnsi"/>
        </w:rPr>
        <w:t>volume enterprise transaction systems.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FF1BA3F" w14:textId="77777777" w:rsidR="00B51DD0" w:rsidRPr="004B372F" w:rsidRDefault="00000000">
      <w:pPr>
        <w:rPr>
          <w:rFonts w:asciiTheme="majorHAnsi" w:hAnsiTheme="majorHAnsi" w:cstheme="majorHAnsi"/>
        </w:rPr>
      </w:pPr>
      <w:r w:rsidRPr="004B372F">
        <w:rPr>
          <w:rFonts w:asciiTheme="majorHAnsi" w:hAnsiTheme="majorHAnsi" w:cstheme="majorHAnsi"/>
          <w:b/>
        </w:rPr>
        <w:t>What is a DB2 subsystem?</w:t>
      </w:r>
    </w:p>
    <w:p w14:paraId="2782F767" w14:textId="77777777" w:rsidR="00B51DD0" w:rsidRPr="004B372F" w:rsidRDefault="00000000">
      <w:pPr>
        <w:rPr>
          <w:rFonts w:asciiTheme="majorHAnsi" w:hAnsiTheme="majorHAnsi" w:cstheme="majorHAnsi"/>
        </w:rPr>
      </w:pPr>
      <w:r w:rsidRPr="004B372F">
        <w:rPr>
          <w:rFonts w:asciiTheme="majorHAnsi" w:hAnsiTheme="majorHAnsi" w:cstheme="majorHAnsi"/>
        </w:rPr>
        <w:t>A running DB2 environment in z/OS that manages databases, logs, buffer pools, and DB2 resources.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659EF46" w14:textId="77777777" w:rsidR="00B51DD0" w:rsidRPr="004B372F" w:rsidRDefault="00000000">
      <w:pPr>
        <w:rPr>
          <w:rFonts w:asciiTheme="majorHAnsi" w:hAnsiTheme="majorHAnsi" w:cstheme="majorHAnsi"/>
        </w:rPr>
      </w:pPr>
      <w:r w:rsidRPr="004B372F">
        <w:rPr>
          <w:rFonts w:asciiTheme="majorHAnsi" w:hAnsiTheme="majorHAnsi" w:cstheme="majorHAnsi"/>
          <w:b/>
        </w:rPr>
        <w:t>What is a DB2 instance vs subsystem?</w:t>
      </w:r>
    </w:p>
    <w:p w14:paraId="233D4DDD" w14:textId="77777777" w:rsidR="00B51DD0" w:rsidRPr="004B372F" w:rsidRDefault="00000000">
      <w:pPr>
        <w:rPr>
          <w:rFonts w:asciiTheme="majorHAnsi" w:hAnsiTheme="majorHAnsi" w:cstheme="majorHAnsi"/>
        </w:rPr>
      </w:pPr>
      <w:r w:rsidRPr="004B372F">
        <w:rPr>
          <w:rFonts w:asciiTheme="majorHAnsi" w:hAnsiTheme="majorHAnsi" w:cstheme="majorHAnsi"/>
        </w:rPr>
        <w:t xml:space="preserve">On z/OS the term subsystem is used; it represents the DB2 engine running under z/OS. This concept is important in production DB2 systems because it directly affects query performance, resource utilization, and database scalability. In </w:t>
      </w:r>
      <w:r w:rsidRPr="004B372F">
        <w:rPr>
          <w:rFonts w:asciiTheme="majorHAnsi" w:hAnsiTheme="majorHAnsi" w:cstheme="majorHAnsi"/>
        </w:rPr>
        <w:lastRenderedPageBreak/>
        <w:t>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1E0CD50" w14:textId="77777777" w:rsidR="00B51DD0" w:rsidRPr="004B372F" w:rsidRDefault="00000000">
      <w:pPr>
        <w:rPr>
          <w:rFonts w:asciiTheme="majorHAnsi" w:hAnsiTheme="majorHAnsi" w:cstheme="majorHAnsi"/>
        </w:rPr>
      </w:pPr>
      <w:r w:rsidRPr="004B372F">
        <w:rPr>
          <w:rFonts w:asciiTheme="majorHAnsi" w:hAnsiTheme="majorHAnsi" w:cstheme="majorHAnsi"/>
          <w:b/>
        </w:rPr>
        <w:t>What is a tablespace?</w:t>
      </w:r>
    </w:p>
    <w:p w14:paraId="2831281E" w14:textId="77777777" w:rsidR="00B51DD0" w:rsidRPr="004B372F" w:rsidRDefault="00000000">
      <w:pPr>
        <w:rPr>
          <w:rFonts w:asciiTheme="majorHAnsi" w:hAnsiTheme="majorHAnsi" w:cstheme="majorHAnsi"/>
        </w:rPr>
      </w:pPr>
      <w:r w:rsidRPr="004B372F">
        <w:rPr>
          <w:rFonts w:asciiTheme="majorHAnsi" w:hAnsiTheme="majorHAnsi" w:cstheme="majorHAnsi"/>
        </w:rPr>
        <w:t>A physical storage structure where DB2 stores table rows in pages.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0DCC745" w14:textId="77777777" w:rsidR="00B51DD0" w:rsidRPr="004B372F" w:rsidRDefault="00000000">
      <w:pPr>
        <w:rPr>
          <w:rFonts w:asciiTheme="majorHAnsi" w:hAnsiTheme="majorHAnsi" w:cstheme="majorHAnsi"/>
        </w:rPr>
      </w:pPr>
      <w:r w:rsidRPr="004B372F">
        <w:rPr>
          <w:rFonts w:asciiTheme="majorHAnsi" w:hAnsiTheme="majorHAnsi" w:cstheme="majorHAnsi"/>
          <w:b/>
        </w:rPr>
        <w:t>Difference between database and tablespace?</w:t>
      </w:r>
    </w:p>
    <w:p w14:paraId="30D5474F" w14:textId="77777777" w:rsidR="00B51DD0" w:rsidRPr="004B372F" w:rsidRDefault="00000000">
      <w:pPr>
        <w:rPr>
          <w:rFonts w:asciiTheme="majorHAnsi" w:hAnsiTheme="majorHAnsi" w:cstheme="majorHAnsi"/>
        </w:rPr>
      </w:pPr>
      <w:r w:rsidRPr="004B372F">
        <w:rPr>
          <w:rFonts w:asciiTheme="majorHAnsi" w:hAnsiTheme="majorHAnsi" w:cstheme="majorHAnsi"/>
        </w:rPr>
        <w:t>Database is logical grouping of tablespaces; tablespace stores actual table data.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11D5FBF" w14:textId="77777777" w:rsidR="00B51DD0" w:rsidRPr="004B372F" w:rsidRDefault="00000000">
      <w:pPr>
        <w:rPr>
          <w:rFonts w:asciiTheme="majorHAnsi" w:hAnsiTheme="majorHAnsi" w:cstheme="majorHAnsi"/>
        </w:rPr>
      </w:pPr>
      <w:r w:rsidRPr="004B372F">
        <w:rPr>
          <w:rFonts w:asciiTheme="majorHAnsi" w:hAnsiTheme="majorHAnsi" w:cstheme="majorHAnsi"/>
          <w:b/>
        </w:rPr>
        <w:t>What is an indexspace?</w:t>
      </w:r>
    </w:p>
    <w:p w14:paraId="5EEECA49" w14:textId="77777777" w:rsidR="00B51DD0" w:rsidRPr="004B372F" w:rsidRDefault="00000000">
      <w:pPr>
        <w:rPr>
          <w:rFonts w:asciiTheme="majorHAnsi" w:hAnsiTheme="majorHAnsi" w:cstheme="majorHAnsi"/>
        </w:rPr>
      </w:pPr>
      <w:r w:rsidRPr="004B372F">
        <w:rPr>
          <w:rFonts w:asciiTheme="majorHAnsi" w:hAnsiTheme="majorHAnsi" w:cstheme="majorHAnsi"/>
        </w:rPr>
        <w:t>Physical storage structure that stores index data.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9D334F1" w14:textId="77777777" w:rsidR="00B51DD0" w:rsidRPr="004B372F" w:rsidRDefault="00000000">
      <w:pPr>
        <w:rPr>
          <w:rFonts w:asciiTheme="majorHAnsi" w:hAnsiTheme="majorHAnsi" w:cstheme="majorHAnsi"/>
        </w:rPr>
      </w:pPr>
      <w:r w:rsidRPr="004B372F">
        <w:rPr>
          <w:rFonts w:asciiTheme="majorHAnsi" w:hAnsiTheme="majorHAnsi" w:cstheme="majorHAnsi"/>
          <w:b/>
        </w:rPr>
        <w:t>What is a DB2 page?</w:t>
      </w:r>
    </w:p>
    <w:p w14:paraId="06A2C3CB" w14:textId="77777777" w:rsidR="00B51DD0" w:rsidRPr="004B372F" w:rsidRDefault="00000000">
      <w:pPr>
        <w:rPr>
          <w:rFonts w:asciiTheme="majorHAnsi" w:hAnsiTheme="majorHAnsi" w:cstheme="majorHAnsi"/>
        </w:rPr>
      </w:pPr>
      <w:r w:rsidRPr="004B372F">
        <w:rPr>
          <w:rFonts w:asciiTheme="majorHAnsi" w:hAnsiTheme="majorHAnsi" w:cstheme="majorHAnsi"/>
        </w:rPr>
        <w:t>Smallest I/O unit used by DB2 to store data; typically 4K, 8K, 16K, or 32K.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D3DE5BD" w14:textId="77777777" w:rsidR="00B51DD0" w:rsidRPr="004B372F" w:rsidRDefault="00000000">
      <w:pPr>
        <w:rPr>
          <w:rFonts w:asciiTheme="majorHAnsi" w:hAnsiTheme="majorHAnsi" w:cstheme="majorHAnsi"/>
        </w:rPr>
      </w:pPr>
      <w:r w:rsidRPr="004B372F">
        <w:rPr>
          <w:rFonts w:asciiTheme="majorHAnsi" w:hAnsiTheme="majorHAnsi" w:cstheme="majorHAnsi"/>
          <w:b/>
        </w:rPr>
        <w:t>What is row format?</w:t>
      </w:r>
    </w:p>
    <w:p w14:paraId="3AA356D5" w14:textId="77777777" w:rsidR="00B51DD0" w:rsidRPr="004B372F" w:rsidRDefault="00000000">
      <w:pPr>
        <w:rPr>
          <w:rFonts w:asciiTheme="majorHAnsi" w:hAnsiTheme="majorHAnsi" w:cstheme="majorHAnsi"/>
        </w:rPr>
      </w:pPr>
      <w:r w:rsidRPr="004B372F">
        <w:rPr>
          <w:rFonts w:asciiTheme="majorHAnsi" w:hAnsiTheme="majorHAnsi" w:cstheme="majorHAnsi"/>
        </w:rPr>
        <w:t>Internal format DB2 uses to store a table row inside a page.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746F4AF" w14:textId="77777777" w:rsidR="00B51DD0" w:rsidRPr="004B372F" w:rsidRDefault="00000000">
      <w:pPr>
        <w:rPr>
          <w:rFonts w:asciiTheme="majorHAnsi" w:hAnsiTheme="majorHAnsi" w:cstheme="majorHAnsi"/>
        </w:rPr>
      </w:pPr>
      <w:r w:rsidRPr="004B372F">
        <w:rPr>
          <w:rFonts w:asciiTheme="majorHAnsi" w:hAnsiTheme="majorHAnsi" w:cstheme="majorHAnsi"/>
          <w:b/>
        </w:rPr>
        <w:t>What is a buffer pool?</w:t>
      </w:r>
    </w:p>
    <w:p w14:paraId="6825A61A" w14:textId="77777777" w:rsidR="00B51DD0" w:rsidRPr="004B372F" w:rsidRDefault="00000000">
      <w:pPr>
        <w:rPr>
          <w:rFonts w:asciiTheme="majorHAnsi" w:hAnsiTheme="majorHAnsi" w:cstheme="majorHAnsi"/>
        </w:rPr>
      </w:pPr>
      <w:r w:rsidRPr="004B372F">
        <w:rPr>
          <w:rFonts w:asciiTheme="majorHAnsi" w:hAnsiTheme="majorHAnsi" w:cstheme="majorHAnsi"/>
        </w:rPr>
        <w:t>Memory area used to cache DB2 pages to reduce disk I/O.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7622D0F" w14:textId="77777777" w:rsidR="00B51DD0" w:rsidRPr="004B372F" w:rsidRDefault="00000000">
      <w:pPr>
        <w:rPr>
          <w:rFonts w:asciiTheme="majorHAnsi" w:hAnsiTheme="majorHAnsi" w:cstheme="majorHAnsi"/>
        </w:rPr>
      </w:pPr>
      <w:r w:rsidRPr="004B372F">
        <w:rPr>
          <w:rFonts w:asciiTheme="majorHAnsi" w:hAnsiTheme="majorHAnsi" w:cstheme="majorHAnsi"/>
          <w:b/>
        </w:rPr>
        <w:t>What is a DB2 catalog?</w:t>
      </w:r>
    </w:p>
    <w:p w14:paraId="5C67445B" w14:textId="77777777" w:rsidR="00B51DD0" w:rsidRPr="004B372F" w:rsidRDefault="00000000">
      <w:pPr>
        <w:rPr>
          <w:rFonts w:asciiTheme="majorHAnsi" w:hAnsiTheme="majorHAnsi" w:cstheme="majorHAnsi"/>
        </w:rPr>
      </w:pPr>
      <w:r w:rsidRPr="004B372F">
        <w:rPr>
          <w:rFonts w:asciiTheme="majorHAnsi" w:hAnsiTheme="majorHAnsi" w:cstheme="majorHAnsi"/>
        </w:rPr>
        <w:t>System tables containing metadata about DB2 objects such as tables, indexes, and tablespaces.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0B641D6"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SQL Performance</w:t>
      </w:r>
    </w:p>
    <w:p w14:paraId="6B085BFF" w14:textId="77777777" w:rsidR="00B51DD0" w:rsidRPr="004B372F" w:rsidRDefault="00000000">
      <w:pPr>
        <w:rPr>
          <w:rFonts w:asciiTheme="majorHAnsi" w:hAnsiTheme="majorHAnsi" w:cstheme="majorHAnsi"/>
        </w:rPr>
      </w:pPr>
      <w:r w:rsidRPr="004B372F">
        <w:rPr>
          <w:rFonts w:asciiTheme="majorHAnsi" w:hAnsiTheme="majorHAnsi" w:cstheme="majorHAnsi"/>
          <w:b/>
        </w:rPr>
        <w:t>What factors affect DB2 query performance?</w:t>
      </w:r>
    </w:p>
    <w:p w14:paraId="3ABE3AC0" w14:textId="77777777" w:rsidR="00B51DD0" w:rsidRPr="004B372F" w:rsidRDefault="00000000">
      <w:pPr>
        <w:rPr>
          <w:rFonts w:asciiTheme="majorHAnsi" w:hAnsiTheme="majorHAnsi" w:cstheme="majorHAnsi"/>
        </w:rPr>
      </w:pPr>
      <w:r w:rsidRPr="004B372F">
        <w:rPr>
          <w:rFonts w:asciiTheme="majorHAnsi" w:hAnsiTheme="majorHAnsi" w:cstheme="majorHAnsi"/>
        </w:rPr>
        <w:t>Indexes, SQL design, RUNSTATS statistics, table size, buffer pool usage, and access path.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EE0B988" w14:textId="77777777" w:rsidR="00B51DD0" w:rsidRPr="004B372F" w:rsidRDefault="00000000">
      <w:pPr>
        <w:rPr>
          <w:rFonts w:asciiTheme="majorHAnsi" w:hAnsiTheme="majorHAnsi" w:cstheme="majorHAnsi"/>
        </w:rPr>
      </w:pPr>
      <w:r w:rsidRPr="004B372F">
        <w:rPr>
          <w:rFonts w:asciiTheme="majorHAnsi" w:hAnsiTheme="majorHAnsi" w:cstheme="majorHAnsi"/>
          <w:b/>
        </w:rPr>
        <w:t>What is access path?</w:t>
      </w:r>
    </w:p>
    <w:p w14:paraId="7E3A71D1" w14:textId="77777777" w:rsidR="00B51DD0" w:rsidRPr="004B372F" w:rsidRDefault="00000000">
      <w:pPr>
        <w:rPr>
          <w:rFonts w:asciiTheme="majorHAnsi" w:hAnsiTheme="majorHAnsi" w:cstheme="majorHAnsi"/>
        </w:rPr>
      </w:pPr>
      <w:r w:rsidRPr="004B372F">
        <w:rPr>
          <w:rFonts w:asciiTheme="majorHAnsi" w:hAnsiTheme="majorHAnsi" w:cstheme="majorHAnsi"/>
        </w:rPr>
        <w:t>Method DB2 uses to retrieve rows such as index scan or tablespace scan.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32D4FD8" w14:textId="77777777" w:rsidR="00B51DD0" w:rsidRPr="004B372F" w:rsidRDefault="00000000">
      <w:pPr>
        <w:rPr>
          <w:rFonts w:asciiTheme="majorHAnsi" w:hAnsiTheme="majorHAnsi" w:cstheme="majorHAnsi"/>
        </w:rPr>
      </w:pPr>
      <w:r w:rsidRPr="004B372F">
        <w:rPr>
          <w:rFonts w:asciiTheme="majorHAnsi" w:hAnsiTheme="majorHAnsi" w:cstheme="majorHAnsi"/>
          <w:b/>
        </w:rPr>
        <w:t>What is DB2 optimizer?</w:t>
      </w:r>
    </w:p>
    <w:p w14:paraId="1C5CE11F" w14:textId="77777777" w:rsidR="00B51DD0" w:rsidRPr="004B372F" w:rsidRDefault="00000000">
      <w:pPr>
        <w:rPr>
          <w:rFonts w:asciiTheme="majorHAnsi" w:hAnsiTheme="majorHAnsi" w:cstheme="majorHAnsi"/>
        </w:rPr>
      </w:pPr>
      <w:r w:rsidRPr="004B372F">
        <w:rPr>
          <w:rFonts w:asciiTheme="majorHAnsi" w:hAnsiTheme="majorHAnsi" w:cstheme="majorHAnsi"/>
        </w:rPr>
        <w:t>Component that chooses the most efficient access path using statistics.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23518F6" w14:textId="77777777" w:rsidR="00B51DD0" w:rsidRPr="004B372F" w:rsidRDefault="00000000">
      <w:pPr>
        <w:rPr>
          <w:rFonts w:asciiTheme="majorHAnsi" w:hAnsiTheme="majorHAnsi" w:cstheme="majorHAnsi"/>
        </w:rPr>
      </w:pPr>
      <w:r w:rsidRPr="004B372F">
        <w:rPr>
          <w:rFonts w:asciiTheme="majorHAnsi" w:hAnsiTheme="majorHAnsi" w:cstheme="majorHAnsi"/>
          <w:b/>
        </w:rPr>
        <w:t>What is predicate selectivity?</w:t>
      </w:r>
    </w:p>
    <w:p w14:paraId="3A0B5FC6" w14:textId="77777777" w:rsidR="00B51DD0" w:rsidRPr="004B372F" w:rsidRDefault="00000000">
      <w:pPr>
        <w:rPr>
          <w:rFonts w:asciiTheme="majorHAnsi" w:hAnsiTheme="majorHAnsi" w:cstheme="majorHAnsi"/>
        </w:rPr>
      </w:pPr>
      <w:r w:rsidRPr="004B372F">
        <w:rPr>
          <w:rFonts w:asciiTheme="majorHAnsi" w:hAnsiTheme="majorHAnsi" w:cstheme="majorHAnsi"/>
        </w:rPr>
        <w:t>Measure of how many rows satisfy a condition; higher selectivity means fewer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165F091" w14:textId="77777777" w:rsidR="00B51DD0" w:rsidRPr="004B372F" w:rsidRDefault="00000000">
      <w:pPr>
        <w:rPr>
          <w:rFonts w:asciiTheme="majorHAnsi" w:hAnsiTheme="majorHAnsi" w:cstheme="majorHAnsi"/>
        </w:rPr>
      </w:pPr>
      <w:r w:rsidRPr="004B372F">
        <w:rPr>
          <w:rFonts w:asciiTheme="majorHAnsi" w:hAnsiTheme="majorHAnsi" w:cstheme="majorHAnsi"/>
          <w:b/>
        </w:rPr>
        <w:t>What is stage 1 predicate?</w:t>
      </w:r>
    </w:p>
    <w:p w14:paraId="1ECAC903" w14:textId="77777777" w:rsidR="00B51DD0" w:rsidRPr="004B372F" w:rsidRDefault="00000000">
      <w:pPr>
        <w:rPr>
          <w:rFonts w:asciiTheme="majorHAnsi" w:hAnsiTheme="majorHAnsi" w:cstheme="majorHAnsi"/>
        </w:rPr>
      </w:pPr>
      <w:r w:rsidRPr="004B372F">
        <w:rPr>
          <w:rFonts w:asciiTheme="majorHAnsi" w:hAnsiTheme="majorHAnsi" w:cstheme="majorHAnsi"/>
        </w:rPr>
        <w:t>Predicate evaluated by DB2 early during data retrieval, usually faster.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48E45DD" w14:textId="77777777" w:rsidR="00B51DD0" w:rsidRPr="004B372F" w:rsidRDefault="00000000">
      <w:pPr>
        <w:rPr>
          <w:rFonts w:asciiTheme="majorHAnsi" w:hAnsiTheme="majorHAnsi" w:cstheme="majorHAnsi"/>
        </w:rPr>
      </w:pPr>
      <w:r w:rsidRPr="004B372F">
        <w:rPr>
          <w:rFonts w:asciiTheme="majorHAnsi" w:hAnsiTheme="majorHAnsi" w:cstheme="majorHAnsi"/>
          <w:b/>
        </w:rPr>
        <w:t>What is stage 2 predicate?</w:t>
      </w:r>
    </w:p>
    <w:p w14:paraId="411B1DF4" w14:textId="77777777" w:rsidR="00B51DD0" w:rsidRPr="004B372F" w:rsidRDefault="00000000">
      <w:pPr>
        <w:rPr>
          <w:rFonts w:asciiTheme="majorHAnsi" w:hAnsiTheme="majorHAnsi" w:cstheme="majorHAnsi"/>
        </w:rPr>
      </w:pPr>
      <w:r w:rsidRPr="004B372F">
        <w:rPr>
          <w:rFonts w:asciiTheme="majorHAnsi" w:hAnsiTheme="majorHAnsi" w:cstheme="majorHAnsi"/>
        </w:rPr>
        <w:t>Predicate evaluated later after data retrieval, usually slower.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858FE58" w14:textId="77777777" w:rsidR="00B51DD0" w:rsidRPr="004B372F" w:rsidRDefault="00000000">
      <w:pPr>
        <w:rPr>
          <w:rFonts w:asciiTheme="majorHAnsi" w:hAnsiTheme="majorHAnsi" w:cstheme="majorHAnsi"/>
        </w:rPr>
      </w:pPr>
      <w:r w:rsidRPr="004B372F">
        <w:rPr>
          <w:rFonts w:asciiTheme="majorHAnsi" w:hAnsiTheme="majorHAnsi" w:cstheme="majorHAnsi"/>
          <w:b/>
        </w:rPr>
        <w:t>What is sargable predicate?</w:t>
      </w:r>
    </w:p>
    <w:p w14:paraId="1922549B" w14:textId="77777777" w:rsidR="00B51DD0" w:rsidRPr="004B372F" w:rsidRDefault="00000000">
      <w:pPr>
        <w:rPr>
          <w:rFonts w:asciiTheme="majorHAnsi" w:hAnsiTheme="majorHAnsi" w:cstheme="majorHAnsi"/>
        </w:rPr>
      </w:pPr>
      <w:r w:rsidRPr="004B372F">
        <w:rPr>
          <w:rFonts w:asciiTheme="majorHAnsi" w:hAnsiTheme="majorHAnsi" w:cstheme="majorHAnsi"/>
        </w:rPr>
        <w:t>Predicate that allows DB2 to use an index efficiently.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5148198" w14:textId="77777777" w:rsidR="00B51DD0" w:rsidRPr="004B372F" w:rsidRDefault="00000000">
      <w:pPr>
        <w:rPr>
          <w:rFonts w:asciiTheme="majorHAnsi" w:hAnsiTheme="majorHAnsi" w:cstheme="majorHAnsi"/>
        </w:rPr>
      </w:pPr>
      <w:r w:rsidRPr="004B372F">
        <w:rPr>
          <w:rFonts w:asciiTheme="majorHAnsi" w:hAnsiTheme="majorHAnsi" w:cstheme="majorHAnsi"/>
          <w:b/>
        </w:rPr>
        <w:t>What is filter factor?</w:t>
      </w:r>
    </w:p>
    <w:p w14:paraId="0EBC8268"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Estimate used by optimizer representing percentage of rows that match a predicate.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0E38F9E"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index screening?</w:t>
      </w:r>
    </w:p>
    <w:p w14:paraId="6509974F" w14:textId="77777777" w:rsidR="00B51DD0" w:rsidRPr="004B372F" w:rsidRDefault="00000000">
      <w:pPr>
        <w:rPr>
          <w:rFonts w:asciiTheme="majorHAnsi" w:hAnsiTheme="majorHAnsi" w:cstheme="majorHAnsi"/>
        </w:rPr>
      </w:pPr>
      <w:r w:rsidRPr="004B372F">
        <w:rPr>
          <w:rFonts w:asciiTheme="majorHAnsi" w:hAnsiTheme="majorHAnsi" w:cstheme="majorHAnsi"/>
        </w:rPr>
        <w:t>Using index to filter rows before accessing the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BFE95BB"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index matching?</w:t>
      </w:r>
    </w:p>
    <w:p w14:paraId="30C2ED38" w14:textId="77777777" w:rsidR="00B51DD0" w:rsidRPr="004B372F" w:rsidRDefault="00000000">
      <w:pPr>
        <w:rPr>
          <w:rFonts w:asciiTheme="majorHAnsi" w:hAnsiTheme="majorHAnsi" w:cstheme="majorHAnsi"/>
        </w:rPr>
      </w:pPr>
      <w:r w:rsidRPr="004B372F">
        <w:rPr>
          <w:rFonts w:asciiTheme="majorHAnsi" w:hAnsiTheme="majorHAnsi" w:cstheme="majorHAnsi"/>
        </w:rPr>
        <w:t>When predicate columns match the leading columns of an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1133F5B" w14:textId="77777777" w:rsidR="00B51DD0" w:rsidRPr="004B372F" w:rsidRDefault="00000000">
      <w:pPr>
        <w:rPr>
          <w:rFonts w:asciiTheme="majorHAnsi" w:hAnsiTheme="majorHAnsi" w:cstheme="majorHAnsi"/>
        </w:rPr>
      </w:pPr>
      <w:r w:rsidRPr="004B372F">
        <w:rPr>
          <w:rFonts w:asciiTheme="majorHAnsi" w:hAnsiTheme="majorHAnsi" w:cstheme="majorHAnsi"/>
        </w:rPr>
        <w:t>Indexing</w:t>
      </w:r>
    </w:p>
    <w:p w14:paraId="1A7260E0" w14:textId="77777777" w:rsidR="00B51DD0" w:rsidRPr="004B372F" w:rsidRDefault="00000000">
      <w:pPr>
        <w:rPr>
          <w:rFonts w:asciiTheme="majorHAnsi" w:hAnsiTheme="majorHAnsi" w:cstheme="majorHAnsi"/>
        </w:rPr>
      </w:pPr>
      <w:r w:rsidRPr="004B372F">
        <w:rPr>
          <w:rFonts w:asciiTheme="majorHAnsi" w:hAnsiTheme="majorHAnsi" w:cstheme="majorHAnsi"/>
          <w:b/>
        </w:rPr>
        <w:t>What is an index?</w:t>
      </w:r>
    </w:p>
    <w:p w14:paraId="30FB2A8C" w14:textId="77777777" w:rsidR="00B51DD0" w:rsidRPr="004B372F" w:rsidRDefault="00000000">
      <w:pPr>
        <w:rPr>
          <w:rFonts w:asciiTheme="majorHAnsi" w:hAnsiTheme="majorHAnsi" w:cstheme="majorHAnsi"/>
        </w:rPr>
      </w:pPr>
      <w:r w:rsidRPr="004B372F">
        <w:rPr>
          <w:rFonts w:asciiTheme="majorHAnsi" w:hAnsiTheme="majorHAnsi" w:cstheme="majorHAnsi"/>
        </w:rPr>
        <w:t>Data structure that speeds up row retrieval.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E9C070A" w14:textId="77777777" w:rsidR="00B51DD0" w:rsidRPr="004B372F" w:rsidRDefault="00000000">
      <w:pPr>
        <w:rPr>
          <w:rFonts w:asciiTheme="majorHAnsi" w:hAnsiTheme="majorHAnsi" w:cstheme="majorHAnsi"/>
        </w:rPr>
      </w:pPr>
      <w:r w:rsidRPr="004B372F">
        <w:rPr>
          <w:rFonts w:asciiTheme="majorHAnsi" w:hAnsiTheme="majorHAnsi" w:cstheme="majorHAnsi"/>
          <w:b/>
        </w:rPr>
        <w:t>What is unique index?</w:t>
      </w:r>
    </w:p>
    <w:p w14:paraId="32C6DDBB" w14:textId="77777777" w:rsidR="00B51DD0" w:rsidRPr="004B372F" w:rsidRDefault="00000000">
      <w:pPr>
        <w:rPr>
          <w:rFonts w:asciiTheme="majorHAnsi" w:hAnsiTheme="majorHAnsi" w:cstheme="majorHAnsi"/>
        </w:rPr>
      </w:pPr>
      <w:r w:rsidRPr="004B372F">
        <w:rPr>
          <w:rFonts w:asciiTheme="majorHAnsi" w:hAnsiTheme="majorHAnsi" w:cstheme="majorHAnsi"/>
        </w:rPr>
        <w:t>Index that ensures column values remain unique.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2351345" w14:textId="77777777" w:rsidR="00B51DD0" w:rsidRPr="004B372F" w:rsidRDefault="00000000">
      <w:pPr>
        <w:rPr>
          <w:rFonts w:asciiTheme="majorHAnsi" w:hAnsiTheme="majorHAnsi" w:cstheme="majorHAnsi"/>
        </w:rPr>
      </w:pPr>
      <w:r w:rsidRPr="004B372F">
        <w:rPr>
          <w:rFonts w:asciiTheme="majorHAnsi" w:hAnsiTheme="majorHAnsi" w:cstheme="majorHAnsi"/>
          <w:b/>
        </w:rPr>
        <w:t>What is clustering index?</w:t>
      </w:r>
    </w:p>
    <w:p w14:paraId="19310AB9" w14:textId="77777777" w:rsidR="00B51DD0" w:rsidRPr="004B372F" w:rsidRDefault="00000000">
      <w:pPr>
        <w:rPr>
          <w:rFonts w:asciiTheme="majorHAnsi" w:hAnsiTheme="majorHAnsi" w:cstheme="majorHAnsi"/>
        </w:rPr>
      </w:pPr>
      <w:r w:rsidRPr="004B372F">
        <w:rPr>
          <w:rFonts w:asciiTheme="majorHAnsi" w:hAnsiTheme="majorHAnsi" w:cstheme="majorHAnsi"/>
        </w:rPr>
        <w:t>Index that determines physical ordering of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97507B8" w14:textId="77777777" w:rsidR="00B51DD0" w:rsidRPr="004B372F" w:rsidRDefault="00000000">
      <w:pPr>
        <w:rPr>
          <w:rFonts w:asciiTheme="majorHAnsi" w:hAnsiTheme="majorHAnsi" w:cstheme="majorHAnsi"/>
        </w:rPr>
      </w:pPr>
      <w:r w:rsidRPr="004B372F">
        <w:rPr>
          <w:rFonts w:asciiTheme="majorHAnsi" w:hAnsiTheme="majorHAnsi" w:cstheme="majorHAnsi"/>
          <w:b/>
        </w:rPr>
        <w:t>What is non</w:t>
      </w:r>
      <w:r w:rsidRPr="004B372F">
        <w:rPr>
          <w:rFonts w:ascii="Cambria Math" w:hAnsi="Cambria Math" w:cs="Cambria Math"/>
          <w:b/>
        </w:rPr>
        <w:t>‑</w:t>
      </w:r>
      <w:r w:rsidRPr="004B372F">
        <w:rPr>
          <w:rFonts w:asciiTheme="majorHAnsi" w:hAnsiTheme="majorHAnsi" w:cstheme="majorHAnsi"/>
          <w:b/>
        </w:rPr>
        <w:t>clustering index?</w:t>
      </w:r>
    </w:p>
    <w:p w14:paraId="69B5CD45" w14:textId="77777777" w:rsidR="00B51DD0" w:rsidRPr="004B372F" w:rsidRDefault="00000000">
      <w:pPr>
        <w:rPr>
          <w:rFonts w:asciiTheme="majorHAnsi" w:hAnsiTheme="majorHAnsi" w:cstheme="majorHAnsi"/>
        </w:rPr>
      </w:pPr>
      <w:r w:rsidRPr="004B372F">
        <w:rPr>
          <w:rFonts w:asciiTheme="majorHAnsi" w:hAnsiTheme="majorHAnsi" w:cstheme="majorHAnsi"/>
        </w:rPr>
        <w:t>Index that does not control physical row order.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E90CF71" w14:textId="77777777" w:rsidR="00B51DD0" w:rsidRPr="004B372F" w:rsidRDefault="00000000">
      <w:pPr>
        <w:rPr>
          <w:rFonts w:asciiTheme="majorHAnsi" w:hAnsiTheme="majorHAnsi" w:cstheme="majorHAnsi"/>
        </w:rPr>
      </w:pPr>
      <w:r w:rsidRPr="004B372F">
        <w:rPr>
          <w:rFonts w:asciiTheme="majorHAnsi" w:hAnsiTheme="majorHAnsi" w:cstheme="majorHAnsi"/>
          <w:b/>
        </w:rPr>
        <w:t>What is composite index?</w:t>
      </w:r>
    </w:p>
    <w:p w14:paraId="14731A2A"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Index defined on multiple columns.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EBF7754"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index</w:t>
      </w:r>
      <w:r w:rsidRPr="004B372F">
        <w:rPr>
          <w:rFonts w:ascii="Cambria Math" w:hAnsi="Cambria Math" w:cs="Cambria Math"/>
          <w:b/>
        </w:rPr>
        <w:t>‑</w:t>
      </w:r>
      <w:r w:rsidRPr="004B372F">
        <w:rPr>
          <w:rFonts w:asciiTheme="majorHAnsi" w:hAnsiTheme="majorHAnsi" w:cstheme="majorHAnsi"/>
          <w:b/>
        </w:rPr>
        <w:t>only access?</w:t>
      </w:r>
    </w:p>
    <w:p w14:paraId="3251A297" w14:textId="77777777" w:rsidR="00B51DD0" w:rsidRPr="004B372F" w:rsidRDefault="00000000">
      <w:pPr>
        <w:rPr>
          <w:rFonts w:asciiTheme="majorHAnsi" w:hAnsiTheme="majorHAnsi" w:cstheme="majorHAnsi"/>
        </w:rPr>
      </w:pPr>
      <w:r w:rsidRPr="004B372F">
        <w:rPr>
          <w:rFonts w:asciiTheme="majorHAnsi" w:hAnsiTheme="majorHAnsi" w:cstheme="majorHAnsi"/>
        </w:rPr>
        <w:t>DB2 retrieves data directly from index without accessing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0D742DE"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index scan?</w:t>
      </w:r>
    </w:p>
    <w:p w14:paraId="5D2CE11D" w14:textId="77777777" w:rsidR="00B51DD0" w:rsidRPr="004B372F" w:rsidRDefault="00000000">
      <w:pPr>
        <w:rPr>
          <w:rFonts w:asciiTheme="majorHAnsi" w:hAnsiTheme="majorHAnsi" w:cstheme="majorHAnsi"/>
        </w:rPr>
      </w:pPr>
      <w:r w:rsidRPr="004B372F">
        <w:rPr>
          <w:rFonts w:asciiTheme="majorHAnsi" w:hAnsiTheme="majorHAnsi" w:cstheme="majorHAnsi"/>
        </w:rPr>
        <w:t>DB2 scans index to find matching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DC504A8"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index leaf page?</w:t>
      </w:r>
    </w:p>
    <w:p w14:paraId="2A506E49" w14:textId="77777777" w:rsidR="00B51DD0" w:rsidRPr="004B372F" w:rsidRDefault="00000000">
      <w:pPr>
        <w:rPr>
          <w:rFonts w:asciiTheme="majorHAnsi" w:hAnsiTheme="majorHAnsi" w:cstheme="majorHAnsi"/>
        </w:rPr>
      </w:pPr>
      <w:r w:rsidRPr="004B372F">
        <w:rPr>
          <w:rFonts w:asciiTheme="majorHAnsi" w:hAnsiTheme="majorHAnsi" w:cstheme="majorHAnsi"/>
        </w:rPr>
        <w:t>Lowest level page in index containing key values and pointers.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AA3A468" w14:textId="77777777" w:rsidR="00B51DD0" w:rsidRPr="004B372F" w:rsidRDefault="00000000">
      <w:pPr>
        <w:rPr>
          <w:rFonts w:asciiTheme="majorHAnsi" w:hAnsiTheme="majorHAnsi" w:cstheme="majorHAnsi"/>
        </w:rPr>
      </w:pPr>
      <w:r w:rsidRPr="004B372F">
        <w:rPr>
          <w:rFonts w:asciiTheme="majorHAnsi" w:hAnsiTheme="majorHAnsi" w:cstheme="majorHAnsi"/>
          <w:b/>
        </w:rPr>
        <w:t>What is RID?</w:t>
      </w:r>
    </w:p>
    <w:p w14:paraId="22E72B56" w14:textId="77777777" w:rsidR="00B51DD0" w:rsidRPr="004B372F" w:rsidRDefault="00000000">
      <w:pPr>
        <w:rPr>
          <w:rFonts w:asciiTheme="majorHAnsi" w:hAnsiTheme="majorHAnsi" w:cstheme="majorHAnsi"/>
        </w:rPr>
      </w:pPr>
      <w:r w:rsidRPr="004B372F">
        <w:rPr>
          <w:rFonts w:asciiTheme="majorHAnsi" w:hAnsiTheme="majorHAnsi" w:cstheme="majorHAnsi"/>
        </w:rPr>
        <w:t>Record Identifier pointing to the row location in tablespace.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97637E5" w14:textId="77777777" w:rsidR="00B51DD0" w:rsidRPr="004B372F" w:rsidRDefault="00000000">
      <w:pPr>
        <w:rPr>
          <w:rFonts w:asciiTheme="majorHAnsi" w:hAnsiTheme="majorHAnsi" w:cstheme="majorHAnsi"/>
        </w:rPr>
      </w:pPr>
      <w:r w:rsidRPr="004B372F">
        <w:rPr>
          <w:rFonts w:asciiTheme="majorHAnsi" w:hAnsiTheme="majorHAnsi" w:cstheme="majorHAnsi"/>
          <w:b/>
        </w:rPr>
        <w:t>What is RID list processing?</w:t>
      </w:r>
    </w:p>
    <w:p w14:paraId="674B01C3" w14:textId="77777777" w:rsidR="00B51DD0" w:rsidRPr="004B372F" w:rsidRDefault="00000000">
      <w:pPr>
        <w:rPr>
          <w:rFonts w:asciiTheme="majorHAnsi" w:hAnsiTheme="majorHAnsi" w:cstheme="majorHAnsi"/>
        </w:rPr>
      </w:pPr>
      <w:r w:rsidRPr="004B372F">
        <w:rPr>
          <w:rFonts w:asciiTheme="majorHAnsi" w:hAnsiTheme="majorHAnsi" w:cstheme="majorHAnsi"/>
        </w:rPr>
        <w:t>DB2 collects RIDs from indexes then retrieves rows from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38F912C" w14:textId="77777777" w:rsidR="00B51DD0" w:rsidRPr="004B372F" w:rsidRDefault="00000000">
      <w:pPr>
        <w:rPr>
          <w:rFonts w:asciiTheme="majorHAnsi" w:hAnsiTheme="majorHAnsi" w:cstheme="majorHAnsi"/>
        </w:rPr>
      </w:pPr>
      <w:r w:rsidRPr="004B372F">
        <w:rPr>
          <w:rFonts w:asciiTheme="majorHAnsi" w:hAnsiTheme="majorHAnsi" w:cstheme="majorHAnsi"/>
        </w:rPr>
        <w:t>Explain and Access Path</w:t>
      </w:r>
    </w:p>
    <w:p w14:paraId="75C11E12" w14:textId="77777777" w:rsidR="00B51DD0" w:rsidRPr="004B372F" w:rsidRDefault="00000000">
      <w:pPr>
        <w:rPr>
          <w:rFonts w:asciiTheme="majorHAnsi" w:hAnsiTheme="majorHAnsi" w:cstheme="majorHAnsi"/>
        </w:rPr>
      </w:pPr>
      <w:r w:rsidRPr="004B372F">
        <w:rPr>
          <w:rFonts w:asciiTheme="majorHAnsi" w:hAnsiTheme="majorHAnsi" w:cstheme="majorHAnsi"/>
          <w:b/>
        </w:rPr>
        <w:t>What is EXPLAIN?</w:t>
      </w:r>
    </w:p>
    <w:p w14:paraId="0CAB979F" w14:textId="77777777" w:rsidR="00B51DD0" w:rsidRPr="004B372F" w:rsidRDefault="00000000">
      <w:pPr>
        <w:rPr>
          <w:rFonts w:asciiTheme="majorHAnsi" w:hAnsiTheme="majorHAnsi" w:cstheme="majorHAnsi"/>
        </w:rPr>
      </w:pPr>
      <w:r w:rsidRPr="004B372F">
        <w:rPr>
          <w:rFonts w:asciiTheme="majorHAnsi" w:hAnsiTheme="majorHAnsi" w:cstheme="majorHAnsi"/>
        </w:rPr>
        <w:t>Command used to view the access path chosen by DB2.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DE464A3" w14:textId="77777777" w:rsidR="00B51DD0" w:rsidRPr="004B372F" w:rsidRDefault="00000000">
      <w:pPr>
        <w:rPr>
          <w:rFonts w:asciiTheme="majorHAnsi" w:hAnsiTheme="majorHAnsi" w:cstheme="majorHAnsi"/>
        </w:rPr>
      </w:pPr>
      <w:r w:rsidRPr="004B372F">
        <w:rPr>
          <w:rFonts w:asciiTheme="majorHAnsi" w:hAnsiTheme="majorHAnsi" w:cstheme="majorHAnsi"/>
          <w:b/>
        </w:rPr>
        <w:t>What is PLAN_TABLE?</w:t>
      </w:r>
    </w:p>
    <w:p w14:paraId="2DF58BB2"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Table that stores EXPLAIN output.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FFCF445" w14:textId="77777777" w:rsidR="00B51DD0" w:rsidRPr="004B372F" w:rsidRDefault="00000000">
      <w:pPr>
        <w:rPr>
          <w:rFonts w:asciiTheme="majorHAnsi" w:hAnsiTheme="majorHAnsi" w:cstheme="majorHAnsi"/>
        </w:rPr>
      </w:pPr>
      <w:r w:rsidRPr="004B372F">
        <w:rPr>
          <w:rFonts w:asciiTheme="majorHAnsi" w:hAnsiTheme="majorHAnsi" w:cstheme="majorHAnsi"/>
          <w:b/>
        </w:rPr>
        <w:t>What does MATCHCOLS represent?</w:t>
      </w:r>
    </w:p>
    <w:p w14:paraId="6633D547" w14:textId="77777777" w:rsidR="00B51DD0" w:rsidRPr="004B372F" w:rsidRDefault="00000000">
      <w:pPr>
        <w:rPr>
          <w:rFonts w:asciiTheme="majorHAnsi" w:hAnsiTheme="majorHAnsi" w:cstheme="majorHAnsi"/>
        </w:rPr>
      </w:pPr>
      <w:r w:rsidRPr="004B372F">
        <w:rPr>
          <w:rFonts w:asciiTheme="majorHAnsi" w:hAnsiTheme="majorHAnsi" w:cstheme="majorHAnsi"/>
        </w:rPr>
        <w:t>Number of index columns matched by query predicates.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D89F94E" w14:textId="77777777" w:rsidR="00B51DD0" w:rsidRPr="004B372F" w:rsidRDefault="00000000">
      <w:pPr>
        <w:rPr>
          <w:rFonts w:asciiTheme="majorHAnsi" w:hAnsiTheme="majorHAnsi" w:cstheme="majorHAnsi"/>
        </w:rPr>
      </w:pPr>
      <w:r w:rsidRPr="004B372F">
        <w:rPr>
          <w:rFonts w:asciiTheme="majorHAnsi" w:hAnsiTheme="majorHAnsi" w:cstheme="majorHAnsi"/>
          <w:b/>
        </w:rPr>
        <w:t>What is ACCESSTYPE?</w:t>
      </w:r>
    </w:p>
    <w:p w14:paraId="612E107B" w14:textId="77777777" w:rsidR="00B51DD0" w:rsidRPr="004B372F" w:rsidRDefault="00000000">
      <w:pPr>
        <w:rPr>
          <w:rFonts w:asciiTheme="majorHAnsi" w:hAnsiTheme="majorHAnsi" w:cstheme="majorHAnsi"/>
        </w:rPr>
      </w:pPr>
      <w:r w:rsidRPr="004B372F">
        <w:rPr>
          <w:rFonts w:asciiTheme="majorHAnsi" w:hAnsiTheme="majorHAnsi" w:cstheme="majorHAnsi"/>
        </w:rPr>
        <w:t>Column in PLAN_TABLE indicating access method such as I or T.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F3B354C" w14:textId="77777777" w:rsidR="00B51DD0" w:rsidRPr="004B372F" w:rsidRDefault="00000000">
      <w:pPr>
        <w:rPr>
          <w:rFonts w:asciiTheme="majorHAnsi" w:hAnsiTheme="majorHAnsi" w:cstheme="majorHAnsi"/>
        </w:rPr>
      </w:pPr>
      <w:r w:rsidRPr="004B372F">
        <w:rPr>
          <w:rFonts w:asciiTheme="majorHAnsi" w:hAnsiTheme="majorHAnsi" w:cstheme="majorHAnsi"/>
          <w:b/>
        </w:rPr>
        <w:t>What is PREFETCH?</w:t>
      </w:r>
    </w:p>
    <w:p w14:paraId="5D786CB0" w14:textId="77777777" w:rsidR="00B51DD0" w:rsidRPr="004B372F" w:rsidRDefault="00000000">
      <w:pPr>
        <w:rPr>
          <w:rFonts w:asciiTheme="majorHAnsi" w:hAnsiTheme="majorHAnsi" w:cstheme="majorHAnsi"/>
        </w:rPr>
      </w:pPr>
      <w:r w:rsidRPr="004B372F">
        <w:rPr>
          <w:rFonts w:asciiTheme="majorHAnsi" w:hAnsiTheme="majorHAnsi" w:cstheme="majorHAnsi"/>
        </w:rPr>
        <w:t>Indicates sequential or list prefetch operations.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FEE9219" w14:textId="77777777" w:rsidR="00B51DD0" w:rsidRPr="004B372F" w:rsidRDefault="00000000">
      <w:pPr>
        <w:rPr>
          <w:rFonts w:asciiTheme="majorHAnsi" w:hAnsiTheme="majorHAnsi" w:cstheme="majorHAnsi"/>
        </w:rPr>
      </w:pPr>
      <w:r w:rsidRPr="004B372F">
        <w:rPr>
          <w:rFonts w:asciiTheme="majorHAnsi" w:hAnsiTheme="majorHAnsi" w:cstheme="majorHAnsi"/>
          <w:b/>
        </w:rPr>
        <w:t>What is tablespace scan?</w:t>
      </w:r>
    </w:p>
    <w:p w14:paraId="2E67B415" w14:textId="77777777" w:rsidR="00B51DD0" w:rsidRPr="004B372F" w:rsidRDefault="00000000">
      <w:pPr>
        <w:rPr>
          <w:rFonts w:asciiTheme="majorHAnsi" w:hAnsiTheme="majorHAnsi" w:cstheme="majorHAnsi"/>
        </w:rPr>
      </w:pPr>
      <w:r w:rsidRPr="004B372F">
        <w:rPr>
          <w:rFonts w:asciiTheme="majorHAnsi" w:hAnsiTheme="majorHAnsi" w:cstheme="majorHAnsi"/>
        </w:rPr>
        <w:t>Reading entire table when no useful index exists.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B744BCA"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index access?</w:t>
      </w:r>
    </w:p>
    <w:p w14:paraId="178C6D23" w14:textId="77777777" w:rsidR="00B51DD0" w:rsidRPr="004B372F" w:rsidRDefault="00000000">
      <w:pPr>
        <w:rPr>
          <w:rFonts w:asciiTheme="majorHAnsi" w:hAnsiTheme="majorHAnsi" w:cstheme="majorHAnsi"/>
        </w:rPr>
      </w:pPr>
      <w:r w:rsidRPr="004B372F">
        <w:rPr>
          <w:rFonts w:asciiTheme="majorHAnsi" w:hAnsiTheme="majorHAnsi" w:cstheme="majorHAnsi"/>
        </w:rPr>
        <w:t>Retrieving rows using an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14388A6" w14:textId="77777777" w:rsidR="00B51DD0" w:rsidRPr="004B372F" w:rsidRDefault="00000000">
      <w:pPr>
        <w:rPr>
          <w:rFonts w:asciiTheme="majorHAnsi" w:hAnsiTheme="majorHAnsi" w:cstheme="majorHAnsi"/>
        </w:rPr>
      </w:pPr>
      <w:r w:rsidRPr="004B372F">
        <w:rPr>
          <w:rFonts w:asciiTheme="majorHAnsi" w:hAnsiTheme="majorHAnsi" w:cstheme="majorHAnsi"/>
          <w:b/>
        </w:rPr>
        <w:t>What is join sequence?</w:t>
      </w:r>
    </w:p>
    <w:p w14:paraId="16DDECDF" w14:textId="77777777" w:rsidR="00B51DD0" w:rsidRPr="004B372F" w:rsidRDefault="00000000">
      <w:pPr>
        <w:rPr>
          <w:rFonts w:asciiTheme="majorHAnsi" w:hAnsiTheme="majorHAnsi" w:cstheme="majorHAnsi"/>
        </w:rPr>
      </w:pPr>
      <w:r w:rsidRPr="004B372F">
        <w:rPr>
          <w:rFonts w:asciiTheme="majorHAnsi" w:hAnsiTheme="majorHAnsi" w:cstheme="majorHAnsi"/>
        </w:rPr>
        <w:t>Order in which DB2 joins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AD4F310" w14:textId="77777777" w:rsidR="00B51DD0" w:rsidRPr="004B372F" w:rsidRDefault="00000000">
      <w:pPr>
        <w:rPr>
          <w:rFonts w:asciiTheme="majorHAnsi" w:hAnsiTheme="majorHAnsi" w:cstheme="majorHAnsi"/>
        </w:rPr>
      </w:pPr>
      <w:r w:rsidRPr="004B372F">
        <w:rPr>
          <w:rFonts w:asciiTheme="majorHAnsi" w:hAnsiTheme="majorHAnsi" w:cstheme="majorHAnsi"/>
          <w:b/>
        </w:rPr>
        <w:t>What is query block?</w:t>
      </w:r>
    </w:p>
    <w:p w14:paraId="367DA02A" w14:textId="77777777" w:rsidR="00B51DD0" w:rsidRPr="004B372F" w:rsidRDefault="00000000">
      <w:pPr>
        <w:rPr>
          <w:rFonts w:asciiTheme="majorHAnsi" w:hAnsiTheme="majorHAnsi" w:cstheme="majorHAnsi"/>
        </w:rPr>
      </w:pPr>
      <w:r w:rsidRPr="004B372F">
        <w:rPr>
          <w:rFonts w:asciiTheme="majorHAnsi" w:hAnsiTheme="majorHAnsi" w:cstheme="majorHAnsi"/>
        </w:rPr>
        <w:t xml:space="preserve">Section of SQL statement optimized separately. This concept is important in production DB2 systems because it directly affects query performance, resource utilization, and database scalability. In real enterprise environments such as </w:t>
      </w:r>
      <w:r w:rsidRPr="004B372F">
        <w:rPr>
          <w:rFonts w:asciiTheme="majorHAnsi" w:hAnsiTheme="majorHAnsi" w:cstheme="majorHAnsi"/>
        </w:rPr>
        <w:lastRenderedPageBreak/>
        <w:t>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C764A45" w14:textId="77777777" w:rsidR="00B51DD0" w:rsidRPr="004B372F" w:rsidRDefault="00000000">
      <w:pPr>
        <w:rPr>
          <w:rFonts w:asciiTheme="majorHAnsi" w:hAnsiTheme="majorHAnsi" w:cstheme="majorHAnsi"/>
        </w:rPr>
      </w:pPr>
      <w:r w:rsidRPr="004B372F">
        <w:rPr>
          <w:rFonts w:asciiTheme="majorHAnsi" w:hAnsiTheme="majorHAnsi" w:cstheme="majorHAnsi"/>
          <w:b/>
        </w:rPr>
        <w:t>How do you detect inefficient SQL?</w:t>
      </w:r>
    </w:p>
    <w:p w14:paraId="310BF8D5" w14:textId="77777777" w:rsidR="00B51DD0" w:rsidRPr="004B372F" w:rsidRDefault="00000000">
      <w:pPr>
        <w:rPr>
          <w:rFonts w:asciiTheme="majorHAnsi" w:hAnsiTheme="majorHAnsi" w:cstheme="majorHAnsi"/>
        </w:rPr>
      </w:pPr>
      <w:r w:rsidRPr="004B372F">
        <w:rPr>
          <w:rFonts w:asciiTheme="majorHAnsi" w:hAnsiTheme="majorHAnsi" w:cstheme="majorHAnsi"/>
        </w:rPr>
        <w:t>Run EXPLAIN and check for tablespace scans or poor index usage.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355CCF6" w14:textId="77777777" w:rsidR="00B51DD0" w:rsidRPr="004B372F" w:rsidRDefault="00000000">
      <w:pPr>
        <w:rPr>
          <w:rFonts w:asciiTheme="majorHAnsi" w:hAnsiTheme="majorHAnsi" w:cstheme="majorHAnsi"/>
        </w:rPr>
      </w:pPr>
      <w:r w:rsidRPr="004B372F">
        <w:rPr>
          <w:rFonts w:asciiTheme="majorHAnsi" w:hAnsiTheme="majorHAnsi" w:cstheme="majorHAnsi"/>
        </w:rPr>
        <w:t>DB2 Utilities</w:t>
      </w:r>
    </w:p>
    <w:p w14:paraId="7DA4BB13" w14:textId="77777777" w:rsidR="00B51DD0" w:rsidRPr="004B372F" w:rsidRDefault="00000000">
      <w:pPr>
        <w:rPr>
          <w:rFonts w:asciiTheme="majorHAnsi" w:hAnsiTheme="majorHAnsi" w:cstheme="majorHAnsi"/>
        </w:rPr>
      </w:pPr>
      <w:r w:rsidRPr="004B372F">
        <w:rPr>
          <w:rFonts w:asciiTheme="majorHAnsi" w:hAnsiTheme="majorHAnsi" w:cstheme="majorHAnsi"/>
          <w:b/>
        </w:rPr>
        <w:t>What is RUNSTATS?</w:t>
      </w:r>
    </w:p>
    <w:p w14:paraId="33A9D392" w14:textId="77777777" w:rsidR="00B51DD0" w:rsidRPr="004B372F" w:rsidRDefault="00000000">
      <w:pPr>
        <w:rPr>
          <w:rFonts w:asciiTheme="majorHAnsi" w:hAnsiTheme="majorHAnsi" w:cstheme="majorHAnsi"/>
        </w:rPr>
      </w:pPr>
      <w:r w:rsidRPr="004B372F">
        <w:rPr>
          <w:rFonts w:asciiTheme="majorHAnsi" w:hAnsiTheme="majorHAnsi" w:cstheme="majorHAnsi"/>
        </w:rPr>
        <w:t>Utility that gathers table and index statistics for optimizer.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52651B2" w14:textId="77777777" w:rsidR="00B51DD0" w:rsidRPr="004B372F" w:rsidRDefault="00000000">
      <w:pPr>
        <w:rPr>
          <w:rFonts w:asciiTheme="majorHAnsi" w:hAnsiTheme="majorHAnsi" w:cstheme="majorHAnsi"/>
        </w:rPr>
      </w:pPr>
      <w:r w:rsidRPr="004B372F">
        <w:rPr>
          <w:rFonts w:asciiTheme="majorHAnsi" w:hAnsiTheme="majorHAnsi" w:cstheme="majorHAnsi"/>
          <w:b/>
        </w:rPr>
        <w:t>Why is RUNSTATS important?</w:t>
      </w:r>
    </w:p>
    <w:p w14:paraId="7A18E257" w14:textId="77777777" w:rsidR="00B51DD0" w:rsidRPr="004B372F" w:rsidRDefault="00000000">
      <w:pPr>
        <w:rPr>
          <w:rFonts w:asciiTheme="majorHAnsi" w:hAnsiTheme="majorHAnsi" w:cstheme="majorHAnsi"/>
        </w:rPr>
      </w:pPr>
      <w:r w:rsidRPr="004B372F">
        <w:rPr>
          <w:rFonts w:asciiTheme="majorHAnsi" w:hAnsiTheme="majorHAnsi" w:cstheme="majorHAnsi"/>
        </w:rPr>
        <w:t>Without statistics optimizer may choose inefficient access paths.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7B02B27" w14:textId="77777777" w:rsidR="00B51DD0" w:rsidRPr="004B372F" w:rsidRDefault="00000000">
      <w:pPr>
        <w:rPr>
          <w:rFonts w:asciiTheme="majorHAnsi" w:hAnsiTheme="majorHAnsi" w:cstheme="majorHAnsi"/>
        </w:rPr>
      </w:pPr>
      <w:r w:rsidRPr="004B372F">
        <w:rPr>
          <w:rFonts w:asciiTheme="majorHAnsi" w:hAnsiTheme="majorHAnsi" w:cstheme="majorHAnsi"/>
          <w:b/>
        </w:rPr>
        <w:t>What is REORG?</w:t>
      </w:r>
    </w:p>
    <w:p w14:paraId="2C744146" w14:textId="77777777" w:rsidR="00B51DD0" w:rsidRPr="004B372F" w:rsidRDefault="00000000">
      <w:pPr>
        <w:rPr>
          <w:rFonts w:asciiTheme="majorHAnsi" w:hAnsiTheme="majorHAnsi" w:cstheme="majorHAnsi"/>
        </w:rPr>
      </w:pPr>
      <w:r w:rsidRPr="004B372F">
        <w:rPr>
          <w:rFonts w:asciiTheme="majorHAnsi" w:hAnsiTheme="majorHAnsi" w:cstheme="majorHAnsi"/>
        </w:rPr>
        <w:t>Utility that reorganizes table data to remove fragmentation.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2F8E690" w14:textId="77777777" w:rsidR="00B51DD0" w:rsidRPr="004B372F" w:rsidRDefault="00000000">
      <w:pPr>
        <w:rPr>
          <w:rFonts w:asciiTheme="majorHAnsi" w:hAnsiTheme="majorHAnsi" w:cstheme="majorHAnsi"/>
        </w:rPr>
      </w:pPr>
      <w:r w:rsidRPr="004B372F">
        <w:rPr>
          <w:rFonts w:asciiTheme="majorHAnsi" w:hAnsiTheme="majorHAnsi" w:cstheme="majorHAnsi"/>
          <w:b/>
        </w:rPr>
        <w:t>When should REORG be used?</w:t>
      </w:r>
    </w:p>
    <w:p w14:paraId="21B1C468" w14:textId="77777777" w:rsidR="00B51DD0" w:rsidRPr="004B372F" w:rsidRDefault="00000000">
      <w:pPr>
        <w:rPr>
          <w:rFonts w:asciiTheme="majorHAnsi" w:hAnsiTheme="majorHAnsi" w:cstheme="majorHAnsi"/>
        </w:rPr>
      </w:pPr>
      <w:r w:rsidRPr="004B372F">
        <w:rPr>
          <w:rFonts w:asciiTheme="majorHAnsi" w:hAnsiTheme="majorHAnsi" w:cstheme="majorHAnsi"/>
        </w:rPr>
        <w:t>When clustering is degraded or performance drops.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BC89610" w14:textId="77777777" w:rsidR="00B51DD0" w:rsidRPr="004B372F" w:rsidRDefault="00000000">
      <w:pPr>
        <w:rPr>
          <w:rFonts w:asciiTheme="majorHAnsi" w:hAnsiTheme="majorHAnsi" w:cstheme="majorHAnsi"/>
        </w:rPr>
      </w:pPr>
      <w:r w:rsidRPr="004B372F">
        <w:rPr>
          <w:rFonts w:asciiTheme="majorHAnsi" w:hAnsiTheme="majorHAnsi" w:cstheme="majorHAnsi"/>
          <w:b/>
        </w:rPr>
        <w:t>What is LOAD utility?</w:t>
      </w:r>
    </w:p>
    <w:p w14:paraId="1931AAD9" w14:textId="77777777" w:rsidR="00B51DD0" w:rsidRPr="004B372F" w:rsidRDefault="00000000">
      <w:pPr>
        <w:rPr>
          <w:rFonts w:asciiTheme="majorHAnsi" w:hAnsiTheme="majorHAnsi" w:cstheme="majorHAnsi"/>
        </w:rPr>
      </w:pPr>
      <w:r w:rsidRPr="004B372F">
        <w:rPr>
          <w:rFonts w:asciiTheme="majorHAnsi" w:hAnsiTheme="majorHAnsi" w:cstheme="majorHAnsi"/>
        </w:rPr>
        <w:t>Used to load large volumes of data efficiently.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17401CE" w14:textId="77777777" w:rsidR="00B51DD0" w:rsidRPr="004B372F" w:rsidRDefault="00000000">
      <w:pPr>
        <w:rPr>
          <w:rFonts w:asciiTheme="majorHAnsi" w:hAnsiTheme="majorHAnsi" w:cstheme="majorHAnsi"/>
        </w:rPr>
      </w:pPr>
      <w:r w:rsidRPr="004B372F">
        <w:rPr>
          <w:rFonts w:asciiTheme="majorHAnsi" w:hAnsiTheme="majorHAnsi" w:cstheme="majorHAnsi"/>
          <w:b/>
        </w:rPr>
        <w:t>What is COPY utility?</w:t>
      </w:r>
    </w:p>
    <w:p w14:paraId="7A75ED6F" w14:textId="77777777" w:rsidR="00B51DD0" w:rsidRPr="004B372F" w:rsidRDefault="00000000">
      <w:pPr>
        <w:rPr>
          <w:rFonts w:asciiTheme="majorHAnsi" w:hAnsiTheme="majorHAnsi" w:cstheme="majorHAnsi"/>
        </w:rPr>
      </w:pPr>
      <w:r w:rsidRPr="004B372F">
        <w:rPr>
          <w:rFonts w:asciiTheme="majorHAnsi" w:hAnsiTheme="majorHAnsi" w:cstheme="majorHAnsi"/>
        </w:rPr>
        <w:t xml:space="preserve">Creates backup of tablespaces or indexes. This concept is important in production DB2 systems because it directly affects query performance, resource utilization, and database scalability. In real enterprise environments such as </w:t>
      </w:r>
      <w:r w:rsidRPr="004B372F">
        <w:rPr>
          <w:rFonts w:asciiTheme="majorHAnsi" w:hAnsiTheme="majorHAnsi" w:cstheme="majorHAnsi"/>
        </w:rPr>
        <w:lastRenderedPageBreak/>
        <w:t>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922C4F8" w14:textId="77777777" w:rsidR="00B51DD0" w:rsidRPr="004B372F" w:rsidRDefault="00000000">
      <w:pPr>
        <w:rPr>
          <w:rFonts w:asciiTheme="majorHAnsi" w:hAnsiTheme="majorHAnsi" w:cstheme="majorHAnsi"/>
        </w:rPr>
      </w:pPr>
      <w:r w:rsidRPr="004B372F">
        <w:rPr>
          <w:rFonts w:asciiTheme="majorHAnsi" w:hAnsiTheme="majorHAnsi" w:cstheme="majorHAnsi"/>
          <w:b/>
        </w:rPr>
        <w:t>What is RECOVER utility?</w:t>
      </w:r>
    </w:p>
    <w:p w14:paraId="65EB2B7E" w14:textId="77777777" w:rsidR="00B51DD0" w:rsidRPr="004B372F" w:rsidRDefault="00000000">
      <w:pPr>
        <w:rPr>
          <w:rFonts w:asciiTheme="majorHAnsi" w:hAnsiTheme="majorHAnsi" w:cstheme="majorHAnsi"/>
        </w:rPr>
      </w:pPr>
      <w:r w:rsidRPr="004B372F">
        <w:rPr>
          <w:rFonts w:asciiTheme="majorHAnsi" w:hAnsiTheme="majorHAnsi" w:cstheme="majorHAnsi"/>
        </w:rPr>
        <w:t>Restores tablespaces using image copies and logs.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9F072F8" w14:textId="77777777" w:rsidR="00B51DD0" w:rsidRPr="004B372F" w:rsidRDefault="00000000">
      <w:pPr>
        <w:rPr>
          <w:rFonts w:asciiTheme="majorHAnsi" w:hAnsiTheme="majorHAnsi" w:cstheme="majorHAnsi"/>
        </w:rPr>
      </w:pPr>
      <w:r w:rsidRPr="004B372F">
        <w:rPr>
          <w:rFonts w:asciiTheme="majorHAnsi" w:hAnsiTheme="majorHAnsi" w:cstheme="majorHAnsi"/>
          <w:b/>
        </w:rPr>
        <w:t>What is REBUILD INDEX?</w:t>
      </w:r>
    </w:p>
    <w:p w14:paraId="687740AD" w14:textId="77777777" w:rsidR="00B51DD0" w:rsidRPr="004B372F" w:rsidRDefault="00000000">
      <w:pPr>
        <w:rPr>
          <w:rFonts w:asciiTheme="majorHAnsi" w:hAnsiTheme="majorHAnsi" w:cstheme="majorHAnsi"/>
        </w:rPr>
      </w:pPr>
      <w:r w:rsidRPr="004B372F">
        <w:rPr>
          <w:rFonts w:asciiTheme="majorHAnsi" w:hAnsiTheme="majorHAnsi" w:cstheme="majorHAnsi"/>
        </w:rPr>
        <w:t>Recreates index structure.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1F9099C" w14:textId="77777777" w:rsidR="00B51DD0" w:rsidRPr="004B372F" w:rsidRDefault="00000000">
      <w:pPr>
        <w:rPr>
          <w:rFonts w:asciiTheme="majorHAnsi" w:hAnsiTheme="majorHAnsi" w:cstheme="majorHAnsi"/>
        </w:rPr>
      </w:pPr>
      <w:r w:rsidRPr="004B372F">
        <w:rPr>
          <w:rFonts w:asciiTheme="majorHAnsi" w:hAnsiTheme="majorHAnsi" w:cstheme="majorHAnsi"/>
          <w:b/>
        </w:rPr>
        <w:t>What is CHECK DATA?</w:t>
      </w:r>
    </w:p>
    <w:p w14:paraId="09F27A92" w14:textId="77777777" w:rsidR="00B51DD0" w:rsidRPr="004B372F" w:rsidRDefault="00000000">
      <w:pPr>
        <w:rPr>
          <w:rFonts w:asciiTheme="majorHAnsi" w:hAnsiTheme="majorHAnsi" w:cstheme="majorHAnsi"/>
        </w:rPr>
      </w:pPr>
      <w:r w:rsidRPr="004B372F">
        <w:rPr>
          <w:rFonts w:asciiTheme="majorHAnsi" w:hAnsiTheme="majorHAnsi" w:cstheme="majorHAnsi"/>
        </w:rPr>
        <w:t>Validates referential integrity.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654DECC" w14:textId="77777777" w:rsidR="00B51DD0" w:rsidRPr="004B372F" w:rsidRDefault="00000000">
      <w:pPr>
        <w:rPr>
          <w:rFonts w:asciiTheme="majorHAnsi" w:hAnsiTheme="majorHAnsi" w:cstheme="majorHAnsi"/>
        </w:rPr>
      </w:pPr>
      <w:r w:rsidRPr="004B372F">
        <w:rPr>
          <w:rFonts w:asciiTheme="majorHAnsi" w:hAnsiTheme="majorHAnsi" w:cstheme="majorHAnsi"/>
          <w:b/>
        </w:rPr>
        <w:t>What is MODIFY utility?</w:t>
      </w:r>
    </w:p>
    <w:p w14:paraId="70F414F1" w14:textId="77777777" w:rsidR="00B51DD0" w:rsidRPr="004B372F" w:rsidRDefault="00000000">
      <w:pPr>
        <w:rPr>
          <w:rFonts w:asciiTheme="majorHAnsi" w:hAnsiTheme="majorHAnsi" w:cstheme="majorHAnsi"/>
        </w:rPr>
      </w:pPr>
      <w:r w:rsidRPr="004B372F">
        <w:rPr>
          <w:rFonts w:asciiTheme="majorHAnsi" w:hAnsiTheme="majorHAnsi" w:cstheme="majorHAnsi"/>
        </w:rPr>
        <w:t>Removes old image copies or recovery information.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ED463C6" w14:textId="77777777" w:rsidR="00B51DD0" w:rsidRPr="004B372F" w:rsidRDefault="00000000">
      <w:pPr>
        <w:rPr>
          <w:rFonts w:asciiTheme="majorHAnsi" w:hAnsiTheme="majorHAnsi" w:cstheme="majorHAnsi"/>
        </w:rPr>
      </w:pPr>
      <w:r w:rsidRPr="004B372F">
        <w:rPr>
          <w:rFonts w:asciiTheme="majorHAnsi" w:hAnsiTheme="majorHAnsi" w:cstheme="majorHAnsi"/>
        </w:rPr>
        <w:t>Join Performance</w:t>
      </w:r>
    </w:p>
    <w:p w14:paraId="15049772" w14:textId="77777777" w:rsidR="00B51DD0" w:rsidRPr="004B372F" w:rsidRDefault="00000000">
      <w:pPr>
        <w:rPr>
          <w:rFonts w:asciiTheme="majorHAnsi" w:hAnsiTheme="majorHAnsi" w:cstheme="majorHAnsi"/>
        </w:rPr>
      </w:pPr>
      <w:r w:rsidRPr="004B372F">
        <w:rPr>
          <w:rFonts w:asciiTheme="majorHAnsi" w:hAnsiTheme="majorHAnsi" w:cstheme="majorHAnsi"/>
          <w:b/>
        </w:rPr>
        <w:t>What is nested loop join?</w:t>
      </w:r>
    </w:p>
    <w:p w14:paraId="6C32B532" w14:textId="77777777" w:rsidR="00B51DD0" w:rsidRPr="004B372F" w:rsidRDefault="00000000">
      <w:pPr>
        <w:rPr>
          <w:rFonts w:asciiTheme="majorHAnsi" w:hAnsiTheme="majorHAnsi" w:cstheme="majorHAnsi"/>
        </w:rPr>
      </w:pPr>
      <w:r w:rsidRPr="004B372F">
        <w:rPr>
          <w:rFonts w:asciiTheme="majorHAnsi" w:hAnsiTheme="majorHAnsi" w:cstheme="majorHAnsi"/>
        </w:rPr>
        <w:t>DB2 reads rows from one table and probes another using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05E35A0" w14:textId="77777777" w:rsidR="00B51DD0" w:rsidRPr="004B372F" w:rsidRDefault="00000000">
      <w:pPr>
        <w:rPr>
          <w:rFonts w:asciiTheme="majorHAnsi" w:hAnsiTheme="majorHAnsi" w:cstheme="majorHAnsi"/>
        </w:rPr>
      </w:pPr>
      <w:r w:rsidRPr="004B372F">
        <w:rPr>
          <w:rFonts w:asciiTheme="majorHAnsi" w:hAnsiTheme="majorHAnsi" w:cstheme="majorHAnsi"/>
          <w:b/>
        </w:rPr>
        <w:t>What is merge scan join?</w:t>
      </w:r>
    </w:p>
    <w:p w14:paraId="693C1BB5" w14:textId="77777777" w:rsidR="00B51DD0" w:rsidRPr="004B372F" w:rsidRDefault="00000000">
      <w:pPr>
        <w:rPr>
          <w:rFonts w:asciiTheme="majorHAnsi" w:hAnsiTheme="majorHAnsi" w:cstheme="majorHAnsi"/>
        </w:rPr>
      </w:pPr>
      <w:r w:rsidRPr="004B372F">
        <w:rPr>
          <w:rFonts w:asciiTheme="majorHAnsi" w:hAnsiTheme="majorHAnsi" w:cstheme="majorHAnsi"/>
        </w:rPr>
        <w:t>Tables are scanned in sorted order and merged.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1FFCDD7" w14:textId="77777777" w:rsidR="00B51DD0" w:rsidRPr="004B372F" w:rsidRDefault="00000000">
      <w:pPr>
        <w:rPr>
          <w:rFonts w:asciiTheme="majorHAnsi" w:hAnsiTheme="majorHAnsi" w:cstheme="majorHAnsi"/>
        </w:rPr>
      </w:pPr>
      <w:r w:rsidRPr="004B372F">
        <w:rPr>
          <w:rFonts w:asciiTheme="majorHAnsi" w:hAnsiTheme="majorHAnsi" w:cstheme="majorHAnsi"/>
          <w:b/>
        </w:rPr>
        <w:t>What is hybrid join?</w:t>
      </w:r>
    </w:p>
    <w:p w14:paraId="0D8877D7" w14:textId="77777777" w:rsidR="00B51DD0" w:rsidRPr="004B372F" w:rsidRDefault="00000000">
      <w:pPr>
        <w:rPr>
          <w:rFonts w:asciiTheme="majorHAnsi" w:hAnsiTheme="majorHAnsi" w:cstheme="majorHAnsi"/>
        </w:rPr>
      </w:pPr>
      <w:r w:rsidRPr="004B372F">
        <w:rPr>
          <w:rFonts w:asciiTheme="majorHAnsi" w:hAnsiTheme="majorHAnsi" w:cstheme="majorHAnsi"/>
        </w:rPr>
        <w:t xml:space="preserve">Combination of nested loop and merge join techniques. This concept is important in production DB2 systems because it directly affects query performance, resource utilization, and database scalability. In real enterprise environments such as </w:t>
      </w:r>
      <w:r w:rsidRPr="004B372F">
        <w:rPr>
          <w:rFonts w:asciiTheme="majorHAnsi" w:hAnsiTheme="majorHAnsi" w:cstheme="majorHAnsi"/>
        </w:rPr>
        <w:lastRenderedPageBreak/>
        <w:t>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76A3890" w14:textId="77777777" w:rsidR="00B51DD0" w:rsidRPr="004B372F" w:rsidRDefault="00000000">
      <w:pPr>
        <w:rPr>
          <w:rFonts w:asciiTheme="majorHAnsi" w:hAnsiTheme="majorHAnsi" w:cstheme="majorHAnsi"/>
        </w:rPr>
      </w:pPr>
      <w:r w:rsidRPr="004B372F">
        <w:rPr>
          <w:rFonts w:asciiTheme="majorHAnsi" w:hAnsiTheme="majorHAnsi" w:cstheme="majorHAnsi"/>
          <w:b/>
        </w:rPr>
        <w:t>What affects join performance?</w:t>
      </w:r>
    </w:p>
    <w:p w14:paraId="5108D4C3" w14:textId="77777777" w:rsidR="00B51DD0" w:rsidRPr="004B372F" w:rsidRDefault="00000000">
      <w:pPr>
        <w:rPr>
          <w:rFonts w:asciiTheme="majorHAnsi" w:hAnsiTheme="majorHAnsi" w:cstheme="majorHAnsi"/>
        </w:rPr>
      </w:pPr>
      <w:r w:rsidRPr="004B372F">
        <w:rPr>
          <w:rFonts w:asciiTheme="majorHAnsi" w:hAnsiTheme="majorHAnsi" w:cstheme="majorHAnsi"/>
        </w:rPr>
        <w:t>Indexes, table size, join predicates, and join order.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AD71E9F" w14:textId="77777777" w:rsidR="00B51DD0" w:rsidRPr="004B372F" w:rsidRDefault="00000000">
      <w:pPr>
        <w:rPr>
          <w:rFonts w:asciiTheme="majorHAnsi" w:hAnsiTheme="majorHAnsi" w:cstheme="majorHAnsi"/>
        </w:rPr>
      </w:pPr>
      <w:r w:rsidRPr="004B372F">
        <w:rPr>
          <w:rFonts w:asciiTheme="majorHAnsi" w:hAnsiTheme="majorHAnsi" w:cstheme="majorHAnsi"/>
          <w:b/>
        </w:rPr>
        <w:t>How do indexes help joins?</w:t>
      </w:r>
    </w:p>
    <w:p w14:paraId="09BE952E" w14:textId="77777777" w:rsidR="00B51DD0" w:rsidRPr="004B372F" w:rsidRDefault="00000000">
      <w:pPr>
        <w:rPr>
          <w:rFonts w:asciiTheme="majorHAnsi" w:hAnsiTheme="majorHAnsi" w:cstheme="majorHAnsi"/>
        </w:rPr>
      </w:pPr>
      <w:r w:rsidRPr="004B372F">
        <w:rPr>
          <w:rFonts w:asciiTheme="majorHAnsi" w:hAnsiTheme="majorHAnsi" w:cstheme="majorHAnsi"/>
        </w:rPr>
        <w:t>They reduce rows scanned during join operations.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F6DA9E6" w14:textId="77777777" w:rsidR="00B51DD0" w:rsidRPr="004B372F" w:rsidRDefault="00000000">
      <w:pPr>
        <w:rPr>
          <w:rFonts w:asciiTheme="majorHAnsi" w:hAnsiTheme="majorHAnsi" w:cstheme="majorHAnsi"/>
        </w:rPr>
      </w:pPr>
      <w:r w:rsidRPr="004B372F">
        <w:rPr>
          <w:rFonts w:asciiTheme="majorHAnsi" w:hAnsiTheme="majorHAnsi" w:cstheme="majorHAnsi"/>
          <w:b/>
        </w:rPr>
        <w:t>What happens when joins lack indexes?</w:t>
      </w:r>
    </w:p>
    <w:p w14:paraId="5D1BD27E" w14:textId="77777777" w:rsidR="00B51DD0" w:rsidRPr="004B372F" w:rsidRDefault="00000000">
      <w:pPr>
        <w:rPr>
          <w:rFonts w:asciiTheme="majorHAnsi" w:hAnsiTheme="majorHAnsi" w:cstheme="majorHAnsi"/>
        </w:rPr>
      </w:pPr>
      <w:r w:rsidRPr="004B372F">
        <w:rPr>
          <w:rFonts w:asciiTheme="majorHAnsi" w:hAnsiTheme="majorHAnsi" w:cstheme="majorHAnsi"/>
        </w:rPr>
        <w:t>DB2 may perform expensive tablespace scans.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F670205" w14:textId="77777777" w:rsidR="00B51DD0" w:rsidRPr="004B372F" w:rsidRDefault="00000000">
      <w:pPr>
        <w:rPr>
          <w:rFonts w:asciiTheme="majorHAnsi" w:hAnsiTheme="majorHAnsi" w:cstheme="majorHAnsi"/>
        </w:rPr>
      </w:pPr>
      <w:r w:rsidRPr="004B372F">
        <w:rPr>
          <w:rFonts w:asciiTheme="majorHAnsi" w:hAnsiTheme="majorHAnsi" w:cstheme="majorHAnsi"/>
          <w:b/>
        </w:rPr>
        <w:t>What is join predicate?</w:t>
      </w:r>
    </w:p>
    <w:p w14:paraId="7DC52FE9" w14:textId="77777777" w:rsidR="00B51DD0" w:rsidRPr="004B372F" w:rsidRDefault="00000000">
      <w:pPr>
        <w:rPr>
          <w:rFonts w:asciiTheme="majorHAnsi" w:hAnsiTheme="majorHAnsi" w:cstheme="majorHAnsi"/>
        </w:rPr>
      </w:pPr>
      <w:r w:rsidRPr="004B372F">
        <w:rPr>
          <w:rFonts w:asciiTheme="majorHAnsi" w:hAnsiTheme="majorHAnsi" w:cstheme="majorHAnsi"/>
        </w:rPr>
        <w:t>Condition used to join two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0CC0365" w14:textId="77777777" w:rsidR="00B51DD0" w:rsidRPr="004B372F" w:rsidRDefault="00000000">
      <w:pPr>
        <w:rPr>
          <w:rFonts w:asciiTheme="majorHAnsi" w:hAnsiTheme="majorHAnsi" w:cstheme="majorHAnsi"/>
        </w:rPr>
      </w:pPr>
      <w:r w:rsidRPr="004B372F">
        <w:rPr>
          <w:rFonts w:asciiTheme="majorHAnsi" w:hAnsiTheme="majorHAnsi" w:cstheme="majorHAnsi"/>
          <w:b/>
        </w:rPr>
        <w:t>What is outer join?</w:t>
      </w:r>
    </w:p>
    <w:p w14:paraId="7DAAF601" w14:textId="77777777" w:rsidR="00B51DD0" w:rsidRPr="004B372F" w:rsidRDefault="00000000">
      <w:pPr>
        <w:rPr>
          <w:rFonts w:asciiTheme="majorHAnsi" w:hAnsiTheme="majorHAnsi" w:cstheme="majorHAnsi"/>
        </w:rPr>
      </w:pPr>
      <w:r w:rsidRPr="004B372F">
        <w:rPr>
          <w:rFonts w:asciiTheme="majorHAnsi" w:hAnsiTheme="majorHAnsi" w:cstheme="majorHAnsi"/>
        </w:rPr>
        <w:t>Join returning unmatched rows from one table.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2AC8D09" w14:textId="77777777" w:rsidR="00B51DD0" w:rsidRPr="004B372F" w:rsidRDefault="00000000">
      <w:pPr>
        <w:rPr>
          <w:rFonts w:asciiTheme="majorHAnsi" w:hAnsiTheme="majorHAnsi" w:cstheme="majorHAnsi"/>
        </w:rPr>
      </w:pPr>
      <w:r w:rsidRPr="004B372F">
        <w:rPr>
          <w:rFonts w:asciiTheme="majorHAnsi" w:hAnsiTheme="majorHAnsi" w:cstheme="majorHAnsi"/>
          <w:b/>
        </w:rPr>
        <w:t>What is inner join?</w:t>
      </w:r>
    </w:p>
    <w:p w14:paraId="50AB51BC" w14:textId="77777777" w:rsidR="00B51DD0" w:rsidRPr="004B372F" w:rsidRDefault="00000000">
      <w:pPr>
        <w:rPr>
          <w:rFonts w:asciiTheme="majorHAnsi" w:hAnsiTheme="majorHAnsi" w:cstheme="majorHAnsi"/>
        </w:rPr>
      </w:pPr>
      <w:r w:rsidRPr="004B372F">
        <w:rPr>
          <w:rFonts w:asciiTheme="majorHAnsi" w:hAnsiTheme="majorHAnsi" w:cstheme="majorHAnsi"/>
        </w:rPr>
        <w:t>Join returning rows matching in both tables.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76B6D5E" w14:textId="77777777" w:rsidR="00B51DD0" w:rsidRPr="004B372F" w:rsidRDefault="00000000">
      <w:pPr>
        <w:rPr>
          <w:rFonts w:asciiTheme="majorHAnsi" w:hAnsiTheme="majorHAnsi" w:cstheme="majorHAnsi"/>
        </w:rPr>
      </w:pPr>
      <w:r w:rsidRPr="004B372F">
        <w:rPr>
          <w:rFonts w:asciiTheme="majorHAnsi" w:hAnsiTheme="majorHAnsi" w:cstheme="majorHAnsi"/>
          <w:b/>
        </w:rPr>
        <w:t>What is star join optimization?</w:t>
      </w:r>
    </w:p>
    <w:p w14:paraId="4F4F8158" w14:textId="77777777" w:rsidR="00B51DD0" w:rsidRPr="004B372F" w:rsidRDefault="00000000">
      <w:pPr>
        <w:rPr>
          <w:rFonts w:asciiTheme="majorHAnsi" w:hAnsiTheme="majorHAnsi" w:cstheme="majorHAnsi"/>
        </w:rPr>
      </w:pPr>
      <w:r w:rsidRPr="004B372F">
        <w:rPr>
          <w:rFonts w:asciiTheme="majorHAnsi" w:hAnsiTheme="majorHAnsi" w:cstheme="majorHAnsi"/>
        </w:rPr>
        <w:t>Optimization used for data warehouse star schema queries.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821F0C6"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Locking and Concurrency</w:t>
      </w:r>
    </w:p>
    <w:p w14:paraId="091EB3AD" w14:textId="77777777" w:rsidR="00B51DD0" w:rsidRPr="004B372F" w:rsidRDefault="00000000">
      <w:pPr>
        <w:rPr>
          <w:rFonts w:asciiTheme="majorHAnsi" w:hAnsiTheme="majorHAnsi" w:cstheme="majorHAnsi"/>
        </w:rPr>
      </w:pPr>
      <w:r w:rsidRPr="004B372F">
        <w:rPr>
          <w:rFonts w:asciiTheme="majorHAnsi" w:hAnsiTheme="majorHAnsi" w:cstheme="majorHAnsi"/>
          <w:b/>
        </w:rPr>
        <w:t>What is locking in DB2?</w:t>
      </w:r>
    </w:p>
    <w:p w14:paraId="79DF9BDB" w14:textId="77777777" w:rsidR="00B51DD0" w:rsidRPr="004B372F" w:rsidRDefault="00000000">
      <w:pPr>
        <w:rPr>
          <w:rFonts w:asciiTheme="majorHAnsi" w:hAnsiTheme="majorHAnsi" w:cstheme="majorHAnsi"/>
        </w:rPr>
      </w:pPr>
      <w:r w:rsidRPr="004B372F">
        <w:rPr>
          <w:rFonts w:asciiTheme="majorHAnsi" w:hAnsiTheme="majorHAnsi" w:cstheme="majorHAnsi"/>
        </w:rPr>
        <w:t>Mechanism used to maintain data consistency during concurrent access.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26B209D" w14:textId="77777777" w:rsidR="00B51DD0" w:rsidRPr="004B372F" w:rsidRDefault="00000000">
      <w:pPr>
        <w:rPr>
          <w:rFonts w:asciiTheme="majorHAnsi" w:hAnsiTheme="majorHAnsi" w:cstheme="majorHAnsi"/>
        </w:rPr>
      </w:pPr>
      <w:r w:rsidRPr="004B372F">
        <w:rPr>
          <w:rFonts w:asciiTheme="majorHAnsi" w:hAnsiTheme="majorHAnsi" w:cstheme="majorHAnsi"/>
          <w:b/>
        </w:rPr>
        <w:t>What is lock escalation?</w:t>
      </w:r>
    </w:p>
    <w:p w14:paraId="32CEEAD9" w14:textId="77777777" w:rsidR="00B51DD0" w:rsidRPr="004B372F" w:rsidRDefault="00000000">
      <w:pPr>
        <w:rPr>
          <w:rFonts w:asciiTheme="majorHAnsi" w:hAnsiTheme="majorHAnsi" w:cstheme="majorHAnsi"/>
        </w:rPr>
      </w:pPr>
      <w:r w:rsidRPr="004B372F">
        <w:rPr>
          <w:rFonts w:asciiTheme="majorHAnsi" w:hAnsiTheme="majorHAnsi" w:cstheme="majorHAnsi"/>
        </w:rPr>
        <w:t>DB2 converts many row/page locks into a tablespace lock.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7144912" w14:textId="77777777" w:rsidR="00B51DD0" w:rsidRPr="004B372F" w:rsidRDefault="00000000">
      <w:pPr>
        <w:rPr>
          <w:rFonts w:asciiTheme="majorHAnsi" w:hAnsiTheme="majorHAnsi" w:cstheme="majorHAnsi"/>
        </w:rPr>
      </w:pPr>
      <w:r w:rsidRPr="004B372F">
        <w:rPr>
          <w:rFonts w:asciiTheme="majorHAnsi" w:hAnsiTheme="majorHAnsi" w:cstheme="majorHAnsi"/>
          <w:b/>
        </w:rPr>
        <w:t>What is deadlock?</w:t>
      </w:r>
    </w:p>
    <w:p w14:paraId="704400E4" w14:textId="77777777" w:rsidR="00B51DD0" w:rsidRPr="004B372F" w:rsidRDefault="00000000">
      <w:pPr>
        <w:rPr>
          <w:rFonts w:asciiTheme="majorHAnsi" w:hAnsiTheme="majorHAnsi" w:cstheme="majorHAnsi"/>
        </w:rPr>
      </w:pPr>
      <w:r w:rsidRPr="004B372F">
        <w:rPr>
          <w:rFonts w:asciiTheme="majorHAnsi" w:hAnsiTheme="majorHAnsi" w:cstheme="majorHAnsi"/>
        </w:rPr>
        <w:t>Two transactions waiting for each other's locks.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BE3245C" w14:textId="77777777" w:rsidR="00B51DD0" w:rsidRPr="004B372F" w:rsidRDefault="00000000">
      <w:pPr>
        <w:rPr>
          <w:rFonts w:asciiTheme="majorHAnsi" w:hAnsiTheme="majorHAnsi" w:cstheme="majorHAnsi"/>
        </w:rPr>
      </w:pPr>
      <w:r w:rsidRPr="004B372F">
        <w:rPr>
          <w:rFonts w:asciiTheme="majorHAnsi" w:hAnsiTheme="majorHAnsi" w:cstheme="majorHAnsi"/>
          <w:b/>
        </w:rPr>
        <w:t>What is timeout?</w:t>
      </w:r>
    </w:p>
    <w:p w14:paraId="53F6CF3D" w14:textId="77777777" w:rsidR="00B51DD0" w:rsidRPr="004B372F" w:rsidRDefault="00000000">
      <w:pPr>
        <w:rPr>
          <w:rFonts w:asciiTheme="majorHAnsi" w:hAnsiTheme="majorHAnsi" w:cstheme="majorHAnsi"/>
        </w:rPr>
      </w:pPr>
      <w:r w:rsidRPr="004B372F">
        <w:rPr>
          <w:rFonts w:asciiTheme="majorHAnsi" w:hAnsiTheme="majorHAnsi" w:cstheme="majorHAnsi"/>
        </w:rPr>
        <w:t>Transaction waits too long for a lock and DB2 cancels it.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E792DB4" w14:textId="77777777" w:rsidR="00B51DD0" w:rsidRPr="004B372F" w:rsidRDefault="00000000">
      <w:pPr>
        <w:rPr>
          <w:rFonts w:asciiTheme="majorHAnsi" w:hAnsiTheme="majorHAnsi" w:cstheme="majorHAnsi"/>
        </w:rPr>
      </w:pPr>
      <w:r w:rsidRPr="004B372F">
        <w:rPr>
          <w:rFonts w:asciiTheme="majorHAnsi" w:hAnsiTheme="majorHAnsi" w:cstheme="majorHAnsi"/>
          <w:b/>
        </w:rPr>
        <w:t>What is isolation level?</w:t>
      </w:r>
    </w:p>
    <w:p w14:paraId="49DB245D" w14:textId="77777777" w:rsidR="00B51DD0" w:rsidRPr="004B372F" w:rsidRDefault="00000000">
      <w:pPr>
        <w:rPr>
          <w:rFonts w:asciiTheme="majorHAnsi" w:hAnsiTheme="majorHAnsi" w:cstheme="majorHAnsi"/>
        </w:rPr>
      </w:pPr>
      <w:r w:rsidRPr="004B372F">
        <w:rPr>
          <w:rFonts w:asciiTheme="majorHAnsi" w:hAnsiTheme="majorHAnsi" w:cstheme="majorHAnsi"/>
        </w:rPr>
        <w:t>Defines degree of data visibility between transactions.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770ED2AE" w14:textId="77777777" w:rsidR="00B51DD0" w:rsidRPr="004B372F" w:rsidRDefault="00000000">
      <w:pPr>
        <w:rPr>
          <w:rFonts w:asciiTheme="majorHAnsi" w:hAnsiTheme="majorHAnsi" w:cstheme="majorHAnsi"/>
        </w:rPr>
      </w:pPr>
      <w:r w:rsidRPr="004B372F">
        <w:rPr>
          <w:rFonts w:asciiTheme="majorHAnsi" w:hAnsiTheme="majorHAnsi" w:cstheme="majorHAnsi"/>
          <w:b/>
        </w:rPr>
        <w:t>What is UR isolation?</w:t>
      </w:r>
    </w:p>
    <w:p w14:paraId="0EB567AF" w14:textId="77777777" w:rsidR="00B51DD0" w:rsidRPr="004B372F" w:rsidRDefault="00000000">
      <w:pPr>
        <w:rPr>
          <w:rFonts w:asciiTheme="majorHAnsi" w:hAnsiTheme="majorHAnsi" w:cstheme="majorHAnsi"/>
        </w:rPr>
      </w:pPr>
      <w:r w:rsidRPr="004B372F">
        <w:rPr>
          <w:rFonts w:asciiTheme="majorHAnsi" w:hAnsiTheme="majorHAnsi" w:cstheme="majorHAnsi"/>
        </w:rPr>
        <w:t>Uncommitted read allowing dirty reads.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0574B76" w14:textId="77777777" w:rsidR="00B51DD0" w:rsidRPr="004B372F" w:rsidRDefault="00000000">
      <w:pPr>
        <w:rPr>
          <w:rFonts w:asciiTheme="majorHAnsi" w:hAnsiTheme="majorHAnsi" w:cstheme="majorHAnsi"/>
        </w:rPr>
      </w:pPr>
      <w:r w:rsidRPr="004B372F">
        <w:rPr>
          <w:rFonts w:asciiTheme="majorHAnsi" w:hAnsiTheme="majorHAnsi" w:cstheme="majorHAnsi"/>
          <w:b/>
        </w:rPr>
        <w:t>What is CS isolation?</w:t>
      </w:r>
    </w:p>
    <w:p w14:paraId="0FF6D220" w14:textId="77777777" w:rsidR="00B51DD0" w:rsidRPr="004B372F" w:rsidRDefault="00000000">
      <w:pPr>
        <w:rPr>
          <w:rFonts w:asciiTheme="majorHAnsi" w:hAnsiTheme="majorHAnsi" w:cstheme="majorHAnsi"/>
        </w:rPr>
      </w:pPr>
      <w:r w:rsidRPr="004B372F">
        <w:rPr>
          <w:rFonts w:asciiTheme="majorHAnsi" w:hAnsiTheme="majorHAnsi" w:cstheme="majorHAnsi"/>
        </w:rPr>
        <w:t>Cursor stability locking current row.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AE7CA74" w14:textId="77777777" w:rsidR="00B51DD0" w:rsidRPr="004B372F" w:rsidRDefault="00000000">
      <w:pPr>
        <w:rPr>
          <w:rFonts w:asciiTheme="majorHAnsi" w:hAnsiTheme="majorHAnsi" w:cstheme="majorHAnsi"/>
        </w:rPr>
      </w:pPr>
      <w:r w:rsidRPr="004B372F">
        <w:rPr>
          <w:rFonts w:asciiTheme="majorHAnsi" w:hAnsiTheme="majorHAnsi" w:cstheme="majorHAnsi"/>
          <w:b/>
        </w:rPr>
        <w:t>What is RS isolation?</w:t>
      </w:r>
    </w:p>
    <w:p w14:paraId="794E79C9"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Repeatable read for selected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2A31652" w14:textId="77777777" w:rsidR="00B51DD0" w:rsidRPr="004B372F" w:rsidRDefault="00000000">
      <w:pPr>
        <w:rPr>
          <w:rFonts w:asciiTheme="majorHAnsi" w:hAnsiTheme="majorHAnsi" w:cstheme="majorHAnsi"/>
        </w:rPr>
      </w:pPr>
      <w:r w:rsidRPr="004B372F">
        <w:rPr>
          <w:rFonts w:asciiTheme="majorHAnsi" w:hAnsiTheme="majorHAnsi" w:cstheme="majorHAnsi"/>
          <w:b/>
        </w:rPr>
        <w:t>What is RR isolation?</w:t>
      </w:r>
    </w:p>
    <w:p w14:paraId="559C1CD5" w14:textId="77777777" w:rsidR="00B51DD0" w:rsidRPr="004B372F" w:rsidRDefault="00000000">
      <w:pPr>
        <w:rPr>
          <w:rFonts w:asciiTheme="majorHAnsi" w:hAnsiTheme="majorHAnsi" w:cstheme="majorHAnsi"/>
        </w:rPr>
      </w:pPr>
      <w:r w:rsidRPr="004B372F">
        <w:rPr>
          <w:rFonts w:asciiTheme="majorHAnsi" w:hAnsiTheme="majorHAnsi" w:cstheme="majorHAnsi"/>
        </w:rPr>
        <w:t>Repeatable read locking all qualifying rows.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10AF76F" w14:textId="77777777" w:rsidR="00B51DD0" w:rsidRPr="004B372F" w:rsidRDefault="00000000">
      <w:pPr>
        <w:rPr>
          <w:rFonts w:asciiTheme="majorHAnsi" w:hAnsiTheme="majorHAnsi" w:cstheme="majorHAnsi"/>
        </w:rPr>
      </w:pPr>
      <w:r w:rsidRPr="004B372F">
        <w:rPr>
          <w:rFonts w:asciiTheme="majorHAnsi" w:hAnsiTheme="majorHAnsi" w:cstheme="majorHAnsi"/>
          <w:b/>
        </w:rPr>
        <w:t>What is lock avoidance?</w:t>
      </w:r>
    </w:p>
    <w:p w14:paraId="7CC35847" w14:textId="77777777" w:rsidR="00B51DD0" w:rsidRPr="004B372F" w:rsidRDefault="00000000">
      <w:pPr>
        <w:rPr>
          <w:rFonts w:asciiTheme="majorHAnsi" w:hAnsiTheme="majorHAnsi" w:cstheme="majorHAnsi"/>
        </w:rPr>
      </w:pPr>
      <w:r w:rsidRPr="004B372F">
        <w:rPr>
          <w:rFonts w:asciiTheme="majorHAnsi" w:hAnsiTheme="majorHAnsi" w:cstheme="majorHAnsi"/>
        </w:rPr>
        <w:t>DB2 skipping locks when safe to improve performance.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D1E9EC4" w14:textId="77777777" w:rsidR="00B51DD0" w:rsidRPr="004B372F" w:rsidRDefault="00000000">
      <w:pPr>
        <w:rPr>
          <w:rFonts w:asciiTheme="majorHAnsi" w:hAnsiTheme="majorHAnsi" w:cstheme="majorHAnsi"/>
        </w:rPr>
      </w:pPr>
      <w:r w:rsidRPr="004B372F">
        <w:rPr>
          <w:rFonts w:asciiTheme="majorHAnsi" w:hAnsiTheme="majorHAnsi" w:cstheme="majorHAnsi"/>
        </w:rPr>
        <w:t>Performance Troubleshooting</w:t>
      </w:r>
    </w:p>
    <w:p w14:paraId="4ABDB286" w14:textId="77777777" w:rsidR="00B51DD0" w:rsidRPr="004B372F" w:rsidRDefault="00000000">
      <w:pPr>
        <w:rPr>
          <w:rFonts w:asciiTheme="majorHAnsi" w:hAnsiTheme="majorHAnsi" w:cstheme="majorHAnsi"/>
        </w:rPr>
      </w:pPr>
      <w:r w:rsidRPr="004B372F">
        <w:rPr>
          <w:rFonts w:asciiTheme="majorHAnsi" w:hAnsiTheme="majorHAnsi" w:cstheme="majorHAnsi"/>
          <w:b/>
        </w:rPr>
        <w:t>How do you analyze slow SQL?</w:t>
      </w:r>
    </w:p>
    <w:p w14:paraId="6A76991E" w14:textId="77777777" w:rsidR="00B51DD0" w:rsidRPr="004B372F" w:rsidRDefault="00000000">
      <w:pPr>
        <w:rPr>
          <w:rFonts w:asciiTheme="majorHAnsi" w:hAnsiTheme="majorHAnsi" w:cstheme="majorHAnsi"/>
        </w:rPr>
      </w:pPr>
      <w:r w:rsidRPr="004B372F">
        <w:rPr>
          <w:rFonts w:asciiTheme="majorHAnsi" w:hAnsiTheme="majorHAnsi" w:cstheme="majorHAnsi"/>
        </w:rPr>
        <w:t>Run EXPLAIN, review indexes, check RUNSTATS, and rewrite SQL.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2DCF6F4" w14:textId="77777777" w:rsidR="00B51DD0" w:rsidRPr="004B372F" w:rsidRDefault="00000000">
      <w:pPr>
        <w:rPr>
          <w:rFonts w:asciiTheme="majorHAnsi" w:hAnsiTheme="majorHAnsi" w:cstheme="majorHAnsi"/>
        </w:rPr>
      </w:pPr>
      <w:r w:rsidRPr="004B372F">
        <w:rPr>
          <w:rFonts w:asciiTheme="majorHAnsi" w:hAnsiTheme="majorHAnsi" w:cstheme="majorHAnsi"/>
          <w:b/>
        </w:rPr>
        <w:t>What if query suddenly becomes slow?</w:t>
      </w:r>
    </w:p>
    <w:p w14:paraId="51FACD6D" w14:textId="77777777" w:rsidR="00B51DD0" w:rsidRPr="004B372F" w:rsidRDefault="00000000">
      <w:pPr>
        <w:rPr>
          <w:rFonts w:asciiTheme="majorHAnsi" w:hAnsiTheme="majorHAnsi" w:cstheme="majorHAnsi"/>
        </w:rPr>
      </w:pPr>
      <w:r w:rsidRPr="004B372F">
        <w:rPr>
          <w:rFonts w:asciiTheme="majorHAnsi" w:hAnsiTheme="majorHAnsi" w:cstheme="majorHAnsi"/>
        </w:rPr>
        <w:t>Check statistics, new indexes, data volume changes, or access path change.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DA79FD3" w14:textId="77777777" w:rsidR="00B51DD0" w:rsidRPr="004B372F" w:rsidRDefault="00000000">
      <w:pPr>
        <w:rPr>
          <w:rFonts w:asciiTheme="majorHAnsi" w:hAnsiTheme="majorHAnsi" w:cstheme="majorHAnsi"/>
        </w:rPr>
      </w:pPr>
      <w:r w:rsidRPr="004B372F">
        <w:rPr>
          <w:rFonts w:asciiTheme="majorHAnsi" w:hAnsiTheme="majorHAnsi" w:cstheme="majorHAnsi"/>
          <w:b/>
        </w:rPr>
        <w:t>How to detect tablespace scan?</w:t>
      </w:r>
    </w:p>
    <w:p w14:paraId="42AB113B" w14:textId="77777777" w:rsidR="00B51DD0" w:rsidRPr="004B372F" w:rsidRDefault="00000000">
      <w:pPr>
        <w:rPr>
          <w:rFonts w:asciiTheme="majorHAnsi" w:hAnsiTheme="majorHAnsi" w:cstheme="majorHAnsi"/>
        </w:rPr>
      </w:pPr>
      <w:r w:rsidRPr="004B372F">
        <w:rPr>
          <w:rFonts w:asciiTheme="majorHAnsi" w:hAnsiTheme="majorHAnsi" w:cstheme="majorHAnsi"/>
        </w:rPr>
        <w:t>Review PLAN_TABLE ACCESSTYPE value.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7C0EB63" w14:textId="77777777" w:rsidR="00B51DD0" w:rsidRPr="004B372F" w:rsidRDefault="00000000">
      <w:pPr>
        <w:rPr>
          <w:rFonts w:asciiTheme="majorHAnsi" w:hAnsiTheme="majorHAnsi" w:cstheme="majorHAnsi"/>
        </w:rPr>
      </w:pPr>
      <w:r w:rsidRPr="004B372F">
        <w:rPr>
          <w:rFonts w:asciiTheme="majorHAnsi" w:hAnsiTheme="majorHAnsi" w:cstheme="majorHAnsi"/>
          <w:b/>
        </w:rPr>
        <w:t>How to reduce I/O cost?</w:t>
      </w:r>
    </w:p>
    <w:p w14:paraId="7F12FE77" w14:textId="77777777" w:rsidR="00B51DD0" w:rsidRPr="004B372F" w:rsidRDefault="00000000">
      <w:pPr>
        <w:rPr>
          <w:rFonts w:asciiTheme="majorHAnsi" w:hAnsiTheme="majorHAnsi" w:cstheme="majorHAnsi"/>
        </w:rPr>
      </w:pPr>
      <w:r w:rsidRPr="004B372F">
        <w:rPr>
          <w:rFonts w:asciiTheme="majorHAnsi" w:hAnsiTheme="majorHAnsi" w:cstheme="majorHAnsi"/>
        </w:rPr>
        <w:t>Create selective indexes and avoid unnecessary columns.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6B922B4" w14:textId="77777777" w:rsidR="00B51DD0" w:rsidRPr="004B372F" w:rsidRDefault="00000000">
      <w:pPr>
        <w:rPr>
          <w:rFonts w:asciiTheme="majorHAnsi" w:hAnsiTheme="majorHAnsi" w:cstheme="majorHAnsi"/>
        </w:rPr>
      </w:pPr>
      <w:r w:rsidRPr="004B372F">
        <w:rPr>
          <w:rFonts w:asciiTheme="majorHAnsi" w:hAnsiTheme="majorHAnsi" w:cstheme="majorHAnsi"/>
          <w:b/>
        </w:rPr>
        <w:t>What if CPU usage is high in DB2?</w:t>
      </w:r>
    </w:p>
    <w:p w14:paraId="57751673"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Check inefficient SQL, missing indexes, and large scans.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1EB296C" w14:textId="77777777" w:rsidR="00B51DD0" w:rsidRPr="004B372F" w:rsidRDefault="00000000">
      <w:pPr>
        <w:rPr>
          <w:rFonts w:asciiTheme="majorHAnsi" w:hAnsiTheme="majorHAnsi" w:cstheme="majorHAnsi"/>
        </w:rPr>
      </w:pPr>
      <w:r w:rsidRPr="004B372F">
        <w:rPr>
          <w:rFonts w:asciiTheme="majorHAnsi" w:hAnsiTheme="majorHAnsi" w:cstheme="majorHAnsi"/>
          <w:b/>
        </w:rPr>
        <w:t>How to tune join queries?</w:t>
      </w:r>
    </w:p>
    <w:p w14:paraId="75A0E06F" w14:textId="77777777" w:rsidR="00B51DD0" w:rsidRPr="004B372F" w:rsidRDefault="00000000">
      <w:pPr>
        <w:rPr>
          <w:rFonts w:asciiTheme="majorHAnsi" w:hAnsiTheme="majorHAnsi" w:cstheme="majorHAnsi"/>
        </w:rPr>
      </w:pPr>
      <w:r w:rsidRPr="004B372F">
        <w:rPr>
          <w:rFonts w:asciiTheme="majorHAnsi" w:hAnsiTheme="majorHAnsi" w:cstheme="majorHAnsi"/>
        </w:rPr>
        <w:t>Ensure join columns are indexed.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7CEF81D" w14:textId="77777777" w:rsidR="00B51DD0" w:rsidRPr="004B372F" w:rsidRDefault="00000000">
      <w:pPr>
        <w:rPr>
          <w:rFonts w:asciiTheme="majorHAnsi" w:hAnsiTheme="majorHAnsi" w:cstheme="majorHAnsi"/>
        </w:rPr>
      </w:pPr>
      <w:r w:rsidRPr="004B372F">
        <w:rPr>
          <w:rFonts w:asciiTheme="majorHAnsi" w:hAnsiTheme="majorHAnsi" w:cstheme="majorHAnsi"/>
          <w:b/>
        </w:rPr>
        <w:t>How to improve range query performance?</w:t>
      </w:r>
    </w:p>
    <w:p w14:paraId="1A1138B2" w14:textId="77777777" w:rsidR="00B51DD0" w:rsidRPr="004B372F" w:rsidRDefault="00000000">
      <w:pPr>
        <w:rPr>
          <w:rFonts w:asciiTheme="majorHAnsi" w:hAnsiTheme="majorHAnsi" w:cstheme="majorHAnsi"/>
        </w:rPr>
      </w:pPr>
      <w:r w:rsidRPr="004B372F">
        <w:rPr>
          <w:rFonts w:asciiTheme="majorHAnsi" w:hAnsiTheme="majorHAnsi" w:cstheme="majorHAnsi"/>
        </w:rPr>
        <w:t>Use clustering index.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21B8B512" w14:textId="77777777" w:rsidR="00B51DD0" w:rsidRPr="004B372F" w:rsidRDefault="00000000">
      <w:pPr>
        <w:rPr>
          <w:rFonts w:asciiTheme="majorHAnsi" w:hAnsiTheme="majorHAnsi" w:cstheme="majorHAnsi"/>
        </w:rPr>
      </w:pPr>
      <w:r w:rsidRPr="004B372F">
        <w:rPr>
          <w:rFonts w:asciiTheme="majorHAnsi" w:hAnsiTheme="majorHAnsi" w:cstheme="majorHAnsi"/>
          <w:b/>
        </w:rPr>
        <w:t>Why avoid SELECT *?</w:t>
      </w:r>
    </w:p>
    <w:p w14:paraId="4607340D" w14:textId="77777777" w:rsidR="00B51DD0" w:rsidRPr="004B372F" w:rsidRDefault="00000000">
      <w:pPr>
        <w:rPr>
          <w:rFonts w:asciiTheme="majorHAnsi" w:hAnsiTheme="majorHAnsi" w:cstheme="majorHAnsi"/>
        </w:rPr>
      </w:pPr>
      <w:r w:rsidRPr="004B372F">
        <w:rPr>
          <w:rFonts w:asciiTheme="majorHAnsi" w:hAnsiTheme="majorHAnsi" w:cstheme="majorHAnsi"/>
        </w:rPr>
        <w:t>Retrieves unnecessary columns increasing I/O.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D64BFA0" w14:textId="77777777" w:rsidR="00B51DD0" w:rsidRPr="004B372F" w:rsidRDefault="00000000">
      <w:pPr>
        <w:rPr>
          <w:rFonts w:asciiTheme="majorHAnsi" w:hAnsiTheme="majorHAnsi" w:cstheme="majorHAnsi"/>
        </w:rPr>
      </w:pPr>
      <w:r w:rsidRPr="004B372F">
        <w:rPr>
          <w:rFonts w:asciiTheme="majorHAnsi" w:hAnsiTheme="majorHAnsi" w:cstheme="majorHAnsi"/>
          <w:b/>
        </w:rPr>
        <w:t>How do functions in WHERE clause affect performance?</w:t>
      </w:r>
    </w:p>
    <w:p w14:paraId="3D181BFE" w14:textId="77777777" w:rsidR="00B51DD0" w:rsidRPr="004B372F" w:rsidRDefault="00000000">
      <w:pPr>
        <w:rPr>
          <w:rFonts w:asciiTheme="majorHAnsi" w:hAnsiTheme="majorHAnsi" w:cstheme="majorHAnsi"/>
        </w:rPr>
      </w:pPr>
      <w:r w:rsidRPr="004B372F">
        <w:rPr>
          <w:rFonts w:asciiTheme="majorHAnsi" w:hAnsiTheme="majorHAnsi" w:cstheme="majorHAnsi"/>
        </w:rPr>
        <w:t>They prevent index usage.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0F6A1F5" w14:textId="77777777" w:rsidR="00B51DD0" w:rsidRPr="004B372F" w:rsidRDefault="00000000">
      <w:pPr>
        <w:rPr>
          <w:rFonts w:asciiTheme="majorHAnsi" w:hAnsiTheme="majorHAnsi" w:cstheme="majorHAnsi"/>
        </w:rPr>
      </w:pPr>
      <w:r w:rsidRPr="004B372F">
        <w:rPr>
          <w:rFonts w:asciiTheme="majorHAnsi" w:hAnsiTheme="majorHAnsi" w:cstheme="majorHAnsi"/>
          <w:b/>
        </w:rPr>
        <w:t>What are correlated subqueries?</w:t>
      </w:r>
    </w:p>
    <w:p w14:paraId="70B0272B" w14:textId="77777777" w:rsidR="00B51DD0" w:rsidRPr="004B372F" w:rsidRDefault="00000000">
      <w:pPr>
        <w:rPr>
          <w:rFonts w:asciiTheme="majorHAnsi" w:hAnsiTheme="majorHAnsi" w:cstheme="majorHAnsi"/>
        </w:rPr>
      </w:pPr>
      <w:r w:rsidRPr="004B372F">
        <w:rPr>
          <w:rFonts w:asciiTheme="majorHAnsi" w:hAnsiTheme="majorHAnsi" w:cstheme="majorHAnsi"/>
        </w:rPr>
        <w:t>Subqueries executed for each row of outer query.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30DB7D6E" w14:textId="77777777" w:rsidR="00B51DD0" w:rsidRPr="004B372F" w:rsidRDefault="00000000">
      <w:pPr>
        <w:rPr>
          <w:rFonts w:asciiTheme="majorHAnsi" w:hAnsiTheme="majorHAnsi" w:cstheme="majorHAnsi"/>
        </w:rPr>
      </w:pPr>
      <w:r w:rsidRPr="004B372F">
        <w:rPr>
          <w:rFonts w:asciiTheme="majorHAnsi" w:hAnsiTheme="majorHAnsi" w:cstheme="majorHAnsi"/>
        </w:rPr>
        <w:t>Advanced Topics</w:t>
      </w:r>
    </w:p>
    <w:p w14:paraId="6F67B282" w14:textId="77777777" w:rsidR="00B51DD0" w:rsidRPr="004B372F" w:rsidRDefault="00000000">
      <w:pPr>
        <w:rPr>
          <w:rFonts w:asciiTheme="majorHAnsi" w:hAnsiTheme="majorHAnsi" w:cstheme="majorHAnsi"/>
        </w:rPr>
      </w:pPr>
      <w:r w:rsidRPr="004B372F">
        <w:rPr>
          <w:rFonts w:asciiTheme="majorHAnsi" w:hAnsiTheme="majorHAnsi" w:cstheme="majorHAnsi"/>
          <w:b/>
        </w:rPr>
        <w:t>What is partitioned tablespace?</w:t>
      </w:r>
    </w:p>
    <w:p w14:paraId="7838255A" w14:textId="77777777" w:rsidR="00B51DD0" w:rsidRPr="004B372F" w:rsidRDefault="00000000">
      <w:pPr>
        <w:rPr>
          <w:rFonts w:asciiTheme="majorHAnsi" w:hAnsiTheme="majorHAnsi" w:cstheme="majorHAnsi"/>
        </w:rPr>
      </w:pPr>
      <w:r w:rsidRPr="004B372F">
        <w:rPr>
          <w:rFonts w:asciiTheme="majorHAnsi" w:hAnsiTheme="majorHAnsi" w:cstheme="majorHAnsi"/>
        </w:rPr>
        <w:t>Tablespace divided into partitions improving manageability and performance.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CFDDEEA" w14:textId="77777777" w:rsidR="00B51DD0" w:rsidRPr="004B372F" w:rsidRDefault="00000000">
      <w:pPr>
        <w:rPr>
          <w:rFonts w:asciiTheme="majorHAnsi" w:hAnsiTheme="majorHAnsi" w:cstheme="majorHAnsi"/>
        </w:rPr>
      </w:pPr>
      <w:r w:rsidRPr="004B372F">
        <w:rPr>
          <w:rFonts w:asciiTheme="majorHAnsi" w:hAnsiTheme="majorHAnsi" w:cstheme="majorHAnsi"/>
          <w:b/>
        </w:rPr>
        <w:t>What is data partitioning?</w:t>
      </w:r>
    </w:p>
    <w:p w14:paraId="525D7C2A" w14:textId="77777777" w:rsidR="00B51DD0" w:rsidRPr="004B372F" w:rsidRDefault="00000000">
      <w:pPr>
        <w:rPr>
          <w:rFonts w:asciiTheme="majorHAnsi" w:hAnsiTheme="majorHAnsi" w:cstheme="majorHAnsi"/>
        </w:rPr>
      </w:pPr>
      <w:r w:rsidRPr="004B372F">
        <w:rPr>
          <w:rFonts w:asciiTheme="majorHAnsi" w:hAnsiTheme="majorHAnsi" w:cstheme="majorHAnsi"/>
        </w:rPr>
        <w:lastRenderedPageBreak/>
        <w:t>Splitting large table into smaller partitions.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7714A32" w14:textId="77777777" w:rsidR="00B51DD0" w:rsidRPr="004B372F" w:rsidRDefault="00000000">
      <w:pPr>
        <w:rPr>
          <w:rFonts w:asciiTheme="majorHAnsi" w:hAnsiTheme="majorHAnsi" w:cstheme="majorHAnsi"/>
        </w:rPr>
      </w:pPr>
      <w:r w:rsidRPr="004B372F">
        <w:rPr>
          <w:rFonts w:asciiTheme="majorHAnsi" w:hAnsiTheme="majorHAnsi" w:cstheme="majorHAnsi"/>
          <w:b/>
        </w:rPr>
        <w:t>What is parallelism in DB2?</w:t>
      </w:r>
    </w:p>
    <w:p w14:paraId="0038526F" w14:textId="77777777" w:rsidR="00B51DD0" w:rsidRPr="004B372F" w:rsidRDefault="00000000">
      <w:pPr>
        <w:rPr>
          <w:rFonts w:asciiTheme="majorHAnsi" w:hAnsiTheme="majorHAnsi" w:cstheme="majorHAnsi"/>
        </w:rPr>
      </w:pPr>
      <w:r w:rsidRPr="004B372F">
        <w:rPr>
          <w:rFonts w:asciiTheme="majorHAnsi" w:hAnsiTheme="majorHAnsi" w:cstheme="majorHAnsi"/>
        </w:rPr>
        <w:t>DB2 executing parts of query simultaneously.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0BBF1FE1" w14:textId="77777777" w:rsidR="00B51DD0" w:rsidRPr="004B372F" w:rsidRDefault="00000000">
      <w:pPr>
        <w:rPr>
          <w:rFonts w:asciiTheme="majorHAnsi" w:hAnsiTheme="majorHAnsi" w:cstheme="majorHAnsi"/>
        </w:rPr>
      </w:pPr>
      <w:r w:rsidRPr="004B372F">
        <w:rPr>
          <w:rFonts w:asciiTheme="majorHAnsi" w:hAnsiTheme="majorHAnsi" w:cstheme="majorHAnsi"/>
          <w:b/>
        </w:rPr>
        <w:t>What is query acceleration?</w:t>
      </w:r>
    </w:p>
    <w:p w14:paraId="3E36AD04" w14:textId="77777777" w:rsidR="00B51DD0" w:rsidRPr="004B372F" w:rsidRDefault="00000000">
      <w:pPr>
        <w:rPr>
          <w:rFonts w:asciiTheme="majorHAnsi" w:hAnsiTheme="majorHAnsi" w:cstheme="majorHAnsi"/>
        </w:rPr>
      </w:pPr>
      <w:r w:rsidRPr="004B372F">
        <w:rPr>
          <w:rFonts w:asciiTheme="majorHAnsi" w:hAnsiTheme="majorHAnsi" w:cstheme="majorHAnsi"/>
        </w:rPr>
        <w:t>Offloading queries to specialized engines.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2985619" w14:textId="77777777" w:rsidR="00B51DD0" w:rsidRPr="004B372F" w:rsidRDefault="00000000">
      <w:pPr>
        <w:rPr>
          <w:rFonts w:asciiTheme="majorHAnsi" w:hAnsiTheme="majorHAnsi" w:cstheme="majorHAnsi"/>
        </w:rPr>
      </w:pPr>
      <w:r w:rsidRPr="004B372F">
        <w:rPr>
          <w:rFonts w:asciiTheme="majorHAnsi" w:hAnsiTheme="majorHAnsi" w:cstheme="majorHAnsi"/>
          <w:b/>
        </w:rPr>
        <w:t>What is buffer pool tuning?</w:t>
      </w:r>
    </w:p>
    <w:p w14:paraId="392BDDF7" w14:textId="77777777" w:rsidR="00B51DD0" w:rsidRPr="004B372F" w:rsidRDefault="00000000">
      <w:pPr>
        <w:rPr>
          <w:rFonts w:asciiTheme="majorHAnsi" w:hAnsiTheme="majorHAnsi" w:cstheme="majorHAnsi"/>
        </w:rPr>
      </w:pPr>
      <w:r w:rsidRPr="004B372F">
        <w:rPr>
          <w:rFonts w:asciiTheme="majorHAnsi" w:hAnsiTheme="majorHAnsi" w:cstheme="majorHAnsi"/>
        </w:rPr>
        <w:t>Adjusting memory pools to optimize page caching.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2EF213F" w14:textId="77777777" w:rsidR="00B51DD0" w:rsidRPr="004B372F" w:rsidRDefault="00000000">
      <w:pPr>
        <w:rPr>
          <w:rFonts w:asciiTheme="majorHAnsi" w:hAnsiTheme="majorHAnsi" w:cstheme="majorHAnsi"/>
        </w:rPr>
      </w:pPr>
      <w:r w:rsidRPr="004B372F">
        <w:rPr>
          <w:rFonts w:asciiTheme="majorHAnsi" w:hAnsiTheme="majorHAnsi" w:cstheme="majorHAnsi"/>
          <w:b/>
        </w:rPr>
        <w:t>What is dynamic SQL cache?</w:t>
      </w:r>
    </w:p>
    <w:p w14:paraId="0ADB69E6" w14:textId="77777777" w:rsidR="00B51DD0" w:rsidRPr="004B372F" w:rsidRDefault="00000000">
      <w:pPr>
        <w:rPr>
          <w:rFonts w:asciiTheme="majorHAnsi" w:hAnsiTheme="majorHAnsi" w:cstheme="majorHAnsi"/>
        </w:rPr>
      </w:pPr>
      <w:r w:rsidRPr="004B372F">
        <w:rPr>
          <w:rFonts w:asciiTheme="majorHAnsi" w:hAnsiTheme="majorHAnsi" w:cstheme="majorHAnsi"/>
        </w:rPr>
        <w:t>Caching dynamic SQL statements for reuse.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E7A4146" w14:textId="77777777" w:rsidR="00B51DD0" w:rsidRPr="004B372F" w:rsidRDefault="00000000">
      <w:pPr>
        <w:rPr>
          <w:rFonts w:asciiTheme="majorHAnsi" w:hAnsiTheme="majorHAnsi" w:cstheme="majorHAnsi"/>
        </w:rPr>
      </w:pPr>
      <w:r w:rsidRPr="004B372F">
        <w:rPr>
          <w:rFonts w:asciiTheme="majorHAnsi" w:hAnsiTheme="majorHAnsi" w:cstheme="majorHAnsi"/>
          <w:b/>
        </w:rPr>
        <w:t>What is package in DB2?</w:t>
      </w:r>
    </w:p>
    <w:p w14:paraId="5326CE0E" w14:textId="77777777" w:rsidR="00B51DD0" w:rsidRPr="004B372F" w:rsidRDefault="00000000">
      <w:pPr>
        <w:rPr>
          <w:rFonts w:asciiTheme="majorHAnsi" w:hAnsiTheme="majorHAnsi" w:cstheme="majorHAnsi"/>
        </w:rPr>
      </w:pPr>
      <w:r w:rsidRPr="004B372F">
        <w:rPr>
          <w:rFonts w:asciiTheme="majorHAnsi" w:hAnsiTheme="majorHAnsi" w:cstheme="majorHAnsi"/>
        </w:rPr>
        <w:t>Collection of compiled SQL statements.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12BBCEB3" w14:textId="77777777" w:rsidR="00B51DD0" w:rsidRPr="004B372F" w:rsidRDefault="00000000">
      <w:pPr>
        <w:rPr>
          <w:rFonts w:asciiTheme="majorHAnsi" w:hAnsiTheme="majorHAnsi" w:cstheme="majorHAnsi"/>
        </w:rPr>
      </w:pPr>
      <w:r w:rsidRPr="004B372F">
        <w:rPr>
          <w:rFonts w:asciiTheme="majorHAnsi" w:hAnsiTheme="majorHAnsi" w:cstheme="majorHAnsi"/>
          <w:b/>
        </w:rPr>
        <w:t>What is plan in DB2?</w:t>
      </w:r>
    </w:p>
    <w:p w14:paraId="49F553D0" w14:textId="77777777" w:rsidR="00B51DD0" w:rsidRPr="004B372F" w:rsidRDefault="00000000">
      <w:pPr>
        <w:rPr>
          <w:rFonts w:asciiTheme="majorHAnsi" w:hAnsiTheme="majorHAnsi" w:cstheme="majorHAnsi"/>
        </w:rPr>
      </w:pPr>
      <w:r w:rsidRPr="004B372F">
        <w:rPr>
          <w:rFonts w:asciiTheme="majorHAnsi" w:hAnsiTheme="majorHAnsi" w:cstheme="majorHAnsi"/>
        </w:rPr>
        <w:t>Execution structure referencing DB2 packages.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639D2189" w14:textId="77777777" w:rsidR="00B51DD0" w:rsidRPr="004B372F" w:rsidRDefault="00000000">
      <w:pPr>
        <w:rPr>
          <w:rFonts w:asciiTheme="majorHAnsi" w:hAnsiTheme="majorHAnsi" w:cstheme="majorHAnsi"/>
        </w:rPr>
      </w:pPr>
      <w:r w:rsidRPr="004B372F">
        <w:rPr>
          <w:rFonts w:asciiTheme="majorHAnsi" w:hAnsiTheme="majorHAnsi" w:cstheme="majorHAnsi"/>
          <w:b/>
        </w:rPr>
        <w:t>What is bind process?</w:t>
      </w:r>
    </w:p>
    <w:p w14:paraId="1E1C6FD8" w14:textId="77777777" w:rsidR="00B51DD0" w:rsidRPr="004B372F" w:rsidRDefault="00000000">
      <w:pPr>
        <w:rPr>
          <w:rFonts w:asciiTheme="majorHAnsi" w:hAnsiTheme="majorHAnsi" w:cstheme="majorHAnsi"/>
        </w:rPr>
      </w:pPr>
      <w:r w:rsidRPr="004B372F">
        <w:rPr>
          <w:rFonts w:asciiTheme="majorHAnsi" w:hAnsiTheme="majorHAnsi" w:cstheme="majorHAnsi"/>
        </w:rPr>
        <w:t xml:space="preserve">Process of compiling SQL into executable form. This concept is important in production DB2 systems because it directly affects query performance, resource utilization, and database scalability. In real enterprise environments such as </w:t>
      </w:r>
      <w:r w:rsidRPr="004B372F">
        <w:rPr>
          <w:rFonts w:asciiTheme="majorHAnsi" w:hAnsiTheme="majorHAnsi" w:cstheme="majorHAnsi"/>
        </w:rPr>
        <w:lastRenderedPageBreak/>
        <w:t>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43FB7A99" w14:textId="77777777" w:rsidR="00B51DD0" w:rsidRPr="004B372F" w:rsidRDefault="00000000">
      <w:pPr>
        <w:rPr>
          <w:rFonts w:asciiTheme="majorHAnsi" w:hAnsiTheme="majorHAnsi" w:cstheme="majorHAnsi"/>
        </w:rPr>
      </w:pPr>
      <w:r w:rsidRPr="004B372F">
        <w:rPr>
          <w:rFonts w:asciiTheme="majorHAnsi" w:hAnsiTheme="majorHAnsi" w:cstheme="majorHAnsi"/>
          <w:b/>
        </w:rPr>
        <w:t>What is rebind?</w:t>
      </w:r>
    </w:p>
    <w:p w14:paraId="219B2437" w14:textId="77777777" w:rsidR="00B51DD0" w:rsidRPr="004B372F" w:rsidRDefault="00000000">
      <w:pPr>
        <w:rPr>
          <w:rFonts w:asciiTheme="majorHAnsi" w:hAnsiTheme="majorHAnsi" w:cstheme="majorHAnsi"/>
        </w:rPr>
      </w:pPr>
      <w:r w:rsidRPr="004B372F">
        <w:rPr>
          <w:rFonts w:asciiTheme="majorHAnsi" w:hAnsiTheme="majorHAnsi" w:cstheme="majorHAnsi"/>
        </w:rPr>
        <w:t>Re-optimizing SQL after statistics change. This concept is important in production DB2 systems because it directly affects query performance, resource utilization, and database scalability. In real enterprise environments such as banking or insurance systems running on IBM z/OS, understanding this helps developers design efficient SQL, reduce I/O, and support high</w:t>
      </w:r>
      <w:r w:rsidRPr="004B372F">
        <w:rPr>
          <w:rFonts w:ascii="Cambria Math" w:hAnsi="Cambria Math" w:cs="Cambria Math"/>
        </w:rPr>
        <w:t>‑</w:t>
      </w:r>
      <w:r w:rsidRPr="004B372F">
        <w:rPr>
          <w:rFonts w:asciiTheme="majorHAnsi" w:hAnsiTheme="majorHAnsi" w:cstheme="majorHAnsi"/>
        </w:rPr>
        <w:t>volume transaction processing.</w:t>
      </w:r>
    </w:p>
    <w:p w14:paraId="57C90348" w14:textId="77777777" w:rsidR="00B51DD0" w:rsidRPr="004B372F" w:rsidRDefault="00000000">
      <w:pPr>
        <w:rPr>
          <w:rFonts w:asciiTheme="majorHAnsi" w:hAnsiTheme="majorHAnsi" w:cstheme="majorHAnsi"/>
        </w:rPr>
      </w:pPr>
      <w:r w:rsidRPr="004B372F">
        <w:rPr>
          <w:rFonts w:asciiTheme="majorHAnsi" w:hAnsiTheme="majorHAnsi" w:cstheme="majorHAnsi"/>
        </w:rPr>
        <w:t>Total Questions Covered: 90</w:t>
      </w:r>
    </w:p>
    <w:sectPr w:rsidR="00B51DD0" w:rsidRPr="004B372F" w:rsidSect="007313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1D034C"/>
    <w:multiLevelType w:val="hybridMultilevel"/>
    <w:tmpl w:val="6F5470C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11194D"/>
    <w:multiLevelType w:val="multilevel"/>
    <w:tmpl w:val="B378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377900">
    <w:abstractNumId w:val="8"/>
  </w:num>
  <w:num w:numId="2" w16cid:durableId="119763760">
    <w:abstractNumId w:val="6"/>
  </w:num>
  <w:num w:numId="3" w16cid:durableId="2098095011">
    <w:abstractNumId w:val="5"/>
  </w:num>
  <w:num w:numId="4" w16cid:durableId="2118482458">
    <w:abstractNumId w:val="4"/>
  </w:num>
  <w:num w:numId="5" w16cid:durableId="392704485">
    <w:abstractNumId w:val="7"/>
  </w:num>
  <w:num w:numId="6" w16cid:durableId="1809132358">
    <w:abstractNumId w:val="3"/>
  </w:num>
  <w:num w:numId="7" w16cid:durableId="1119184518">
    <w:abstractNumId w:val="2"/>
  </w:num>
  <w:num w:numId="8" w16cid:durableId="693530870">
    <w:abstractNumId w:val="1"/>
  </w:num>
  <w:num w:numId="9" w16cid:durableId="886335103">
    <w:abstractNumId w:val="0"/>
  </w:num>
  <w:num w:numId="10" w16cid:durableId="1658802332">
    <w:abstractNumId w:val="9"/>
  </w:num>
  <w:num w:numId="11" w16cid:durableId="10694235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8CB"/>
    <w:rsid w:val="0015074B"/>
    <w:rsid w:val="0029639D"/>
    <w:rsid w:val="002E1307"/>
    <w:rsid w:val="003028F4"/>
    <w:rsid w:val="00326F90"/>
    <w:rsid w:val="003D654B"/>
    <w:rsid w:val="004A3732"/>
    <w:rsid w:val="004B372F"/>
    <w:rsid w:val="007107E2"/>
    <w:rsid w:val="007313A6"/>
    <w:rsid w:val="007D1034"/>
    <w:rsid w:val="00945BDD"/>
    <w:rsid w:val="00AA1D8D"/>
    <w:rsid w:val="00AA3A26"/>
    <w:rsid w:val="00B47730"/>
    <w:rsid w:val="00B51DD0"/>
    <w:rsid w:val="00CB0664"/>
    <w:rsid w:val="00D32D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B7084"/>
  <w14:defaultImageDpi w14:val="300"/>
  <w15:docId w15:val="{57BB8F84-DD10-4491-BD80-B62A3305D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B372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17</Pages>
  <Words>6119</Words>
  <Characters>34880</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Anubhav Suman</cp:lastModifiedBy>
  <cp:revision>3</cp:revision>
  <dcterms:created xsi:type="dcterms:W3CDTF">2013-12-23T23:15:00Z</dcterms:created>
  <dcterms:modified xsi:type="dcterms:W3CDTF">2026-03-14T11:22:00Z</dcterms:modified>
  <cp:category/>
</cp:coreProperties>
</file>